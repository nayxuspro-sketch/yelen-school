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03366"/>
          <w:sz w:val="44"/>
        </w:rPr>
        <w:t>Guide de déploiement Windows — YELEN SCHOOL</w:t>
      </w:r>
    </w:p>
    <w:p>
      <w:pPr>
        <w:spacing w:before="240" w:after="80"/>
      </w:pPr>
      <w:r>
        <w:rPr>
          <w:b/>
          <w:color w:val="006699"/>
          <w:sz w:val="32"/>
        </w:rPr>
        <w:t>Installation locale autonome chez un client</w:t>
      </w:r>
    </w:p>
    <w:p>
      <w:pPr>
        <w:ind w:left="576"/>
      </w:pPr>
      <w:r>
        <w:rPr>
          <w:i/>
          <w:color w:val="646464"/>
        </w:rPr>
        <w:t>**Public :** administrateur technique de l'établissement.</w:t>
      </w:r>
    </w:p>
    <w:p>
      <w:pPr>
        <w:spacing w:after="60"/>
      </w:pPr>
      <w:r>
        <w:t>&gt;</w:t>
      </w:r>
    </w:p>
    <w:p>
      <w:pPr>
        <w:ind w:left="576"/>
      </w:pPr>
      <w:r>
        <w:rPr>
          <w:i/>
          <w:color w:val="646464"/>
        </w:rPr>
        <w:t>**Objectif :** installer YELEN SCHOOL sur une machine Windows avec PostgreSQL et Redis gérés localement par Docker Desktop. Après l'installation initiale, l'application fonctionne sur le réseau local sans connexion Internet quotidienne.</w:t>
      </w:r>
    </w:p>
    <w:p>
      <w:pPr>
        <w:spacing w:after="60"/>
      </w:pPr>
      <w:r>
        <w:t>&gt;</w:t>
      </w:r>
    </w:p>
    <w:p>
      <w:pPr>
        <w:ind w:left="576"/>
      </w:pPr>
      <w:r>
        <w:rPr>
          <w:i/>
          <w:color w:val="646464"/>
        </w:rPr>
        <w:t>**État de référence :** 15 septembre 2026. Le parcours client Windows a été validé sur `C:\YELEN-SCHOOL` avec PostgreSQL et Redis conservés dans leurs volumes Docker. Les contrôles de restauration et les autres gates de commercialisation restent à exécuter selon l'environnement.</w:t>
      </w:r>
    </w:p>
    <w:p>
      <w:pPr>
        <w:spacing w:after="60"/>
      </w:pPr>
      <w:r>
        <w:t>&gt;</w:t>
      </w:r>
    </w:p>
    <w:p>
      <w:pPr>
        <w:ind w:left="576"/>
      </w:pPr>
      <w:r>
        <w:rPr>
          <w:i/>
          <w:color w:val="646464"/>
        </w:rPr>
        <w:t>**Validation client confirmée :** `YELEN_HTTP_PORT=8001`, accès local par `http://localhost:8001/`, accès réseau local par `http://DESKTOP-NKQMF8L:8001/`, redirection normale vers `/accounts/login/?next=/`, sans erreur `Invalid HTTP_HOST header` ni erreur CSRF signalée.</w:t>
      </w:r>
    </w:p>
    <w:p>
      <w:pPr>
        <w:spacing w:after="60"/>
      </w:pPr>
      <w:r>
        <w:t>&gt;</w:t>
      </w:r>
    </w:p>
    <w:p>
      <w:pPr>
        <w:ind w:left="576"/>
      </w:pPr>
      <w:r>
        <w:rPr>
          <w:i/>
          <w:color w:val="646464"/>
        </w:rPr>
        <w:t>**Statut commercial :** les contrôles runtime de cette installation ne constituent pas une certification générale de mise en production. Cette procédure peut être utilisée pour un pilote accompagné ; voir `docs/VALIDATION_COMMERCIALISATION.md` pour les gates et les contrôles restant à effectuer.</w:t>
      </w:r>
    </w:p>
    <w:p>
      <w:pPr>
        <w:spacing w:after="60"/>
      </w:pPr>
      <w:r>
        <w:t>---</w:t>
      </w:r>
    </w:p>
    <w:p>
      <w:pPr>
        <w:spacing w:before="240" w:after="80"/>
      </w:pPr>
      <w:r>
        <w:rPr>
          <w:b/>
          <w:color w:val="006699"/>
          <w:sz w:val="32"/>
        </w:rPr>
        <w:t>Sommaire</w:t>
      </w:r>
    </w:p>
    <w:p>
      <w:pPr>
        <w:spacing w:after="60"/>
      </w:pPr>
      <w:r>
        <w:t>1. [Architecture et prérequis](#1-architecture-et-prérequis)</w:t>
      </w:r>
    </w:p>
    <w:p>
      <w:pPr>
        <w:spacing w:after="60"/>
      </w:pPr>
      <w:r>
        <w:t xml:space="preserve">   - [État de validation avant installation](#14-état-de-validation-à-connaître-avant-linstallation)</w:t>
      </w:r>
    </w:p>
    <w:p>
      <w:pPr>
        <w:spacing w:after="60"/>
      </w:pPr>
      <w:r>
        <w:t>2. [Installation initiale](#2-installation-initiale)</w:t>
      </w:r>
    </w:p>
    <w:p>
      <w:pPr>
        <w:spacing w:after="60"/>
      </w:pPr>
      <w:r>
        <w:t>3. [Configuration et premier accès](#3-configuration-et-premier-accès)</w:t>
      </w:r>
    </w:p>
    <w:p>
      <w:pPr>
        <w:spacing w:after="60"/>
      </w:pPr>
      <w:r>
        <w:t xml:space="preserve">   - [Validation après installation](#34-validation-après-installation)</w:t>
      </w:r>
    </w:p>
    <w:p>
      <w:pPr>
        <w:spacing w:after="60"/>
      </w:pPr>
      <w:r>
        <w:t xml:space="preserve">   - [3.5 Verrouillage matériel et protection anti-copie](#35-verrouillage-matériel-et-protection-anti-copie-procédure-éditeur)</w:t>
      </w:r>
    </w:p>
    <w:p>
      <w:pPr>
        <w:spacing w:after="60"/>
      </w:pPr>
      <w:r>
        <w:t>4. [Utilisation quotidienne](#4-utilisation-quotidienne)</w:t>
      </w:r>
    </w:p>
    <w:p>
      <w:pPr>
        <w:spacing w:after="60"/>
      </w:pPr>
      <w:r>
        <w:t>5. [Sauvegardes PostgreSQL et médias](#5-sauvegardes-postgresql-et-médias)</w:t>
      </w:r>
    </w:p>
    <w:p>
      <w:pPr>
        <w:spacing w:after="60"/>
      </w:pPr>
      <w:r>
        <w:t>6. [Programmation automatique](#6-programmation-automatique)</w:t>
      </w:r>
    </w:p>
    <w:p>
      <w:pPr>
        <w:spacing w:after="60"/>
      </w:pPr>
      <w:r>
        <w:t>7. [Restauration après incident](#7-restauration-après-incident)</w:t>
      </w:r>
    </w:p>
    <w:p>
      <w:pPr>
        <w:spacing w:after="60"/>
      </w:pPr>
      <w:r>
        <w:t>8. [Mise à jour sans perte de données](#8-mise-à-jour-sans-perte-de-données)</w:t>
      </w:r>
    </w:p>
    <w:p>
      <w:pPr>
        <w:spacing w:after="60"/>
      </w:pPr>
      <w:r>
        <w:t>9. [Accès depuis le réseau local](#9-accès-depuis-le-réseau-local)</w:t>
      </w:r>
    </w:p>
    <w:p>
      <w:pPr>
        <w:spacing w:after="60"/>
      </w:pPr>
      <w:r>
        <w:t>10. [Dépannage et vérifications](#10-dépannage-et-vérifications)</w:t>
      </w:r>
    </w:p>
    <w:p>
      <w:pPr>
        <w:spacing w:after="60"/>
      </w:pPr>
      <w:r>
        <w:t>11. [Reprise sur une nouvelle machine](#11-reprise-sur-une-nouvelle-machine)</w:t>
      </w:r>
    </w:p>
    <w:p>
      <w:pPr>
        <w:spacing w:after="60"/>
      </w:pPr>
      <w:r>
        <w:t>---</w:t>
      </w:r>
    </w:p>
    <w:p>
      <w:pPr>
        <w:spacing w:before="240" w:after="80"/>
      </w:pPr>
      <w:r>
        <w:rPr>
          <w:b/>
          <w:color w:val="006699"/>
          <w:sz w:val="32"/>
        </w:rPr>
        <w:t>1. Architecture et prérequis</w:t>
      </w:r>
    </w:p>
    <w:p>
      <w:pPr>
        <w:spacing w:before="160" w:after="40"/>
      </w:pPr>
      <w:r>
        <w:rPr>
          <w:b/>
          <w:color w:val="333333"/>
          <w:sz w:val="26"/>
        </w:rPr>
        <w:t>1.1 Ce qui est installé</w:t>
      </w:r>
    </w:p>
    <w:p>
      <w:pPr>
        <w:spacing w:after="60"/>
      </w:pPr>
      <w:r>
        <w:t>La distribution client utilise le fichier `docker-compose.client.yml` :</w:t>
      </w:r>
    </w:p>
    <w:p>
      <w:pPr>
        <w:ind w:left="288"/>
      </w:pPr>
      <w:r>
        <w:rPr>
          <w:rFonts w:ascii="Consolas" w:hAnsi="Consolas"/>
          <w:sz w:val="19"/>
        </w:rPr>
        <w:t>Service | Rôle | Persistance</w:t>
      </w:r>
    </w:p>
    <w:p>
      <w:pPr>
        <w:ind w:left="288"/>
      </w:pPr>
      <w:r>
        <w:rPr>
          <w:rFonts w:ascii="Consolas" w:hAnsi="Consolas"/>
          <w:sz w:val="19"/>
        </w:rPr>
        <w:t>`web` | Application Django et Gunicorn | volume médias, fichiers statiques et journaux</w:t>
      </w:r>
    </w:p>
    <w:p>
      <w:pPr>
        <w:ind w:left="288"/>
      </w:pPr>
      <w:r>
        <w:rPr>
          <w:rFonts w:ascii="Consolas" w:hAnsi="Consolas"/>
          <w:sz w:val="19"/>
        </w:rPr>
        <w:t>`db` | PostgreSQL 15 | volume `yelen_postgres_data`</w:t>
      </w:r>
    </w:p>
    <w:p>
      <w:pPr>
        <w:ind w:left="288"/>
      </w:pPr>
      <w:r>
        <w:rPr>
          <w:rFonts w:ascii="Consolas" w:hAnsi="Consolas"/>
          <w:sz w:val="19"/>
        </w:rPr>
        <w:t>`redis` | Cache et sessions | volume `yelen_redis_data`</w:t>
      </w:r>
    </w:p>
    <w:p>
      <w:pPr>
        <w:spacing w:after="60"/>
      </w:pPr>
      <w:r>
        <w:t>Les volumes Docker `yelen_postgres_data`, `yelen_redis_data`, `yelen_media`, `yelen_staticfiles` et `yelen_logs` ne doivent jamais être supprimés pendant une opération normale. La commande `docker compose down -v` efface les données et est interdite sauf si une restauration complète est prévue.</w:t>
      </w:r>
    </w:p>
    <w:p>
      <w:pPr>
        <w:spacing w:after="60"/>
      </w:pPr>
      <w:r>
        <w:t>Le fichier `docker-compose.dev.yml` est réservé au développement. Pour une installation client, utiliser exclusivement `docker-compose.client.yml` et les scripts du dossier `installer`.</w:t>
      </w:r>
    </w:p>
    <w:p>
      <w:pPr>
        <w:spacing w:before="160" w:after="40"/>
      </w:pPr>
      <w:r>
        <w:rPr>
          <w:b/>
          <w:color w:val="333333"/>
          <w:sz w:val="26"/>
        </w:rPr>
        <w:t>1.2 Prérequis machine</w:t>
      </w:r>
    </w:p>
    <w:p>
      <w:pPr>
        <w:pStyle w:val="ListBullet"/>
      </w:pPr>
      <w:r>
        <w:t>Windows 10 64 bits récent ou Windows 11 ;</w:t>
      </w:r>
    </w:p>
    <w:p>
      <w:pPr>
        <w:pStyle w:val="ListBullet"/>
      </w:pPr>
      <w:r>
        <w:t>au moins 8 Go de RAM et 20 Go d'espace libre, davantage selon le volume des médias ;</w:t>
      </w:r>
    </w:p>
    <w:p>
      <w:pPr>
        <w:pStyle w:val="ListBullet"/>
      </w:pPr>
      <w:r>
        <w:t>Docker Desktop installé, démarré et configuré avec le moteur Linux ;</w:t>
      </w:r>
    </w:p>
    <w:p>
      <w:pPr>
        <w:pStyle w:val="ListBullet"/>
      </w:pPr>
      <w:r>
        <w:t>accès administrateur lors de l'installation de Docker Desktop ;</w:t>
      </w:r>
    </w:p>
    <w:p>
      <w:pPr>
        <w:pStyle w:val="ListBullet"/>
      </w:pPr>
      <w:r>
        <w:t>PowerShell 5.1 ou PowerShell 7 ;</w:t>
      </w:r>
    </w:p>
    <w:p>
      <w:pPr>
        <w:pStyle w:val="ListBullet"/>
      </w:pPr>
      <w:r>
        <w:t>une adresse IP fixe ou réservée sur le réseau local est recommandée pour le poste serveur ; les adresses statiques comme DHCP sont détectées par l'installateur ;</w:t>
      </w:r>
    </w:p>
    <w:p>
      <w:pPr>
        <w:pStyle w:val="ListBullet"/>
      </w:pPr>
      <w:r>
        <w:t>un support externe ou un autre poste pour copier les sauvegardes.</w:t>
      </w:r>
    </w:p>
    <w:p>
      <w:pPr>
        <w:spacing w:after="60"/>
      </w:pPr>
      <w:r>
        <w:t>La première installation télécharge l'image PostgreSQL, l'image Redis et les dépendances Python. Une connexion Internet est donc nécessaire à ce moment-là. Les démarrages et l'utilisation courante sont ensuite locaux, tant que les images Docker sont déjà présentes.</w:t>
      </w:r>
    </w:p>
    <w:p>
      <w:pPr>
        <w:spacing w:before="160" w:after="40"/>
      </w:pPr>
      <w:r>
        <w:rPr>
          <w:b/>
          <w:color w:val="333333"/>
          <w:sz w:val="26"/>
        </w:rPr>
        <w:t>1.3 Dossier de l'application</w:t>
      </w:r>
    </w:p>
    <w:p>
      <w:pPr>
        <w:spacing w:after="60"/>
      </w:pPr>
      <w:r>
        <w:t>Pour l'installation cliente de référence, utiliser exclusivement le chemin :</w:t>
      </w:r>
    </w:p>
    <w:p>
      <w:pPr>
        <w:ind w:left="576"/>
      </w:pPr>
      <w:r>
        <w:rPr>
          <w:rFonts w:ascii="Consolas" w:hAnsi="Consolas"/>
          <w:color w:val="282828"/>
          <w:sz w:val="19"/>
        </w:rPr>
        <w:t>C:\YELEN-SCHOOL</w:t>
      </w:r>
    </w:p>
    <w:p>
      <w:pPr>
        <w:spacing w:after="60"/>
      </w:pPr>
      <w:r>
        <w:t>Ne pas utiliser un dossier du Bureau ni créer une seconde copie du projet dans un autre emplacement. Les scripts utilisent ce chemin comme racine de référence. Ne pas placer les sauvegardes uniquement sur le même disque que l'ordinateur serveur.</w:t>
      </w:r>
    </w:p>
    <w:p>
      <w:pPr>
        <w:spacing w:before="160" w:after="40"/>
      </w:pPr>
      <w:r>
        <w:rPr>
          <w:b/>
          <w:color w:val="333333"/>
          <w:sz w:val="26"/>
        </w:rPr>
        <w:t>1.4 État de validation à connaître avant l'installation</w:t>
      </w:r>
    </w:p>
    <w:p>
      <w:pPr>
        <w:spacing w:after="60"/>
      </w:pPr>
      <w:r>
        <w:t>Les pourcentages ci-dessous mesurent la préparation et les preuves disponibles ; ils ne sont pas une note automatique de la qualité fonctionnelle du logiciel.</w:t>
      </w:r>
    </w:p>
    <w:p>
      <w:pPr>
        <w:ind w:left="288"/>
      </w:pPr>
      <w:r>
        <w:rPr>
          <w:rFonts w:ascii="Consolas" w:hAnsi="Consolas"/>
          <w:sz w:val="19"/>
        </w:rPr>
        <w:t>Indicateur | État au 15/09/2026</w:t>
      </w:r>
    </w:p>
    <w:p>
      <w:pPr>
        <w:ind w:left="288"/>
      </w:pPr>
      <w:r>
        <w:rPr>
          <w:rFonts w:ascii="Consolas" w:hAnsi="Consolas"/>
          <w:sz w:val="19"/>
        </w:rPr>
        <w:t>Accès `localhost:8001` et accès réseau local validés | **✅**</w:t>
      </w:r>
    </w:p>
    <w:p>
      <w:pPr>
        <w:ind w:left="288"/>
      </w:pPr>
      <w:r>
        <w:rPr>
          <w:rFonts w:ascii="Consolas" w:hAnsi="Consolas"/>
          <w:sz w:val="19"/>
        </w:rPr>
        <w:t>Redirection vers `/accounts/login/` validée | **✅**</w:t>
      </w:r>
    </w:p>
    <w:p>
      <w:pPr>
        <w:ind w:left="288"/>
      </w:pPr>
      <w:r>
        <w:rPr>
          <w:rFonts w:ascii="Consolas" w:hAnsi="Consolas"/>
          <w:sz w:val="19"/>
        </w:rPr>
        <w:t>Authentification PostgreSQL sur volume existant réparée sans perte de données | **✅**</w:t>
      </w:r>
    </w:p>
    <w:p>
      <w:pPr>
        <w:ind w:left="288"/>
      </w:pPr>
      <w:r>
        <w:rPr>
          <w:rFonts w:ascii="Consolas" w:hAnsi="Consolas"/>
          <w:sz w:val="19"/>
        </w:rPr>
        <w:t>PostgreSQL et Redis conservés dans leurs volumes | **✅**</w:t>
      </w:r>
    </w:p>
    <w:p>
      <w:pPr>
        <w:ind w:left="288"/>
      </w:pPr>
      <w:r>
        <w:rPr>
          <w:rFonts w:ascii="Consolas" w:hAnsi="Consolas"/>
          <w:sz w:val="19"/>
        </w:rPr>
        <w:t>Tâche de démarrage automatique et restauration | **À vérifier sur chaque poste client**</w:t>
      </w:r>
    </w:p>
    <w:p>
      <w:pPr>
        <w:ind w:left="288"/>
      </w:pPr>
      <w:r>
        <w:rPr>
          <w:rFonts w:ascii="Consolas" w:hAnsi="Consolas"/>
          <w:sz w:val="19"/>
        </w:rPr>
        <w:t>Gates de commercialisation entièrement validés | **0 % (0/7)** — certification générale non validée</w:t>
      </w:r>
    </w:p>
    <w:p>
      <w:pPr>
        <w:spacing w:after="60"/>
      </w:pPr>
      <w:r>
        <w:t>La validation ci-dessus concerne l'installation cliente de référence et ne remplace pas la recette de sauvegarde/restauration ni les autres gates. Les contrôles non exécutables dans l'environnement disponible sont `BLOCKED`, pas `PASS`. Ne pas utiliser SQLite pour contourner la validation PostgreSQL.</w:t>
      </w:r>
    </w:p>
    <w:p>
      <w:pPr>
        <w:spacing w:after="60"/>
      </w:pPr>
      <w:r>
        <w:t>---</w:t>
      </w:r>
    </w:p>
    <w:p>
      <w:pPr>
        <w:spacing w:before="240" w:after="80"/>
      </w:pPr>
      <w:r>
        <w:rPr>
          <w:b/>
          <w:color w:val="006699"/>
          <w:sz w:val="32"/>
        </w:rPr>
        <w:t>2. Installation initiale</w:t>
      </w:r>
    </w:p>
    <w:p>
      <w:pPr>
        <w:spacing w:before="160" w:after="40"/>
      </w:pPr>
      <w:r>
        <w:rPr>
          <w:b/>
          <w:color w:val="333333"/>
          <w:sz w:val="26"/>
        </w:rPr>
        <w:t>2.1 Obtenir les fichiers</w:t>
      </w:r>
    </w:p>
    <w:p>
      <w:pPr>
        <w:spacing w:after="60"/>
      </w:pPr>
      <w:r>
        <w:t>Télécharger l'archive `YELEN_SCHOOL_LATEST.zip`, puis l'extraire directement dans :</w:t>
      </w:r>
    </w:p>
    <w:p>
      <w:pPr>
        <w:ind w:left="576"/>
      </w:pPr>
      <w:r>
        <w:rPr>
          <w:rFonts w:ascii="Consolas" w:hAnsi="Consolas"/>
          <w:color w:val="282828"/>
          <w:sz w:val="19"/>
        </w:rPr>
        <w:t>C:\YELEN-SCHOOL</w:t>
      </w:r>
    </w:p>
    <w:p>
      <w:pPr>
        <w:spacing w:after="60"/>
      </w:pPr>
      <w:r>
        <w:t>Après extraction, vérifier que `docker-compose.client.yml`, `Dockerfile`, `demarrage.bat` et le dossier `installer` sont directement présents à la racine, et non dans un sous-dossier supplémentaire `YELEN-SCHOOL\YELEN-SCHOOL`.</w:t>
      </w:r>
    </w:p>
    <w:p>
      <w:pPr>
        <w:spacing w:after="60"/>
      </w:pPr>
      <w:r>
        <w:t>Pour une installation par Git uniquement lorsque l'équipe fournit une URL de dépôt :</w:t>
      </w:r>
    </w:p>
    <w:p>
      <w:pPr>
        <w:ind w:left="576"/>
      </w:pPr>
      <w:r>
        <w:rPr>
          <w:rFonts w:ascii="Consolas" w:hAnsi="Consolas"/>
          <w:color w:val="282828"/>
          <w:sz w:val="19"/>
        </w:rPr>
        <w:t>Set-Location C:\YELEN-SCHOOL</w:t>
      </w:r>
    </w:p>
    <w:p>
      <w:pPr>
        <w:ind w:left="576"/>
      </w:pPr>
      <w:r>
        <w:rPr>
          <w:rFonts w:ascii="Consolas" w:hAnsi="Consolas"/>
          <w:color w:val="282828"/>
          <w:sz w:val="19"/>
        </w:rPr>
        <w:t>git clone URL_DU_DEPOT .</w:t>
      </w:r>
    </w:p>
    <w:p>
      <w:pPr>
        <w:spacing w:before="160" w:after="40"/>
      </w:pPr>
      <w:r>
        <w:rPr>
          <w:b/>
          <w:color w:val="333333"/>
          <w:sz w:val="26"/>
        </w:rPr>
        <w:t>2.2 Installation recommandée</w:t>
      </w:r>
    </w:p>
    <w:p>
      <w:pPr>
        <w:spacing w:after="60"/>
      </w:pPr>
      <w:r>
        <w:t>1. Démarrer Docker Desktop et attendre qu'il indique qu'il est opérationnel.</w:t>
      </w:r>
    </w:p>
    <w:p>
      <w:pPr>
        <w:spacing w:after="60"/>
      </w:pPr>
      <w:r>
        <w:t>2. Ouvrir l'Explorateur dans le dossier YELEN SCHOOL.</w:t>
      </w:r>
    </w:p>
    <w:p>
      <w:pPr>
        <w:spacing w:after="60"/>
      </w:pPr>
      <w:r>
        <w:t>3. Double-cliquer sur `demarrage.bat`.</w:t>
      </w:r>
    </w:p>
    <w:p>
      <w:pPr>
        <w:spacing w:after="60"/>
      </w:pPr>
      <w:r>
        <w:t>Le script appelle `installer\install-windows.bat` et :</w:t>
      </w:r>
    </w:p>
    <w:p>
      <w:pPr>
        <w:pStyle w:val="ListBullet"/>
      </w:pPr>
      <w:r>
        <w:t>vérifie que Docker répond ;</w:t>
      </w:r>
    </w:p>
    <w:p>
      <w:pPr>
        <w:pStyle w:val="ListBullet"/>
      </w:pPr>
      <w:r>
        <w:t>crée `.env` depuis `.env.example` si nécessaire ;</w:t>
      </w:r>
    </w:p>
    <w:p>
      <w:pPr>
        <w:pStyle w:val="ListBullet"/>
      </w:pPr>
      <w:r>
        <w:t>génère une clé Django, un mot de passe PostgreSQL local et un secret temporaire pour le compte administrateur initial ;</w:t>
      </w:r>
    </w:p>
    <w:p>
      <w:pPr>
        <w:pStyle w:val="ListBullet"/>
      </w:pPr>
      <w:r>
        <w:t>configure `DB_HOST=db`, Redis et les hôtes du réseau local ;</w:t>
      </w:r>
    </w:p>
    <w:p>
      <w:pPr>
        <w:pStyle w:val="ListBullet"/>
      </w:pPr>
      <w:r>
        <w:t>crée ou met à jour, uniquement si nécessaire, la règle entrante Windows `YELEN SCHOOL - Accès réseau local` pour le port TCP `YELEN_HTTP_PORT`, uniquement sur les profils privé ou domaine et le sous-réseau local ;</w:t>
      </w:r>
    </w:p>
    <w:p>
      <w:pPr>
        <w:pStyle w:val="ListBullet"/>
      </w:pPr>
      <w:r>
        <w:t>démarre `docker-compose.client.yml` avec `--build` ;</w:t>
      </w:r>
    </w:p>
    <w:p>
      <w:pPr>
        <w:pStyle w:val="ListBullet"/>
      </w:pPr>
      <w:r>
        <w:t>applique les migrations et collecte les fichiers statiques via `entrypoint.sh` ;</w:t>
      </w:r>
    </w:p>
    <w:p>
      <w:pPr>
        <w:pStyle w:val="ListBullet"/>
      </w:pPr>
      <w:r>
        <w:t>crée le compte administrateur initial lors d'une nouvelle installation ;</w:t>
      </w:r>
    </w:p>
    <w:p>
      <w:pPr>
        <w:pStyle w:val="ListBullet"/>
      </w:pPr>
      <w:r>
        <w:t>ouvre la page de connexion quand le service est prêt.</w:t>
      </w:r>
    </w:p>
    <w:p>
      <w:pPr>
        <w:spacing w:after="60"/>
      </w:pPr>
      <w:r>
        <w:t>Équivalent PowerShell, utile pour voir les messages ou désactiver l'ouverture du navigateur :</w:t>
      </w:r>
    </w:p>
    <w:p>
      <w:pPr>
        <w:ind w:left="576"/>
      </w:pPr>
      <w:r>
        <w:rPr>
          <w:rFonts w:ascii="Consolas" w:hAnsi="Consolas"/>
          <w:color w:val="282828"/>
          <w:sz w:val="19"/>
        </w:rPr>
        <w:t>powershell.exe -NoProfile -ExecutionPolicy Bypass `</w:t>
      </w:r>
    </w:p>
    <w:p>
      <w:pPr>
        <w:ind w:left="576"/>
      </w:pPr>
      <w:r>
        <w:rPr>
          <w:rFonts w:ascii="Consolas" w:hAnsi="Consolas"/>
          <w:color w:val="282828"/>
          <w:sz w:val="19"/>
        </w:rPr>
        <w:t xml:space="preserve">  -File .\installer\install-windows.ps1 -NoBrowser</w:t>
      </w:r>
    </w:p>
    <w:p>
      <w:pPr>
        <w:spacing w:after="60"/>
      </w:pPr>
      <w:r>
        <w:t>Ne lancez pas `docker compose down -v` pour résoudre un simple problème de démarrage : cela détruirait les volumes et les données.</w:t>
      </w:r>
    </w:p>
    <w:p>
      <w:pPr>
        <w:spacing w:after="60"/>
      </w:pPr>
      <w:r>
        <w:t>À la fin d'une nouvelle installation, la console affiche le compte `admin@yelen.edu` et son mot de passe temporaire aléatoire. Notez-le dans un support protégé, ne le copiez pas dans un ticket ou un journal, puis changez-le immédiatement. Après le démarrage réussi, `INITIAL_ADMIN_PASSWORD` est vidé et `ENSURE_ADMIN` passe à `false` dans `.env`.</w:t>
      </w:r>
    </w:p>
    <w:p>
      <w:pPr>
        <w:spacing w:after="60"/>
      </w:pPr>
      <w:r>
        <w:t>Pour l'installation cliente de référence, conserver ensuite dans `.env` :</w:t>
      </w:r>
    </w:p>
    <w:p>
      <w:pPr>
        <w:ind w:left="576"/>
      </w:pPr>
      <w:r>
        <w:rPr>
          <w:rFonts w:ascii="Consolas" w:hAnsi="Consolas"/>
          <w:color w:val="282828"/>
          <w:sz w:val="19"/>
        </w:rPr>
        <w:t>YELEN_HTTP_PORT=8001</w:t>
      </w:r>
    </w:p>
    <w:p>
      <w:pPr>
        <w:spacing w:after="60"/>
      </w:pPr>
      <w:r>
        <w:t>Ne pas remplacer ce port par `8002` tant que `8001` est libre et que cette valeur reste la configuration active.</w:t>
      </w:r>
    </w:p>
    <w:p>
      <w:pPr>
        <w:spacing w:before="160" w:after="40"/>
      </w:pPr>
      <w:r>
        <w:rPr>
          <w:b/>
          <w:color w:val="333333"/>
          <w:sz w:val="26"/>
        </w:rPr>
        <w:t>2.3 Si l'installation échoue</w:t>
      </w:r>
    </w:p>
    <w:p>
      <w:pPr>
        <w:spacing w:after="60"/>
      </w:pPr>
      <w:r>
        <w:t>Afficher les journaux du service web :</w:t>
      </w:r>
    </w:p>
    <w:p>
      <w:pPr>
        <w:ind w:left="576"/>
      </w:pPr>
      <w:r>
        <w:rPr>
          <w:rFonts w:ascii="Consolas" w:hAnsi="Consolas"/>
          <w:color w:val="282828"/>
          <w:sz w:val="19"/>
        </w:rPr>
        <w:t>docker compose -f docker-compose.client.yml logs --tail=120 web</w:t>
      </w:r>
    </w:p>
    <w:p>
      <w:pPr>
        <w:ind w:left="576"/>
      </w:pPr>
      <w:r>
        <w:rPr>
          <w:rFonts w:ascii="Consolas" w:hAnsi="Consolas"/>
          <w:color w:val="282828"/>
          <w:sz w:val="19"/>
        </w:rPr>
        <w:t>docker compose -f docker-compose.client.yml ps</w:t>
      </w:r>
    </w:p>
    <w:p>
      <w:pPr>
        <w:spacing w:after="60"/>
      </w:pPr>
      <w:r>
        <w:t>Les causes habituelles sont Docker Desktop arrêté, les ports TCP `8000` à `8005` déjà utilisés, ou un manque d'espace disque. `demarrage.bat` essaie automatiquement les ports `8000`, `8001`, `8002`, `8003`, `8004` puis `8005` et conserve le port trouvé dans `.env`. Corriger la cause puis relancer `demarrage.bat` si toute la plage est occupée. Le démarrage est idempotent : il réutilise `.env` et les volumes existants.</w:t>
      </w:r>
    </w:p>
    <w:p>
      <w:pPr>
        <w:spacing w:after="60"/>
      </w:pPr>
      <w:r>
        <w:t>Si l'échec survient après la création de `.env` mais avant que la page de connexion soit prête, ne supprimez pas ce fichier et ne recréez pas les volumes. Une relance détecte `ENSURE_ADMIN=true`, conserve le `INITIAL_ADMIN_PASSWORD` déjà généré, puis le réaffiche uniquement après le démarrage réussi avant de nettoyer ces variables.</w:t>
      </w:r>
    </w:p>
    <w:p>
      <w:pPr>
        <w:spacing w:before="160" w:after="40"/>
      </w:pPr>
      <w:r>
        <w:rPr>
          <w:b/>
          <w:color w:val="333333"/>
          <w:sz w:val="26"/>
        </w:rPr>
        <w:t>Le fichier `.env` n'existe pas</w:t>
      </w:r>
    </w:p>
    <w:p>
      <w:pPr>
        <w:spacing w:after="60"/>
      </w:pPr>
      <w:r>
        <w:t>Vérifier d'abord que le terminal se trouve à la racine de l'application, là où se trouvent `demarrage.bat`, `docker-compose.client.yml` et `.env.example` :</w:t>
      </w:r>
    </w:p>
    <w:p>
      <w:pPr>
        <w:ind w:left="576"/>
      </w:pPr>
      <w:r>
        <w:rPr>
          <w:rFonts w:ascii="Consolas" w:hAnsi="Consolas"/>
          <w:color w:val="282828"/>
          <w:sz w:val="19"/>
        </w:rPr>
        <w:t>Set-Location C:\YELEN-SCHOOL</w:t>
      </w:r>
    </w:p>
    <w:p>
      <w:pPr>
        <w:ind w:left="576"/>
      </w:pPr>
      <w:r>
        <w:rPr>
          <w:rFonts w:ascii="Consolas" w:hAnsi="Consolas"/>
          <w:color w:val="282828"/>
          <w:sz w:val="19"/>
        </w:rPr>
        <w:t>Get-ChildItem demarrage.bat, docker-compose.client.yml, .env.example</w:t>
      </w:r>
    </w:p>
    <w:p>
      <w:pPr>
        <w:spacing w:after="60"/>
      </w:pPr>
      <w:r>
        <w:t xml:space="preserve">Pour une </w:t>
      </w:r>
      <w:r>
        <w:rPr>
          <w:b/>
        </w:rPr>
        <w:t>première installation</w:t>
      </w:r>
      <w:r>
        <w:t>, ne copiez pas `.env.example` manuellement. Lancez directement :</w:t>
      </w:r>
    </w:p>
    <w:p>
      <w:pPr>
        <w:ind w:left="576"/>
      </w:pPr>
      <w:r>
        <w:rPr>
          <w:rFonts w:ascii="Consolas" w:hAnsi="Consolas"/>
          <w:color w:val="282828"/>
          <w:sz w:val="19"/>
        </w:rPr>
        <w:t>.\demarrage.bat</w:t>
      </w:r>
    </w:p>
    <w:p>
      <w:pPr>
        <w:spacing w:after="60"/>
      </w:pPr>
      <w:r>
        <w:t>L'installateur créera `.env`, générera les secrets locaux, ajoutera le nom du serveur et l'adresse IP aux hôtes autorisés, puis affichera le mot de passe temporaire de `admin@yelen.edu`.</w:t>
      </w:r>
    </w:p>
    <w:p>
      <w:pPr>
        <w:spacing w:after="60"/>
      </w:pPr>
      <w:r>
        <w:t xml:space="preserve">Si l'application possède déjà des volumes ou fonctionne déjà, </w:t>
      </w:r>
      <w:r>
        <w:rPr>
          <w:b/>
        </w:rPr>
        <w:t>ne lancez pas une installation neuve et ne supprimez pas les volumes</w:t>
      </w:r>
      <w:r>
        <w:t>. Restaurez le `.env` original depuis une copie protégée. À défaut, récupérez localement les valeurs `DB_PASSWORD`, `SECRET_KEY`, `ALLOWED_HOSTS` et `CSRF_TRUSTED_ORIGINS` depuis la configuration des conteneurs Docker ; ne transmettez jamais ces valeurs à l'équipe support ni dans un ticket :</w:t>
      </w:r>
    </w:p>
    <w:p>
      <w:pPr>
        <w:ind w:left="576"/>
      </w:pPr>
      <w:r>
        <w:rPr>
          <w:rFonts w:ascii="Consolas" w:hAnsi="Consolas"/>
          <w:color w:val="282828"/>
          <w:sz w:val="19"/>
        </w:rPr>
        <w:t>docker ps --format "{{.ID}}`t{{.Names}}"</w:t>
      </w:r>
    </w:p>
    <w:p>
      <w:pPr>
        <w:ind w:left="576"/>
      </w:pPr>
      <w:r>
        <w:rPr>
          <w:rFonts w:ascii="Consolas" w:hAnsi="Consolas"/>
          <w:color w:val="282828"/>
          <w:sz w:val="19"/>
        </w:rPr>
        <w:t>docker inspect NOM_DU_CONTENEUR_WEB --format '{{range .Config.Env}}{{println .}}{{end}}'</w:t>
      </w:r>
    </w:p>
    <w:p>
      <w:pPr>
        <w:spacing w:after="60"/>
      </w:pPr>
      <w:r>
        <w:t>Après restauration ou recréation correcte de `.env`, relancer `demarrage.bat`. Ne jamais exécuter `docker compose down -v` pour résoudre l'absence du fichier : cette commande détruit les volumes de données.</w:t>
      </w:r>
    </w:p>
    <w:p>
      <w:pPr>
        <w:spacing w:after="60"/>
      </w:pPr>
      <w:r>
        <w:t>---</w:t>
      </w:r>
    </w:p>
    <w:p>
      <w:pPr>
        <w:spacing w:before="240" w:after="80"/>
      </w:pPr>
      <w:r>
        <w:rPr>
          <w:b/>
          <w:color w:val="006699"/>
          <w:sz w:val="32"/>
        </w:rPr>
        <w:t>3. Configuration et premier accès</w:t>
      </w:r>
    </w:p>
    <w:p>
      <w:pPr>
        <w:spacing w:before="160" w:after="40"/>
      </w:pPr>
      <w:r>
        <w:rPr>
          <w:b/>
          <w:color w:val="333333"/>
          <w:sz w:val="26"/>
        </w:rPr>
        <w:t>3.1 Compte initial</w:t>
      </w:r>
    </w:p>
    <w:p>
      <w:pPr>
        <w:spacing w:after="60"/>
      </w:pPr>
      <w:r>
        <w:t>Pour une nouvelle installation, le compte créé automatiquement est :</w:t>
      </w:r>
    </w:p>
    <w:p>
      <w:pPr>
        <w:pStyle w:val="ListBullet"/>
      </w:pPr>
      <w:r/>
      <w:r>
        <w:rPr>
          <w:b/>
        </w:rPr>
        <w:t>Email :</w:t>
      </w:r>
      <w:r>
        <w:t xml:space="preserve"> `admin@yelen.edu`</w:t>
      </w:r>
    </w:p>
    <w:p>
      <w:pPr>
        <w:pStyle w:val="ListBullet"/>
      </w:pPr>
      <w:r/>
      <w:r>
        <w:rPr>
          <w:b/>
        </w:rPr>
        <w:t>Mot de passe temporaire :</w:t>
      </w:r>
      <w:r>
        <w:t xml:space="preserve"> généré aléatoirement et affiché une seule fois par l'installateur</w:t>
      </w:r>
    </w:p>
    <w:p>
      <w:pPr>
        <w:spacing w:after="60"/>
      </w:pPr>
      <w:r>
        <w:t>`admin123` est un ancien mot de passe de compatibilité ; il n'est pas le mot de passe d'une nouvelle installation et ne doit pas être utilisé. Le mot de passe à saisir est celui affiché par `demarrage.bat` après le démarrage réussi.</w:t>
      </w:r>
    </w:p>
    <w:p>
      <w:pPr>
        <w:spacing w:after="60"/>
      </w:pPr>
      <w:r>
        <w:t>Le changement de mot de passe est obligatoire à la première connexion. Le secret temporaire est retiré de `.env` après le démarrage réussi et `ENSURE_ADMIN` passe à `false`.</w:t>
      </w:r>
    </w:p>
    <w:p>
      <w:pPr>
        <w:spacing w:before="120" w:after="40"/>
      </w:pPr>
      <w:r>
        <w:rPr>
          <w:b/>
          <w:sz w:val="22"/>
        </w:rPr>
        <w:t>Mot de passe temporaire perdu ou compte verrouillé</w:t>
      </w:r>
    </w:p>
    <w:p>
      <w:pPr>
        <w:spacing w:after="60"/>
      </w:pPr>
      <w:r>
        <w:t>Sans supprimer les volumes PostgreSQL, réinitialiser explicitement le compte depuis la racine du projet. Choisir un secret privé d'au moins 12 caractères :</w:t>
      </w:r>
    </w:p>
    <w:p>
      <w:pPr>
        <w:ind w:left="576"/>
      </w:pPr>
      <w:r>
        <w:rPr>
          <w:rFonts w:ascii="Consolas" w:hAnsi="Consolas"/>
          <w:color w:val="282828"/>
          <w:sz w:val="19"/>
        </w:rPr>
        <w:t>docker compose -f docker-compose.client.yml exec -e INITIAL_ADMIN_PASSWORD='Yelen-Admin-2026-Remplacer-9f4c' web python manage.py ensure_admin --reset</w:t>
      </w:r>
    </w:p>
    <w:p>
      <w:pPr>
        <w:spacing w:after="60"/>
      </w:pPr>
      <w:r>
        <w:t>La commande réinitialise le mot de passe, déverrouille le compte si les cinq tentatives erronées l'ont bloqué, et impose son remplacement à la prochaine connexion. Ne pas remplacer ce secret par `admin123` et ne pas communiquer le secret dans un ticket.</w:t>
      </w:r>
    </w:p>
    <w:p>
      <w:pPr>
        <w:spacing w:before="160" w:after="40"/>
      </w:pPr>
      <w:r>
        <w:rPr>
          <w:b/>
          <w:color w:val="333333"/>
          <w:sz w:val="26"/>
        </w:rPr>
        <w:t>3.2 Fichier `.env`</w:t>
      </w:r>
    </w:p>
    <w:p>
      <w:pPr>
        <w:spacing w:after="60"/>
      </w:pPr>
      <w:r>
        <w:t>Le fichier `.env` contient les secrets et reste sur la machine cliente. Il est ignoré par Git et ne doit pas être envoyé avec une archive de support. Conserver une copie chiffrée ou papier des informations nécessaires à la reprise :</w:t>
      </w:r>
    </w:p>
    <w:p>
      <w:pPr>
        <w:ind w:left="576"/>
      </w:pPr>
      <w:r>
        <w:rPr>
          <w:rFonts w:ascii="Consolas" w:hAnsi="Consolas"/>
          <w:color w:val="282828"/>
          <w:sz w:val="19"/>
        </w:rPr>
        <w:t>DB_NAME=yelen_school_db</w:t>
      </w:r>
    </w:p>
    <w:p>
      <w:pPr>
        <w:ind w:left="576"/>
      </w:pPr>
      <w:r>
        <w:rPr>
          <w:rFonts w:ascii="Consolas" w:hAnsi="Consolas"/>
          <w:color w:val="282828"/>
          <w:sz w:val="19"/>
        </w:rPr>
        <w:t>DB_USER=yelen_user</w:t>
      </w:r>
    </w:p>
    <w:p>
      <w:pPr>
        <w:ind w:left="576"/>
      </w:pPr>
      <w:r>
        <w:rPr>
          <w:rFonts w:ascii="Consolas" w:hAnsi="Consolas"/>
          <w:color w:val="282828"/>
          <w:sz w:val="19"/>
        </w:rPr>
        <w:t>DB_PASSWORD=mot_de_passe_genere_localement</w:t>
      </w:r>
    </w:p>
    <w:p>
      <w:pPr>
        <w:ind w:left="576"/>
      </w:pPr>
      <w:r>
        <w:rPr>
          <w:rFonts w:ascii="Consolas" w:hAnsi="Consolas"/>
          <w:color w:val="282828"/>
          <w:sz w:val="19"/>
        </w:rPr>
        <w:t>DB_HOST=db</w:t>
      </w:r>
    </w:p>
    <w:p>
      <w:pPr>
        <w:ind w:left="576"/>
      </w:pPr>
      <w:r>
        <w:rPr>
          <w:rFonts w:ascii="Consolas" w:hAnsi="Consolas"/>
          <w:color w:val="282828"/>
          <w:sz w:val="19"/>
        </w:rPr>
        <w:t>DB_PORT=5432</w:t>
      </w:r>
    </w:p>
    <w:p>
      <w:pPr>
        <w:ind w:left="576"/>
      </w:pPr>
      <w:r>
        <w:rPr>
          <w:rFonts w:ascii="Consolas" w:hAnsi="Consolas"/>
          <w:color w:val="282828"/>
          <w:sz w:val="19"/>
        </w:rPr>
        <w:t>REDIS_URL=redis://redis:6379/0</w:t>
      </w:r>
    </w:p>
    <w:p>
      <w:pPr>
        <w:ind w:left="576"/>
      </w:pPr>
      <w:r>
        <w:rPr>
          <w:rFonts w:ascii="Consolas" w:hAnsi="Consolas"/>
          <w:color w:val="282828"/>
          <w:sz w:val="19"/>
        </w:rPr>
        <w:t># Générée automatiquement pour le premier démarrage ; ne jamais la partager dans un ticket.</w:t>
      </w:r>
    </w:p>
    <w:p>
      <w:pPr>
        <w:ind w:left="576"/>
      </w:pPr>
      <w:r>
        <w:rPr>
          <w:rFonts w:ascii="Consolas" w:hAnsi="Consolas"/>
          <w:color w:val="282828"/>
          <w:sz w:val="19"/>
        </w:rPr>
        <w:t># Après une installation réussie, la valeur doit rester vide.</w:t>
      </w:r>
    </w:p>
    <w:p>
      <w:pPr>
        <w:ind w:left="576"/>
      </w:pPr>
      <w:r>
        <w:rPr>
          <w:rFonts w:ascii="Consolas" w:hAnsi="Consolas"/>
          <w:color w:val="282828"/>
          <w:sz w:val="19"/>
        </w:rPr>
        <w:t>INITIAL_ADMIN_PASSWORD=</w:t>
      </w:r>
    </w:p>
    <w:p>
      <w:pPr>
        <w:spacing w:after="60"/>
      </w:pPr>
      <w:r>
        <w:t>Pendant le premier démarrage, l'installateur fournit temporairement cette variable au conteneur puis la retire de `.env`. Après le premier démarrage, vérifier que `INITIAL_ADMIN_PASSWORD` est vide et que `ENSURE_ADMIN=false`. Ne pas conserver le secret temporaire dans une sauvegarde non chiffrée.</w:t>
      </w:r>
    </w:p>
    <w:p>
      <w:pPr>
        <w:spacing w:after="60"/>
      </w:pPr>
      <w:r>
        <w:t>Ne pas remplacer `DB_PASSWORD` sur une installation existante sans procédure de migration : PostgreSQL a été initialisé avec ce mot de passe. Les scripts d'installation ne réécrivent pas une valeur existante valide.</w:t>
      </w:r>
    </w:p>
    <w:p>
      <w:pPr>
        <w:spacing w:after="60"/>
      </w:pPr>
      <w:r>
        <w:t>Les sauvegardes `.dump` et `_media.tar.gz` ne contiennent pas `.env`. Sauvegarder donc `.env` séparément, dans un emplacement protégé, si une reprise complète est prévue.</w:t>
      </w:r>
    </w:p>
    <w:p>
      <w:pPr>
        <w:spacing w:before="160" w:after="40"/>
      </w:pPr>
      <w:r>
        <w:rPr>
          <w:b/>
          <w:color w:val="333333"/>
          <w:sz w:val="26"/>
        </w:rPr>
        <w:t>3.3 Adresse locale</w:t>
      </w:r>
    </w:p>
    <w:p>
      <w:pPr>
        <w:spacing w:after="60"/>
      </w:pPr>
      <w:r>
        <w:t>Sur l'installation cliente de référence, ouvrir :</w:t>
      </w:r>
    </w:p>
    <w:p>
      <w:pPr>
        <w:ind w:left="576"/>
      </w:pPr>
      <w:r>
        <w:rPr>
          <w:rFonts w:ascii="Consolas" w:hAnsi="Consolas"/>
          <w:color w:val="282828"/>
          <w:sz w:val="19"/>
        </w:rPr>
        <w:t>http://localhost:8001/</w:t>
      </w:r>
    </w:p>
    <w:p>
      <w:pPr>
        <w:spacing w:after="60"/>
      </w:pPr>
      <w:r>
        <w:t>Depuis un autre poste du réseau local, ouvrir :</w:t>
      </w:r>
    </w:p>
    <w:p>
      <w:pPr>
        <w:ind w:left="576"/>
      </w:pPr>
      <w:r>
        <w:rPr>
          <w:rFonts w:ascii="Consolas" w:hAnsi="Consolas"/>
          <w:color w:val="282828"/>
          <w:sz w:val="19"/>
        </w:rPr>
        <w:t>http://DESKTOP-NKQMF8L:8001/</w:t>
      </w:r>
    </w:p>
    <w:p>
      <w:pPr>
        <w:spacing w:after="60"/>
      </w:pPr>
      <w:r>
        <w:t>La racine doit répondre par une redirection normale vers :</w:t>
      </w:r>
    </w:p>
    <w:p>
      <w:pPr>
        <w:ind w:left="576"/>
      </w:pPr>
      <w:r>
        <w:rPr>
          <w:rFonts w:ascii="Consolas" w:hAnsi="Consolas"/>
          <w:color w:val="282828"/>
          <w:sz w:val="19"/>
        </w:rPr>
        <w:t>/accounts/login/?next=/</w:t>
      </w:r>
    </w:p>
    <w:p>
      <w:pPr>
        <w:spacing w:after="60"/>
      </w:pPr>
      <w:r>
        <w:t>Pour cette configuration, `.env` doit autoriser le nom de machine et l'origine HTTP utilisée par le navigateur :</w:t>
      </w:r>
    </w:p>
    <w:p>
      <w:pPr>
        <w:ind w:left="576"/>
      </w:pPr>
      <w:r>
        <w:rPr>
          <w:rFonts w:ascii="Consolas" w:hAnsi="Consolas"/>
          <w:color w:val="282828"/>
          <w:sz w:val="19"/>
        </w:rPr>
        <w:t>YELEN_HTTP_PORT=8001</w:t>
      </w:r>
    </w:p>
    <w:p>
      <w:pPr>
        <w:ind w:left="576"/>
      </w:pPr>
      <w:r>
        <w:rPr>
          <w:rFonts w:ascii="Consolas" w:hAnsi="Consolas"/>
          <w:color w:val="282828"/>
          <w:sz w:val="19"/>
        </w:rPr>
        <w:t>ALLOWED_HOSTS=localhost,127.0.0.1,DESKTOP-NKQMF8L</w:t>
      </w:r>
    </w:p>
    <w:p>
      <w:pPr>
        <w:ind w:left="576"/>
      </w:pPr>
      <w:r>
        <w:rPr>
          <w:rFonts w:ascii="Consolas" w:hAnsi="Consolas"/>
          <w:color w:val="282828"/>
          <w:sz w:val="19"/>
        </w:rPr>
        <w:t>CSRF_TRUSTED_ORIGINS=http://localhost:8001,http://127.0.0.1:8001,http://DESKTOP-NKQMF8L:8001</w:t>
      </w:r>
    </w:p>
    <w:p>
      <w:pPr>
        <w:spacing w:after="60"/>
      </w:pPr>
      <w:r>
        <w:t>Ne pas copier un mot de passe ou `SECRET_KEY` dans un ticket. Pour une autre machine, utiliser le nom Windows ou l'adresse IP affichée par l'installateur avec le port enregistré dans `.env`. Le script ajoute automatiquement le nom et l'adresse IP aux hôtes autorisés. Si l'adresse IP change, relancer l'installation ou mettre à jour `.env`, puis recréer uniquement le service web sans supprimer les volumes.</w:t>
      </w:r>
    </w:p>
    <w:p>
      <w:pPr>
        <w:spacing w:before="120" w:after="40"/>
      </w:pPr>
      <w:r>
        <w:rPr>
          <w:b/>
          <w:sz w:val="22"/>
        </w:rPr>
        <w:t>Adresse stable par nom de machine</w:t>
      </w:r>
    </w:p>
    <w:p>
      <w:pPr>
        <w:spacing w:after="60"/>
      </w:pPr>
      <w:r>
        <w:t>Pour éviter de communiquer l'adresse IP, utiliser le nom Windows du serveur :</w:t>
      </w:r>
    </w:p>
    <w:p>
      <w:pPr>
        <w:ind w:left="576"/>
      </w:pPr>
      <w:r>
        <w:rPr>
          <w:rFonts w:ascii="Consolas" w:hAnsi="Consolas"/>
          <w:color w:val="282828"/>
          <w:sz w:val="19"/>
        </w:rPr>
        <w:t>$env:COMPUTERNAME</w:t>
      </w:r>
    </w:p>
    <w:p>
      <w:pPr>
        <w:spacing w:after="60"/>
      </w:pPr>
      <w:r>
        <w:t>Si le résultat est `NOMPC` et que la résolution de noms fonctionne sur le réseau local, l'adresse devient par exemple :</w:t>
      </w:r>
    </w:p>
    <w:p>
      <w:pPr>
        <w:ind w:left="576"/>
      </w:pPr>
      <w:r>
        <w:rPr>
          <w:rFonts w:ascii="Consolas" w:hAnsi="Consolas"/>
          <w:color w:val="282828"/>
          <w:sz w:val="19"/>
        </w:rPr>
        <w:t>http://NOMPC:8001/accounts/login/</w:t>
      </w:r>
    </w:p>
    <w:p>
      <w:pPr>
        <w:spacing w:after="60"/>
      </w:pPr>
      <w:r>
        <w:t>L'installateur ajoute automatiquement le nom de machine à `ALLOWED_HOSTS` et l'origine avec le port à `CSRF_TRUSTED_ORIGINS`. Pour une URL réellement stable, réserver aussi une adresse DHCP au serveur et conserver un port libre fixe, par exemple `YELEN_HTTP_PORT=8001`. Si ce port est occupé, le mécanisme de sécurité peut sélectionner un autre port et l'adresse devra alors être actualisée.</w:t>
      </w:r>
    </w:p>
    <w:p>
      <w:pPr>
        <w:spacing w:after="60"/>
      </w:pPr>
      <w:r>
        <w:t>Tester depuis un poste client :</w:t>
      </w:r>
    </w:p>
    <w:p>
      <w:pPr>
        <w:ind w:left="576"/>
      </w:pPr>
      <w:r>
        <w:rPr>
          <w:rFonts w:ascii="Consolas" w:hAnsi="Consolas"/>
          <w:color w:val="282828"/>
          <w:sz w:val="19"/>
        </w:rPr>
        <w:t>Test-Connection NOMPC -Count 1</w:t>
      </w:r>
    </w:p>
    <w:p>
      <w:pPr>
        <w:ind w:left="576"/>
      </w:pPr>
      <w:r>
        <w:rPr>
          <w:rFonts w:ascii="Consolas" w:hAnsi="Consolas"/>
          <w:color w:val="282828"/>
          <w:sz w:val="19"/>
        </w:rPr>
        <w:t>Test-NetConnection NOMPC -Port 8001</w:t>
      </w:r>
    </w:p>
    <w:p>
      <w:pPr>
        <w:spacing w:after="60"/>
      </w:pPr>
      <w:r>
        <w:t>Si `NOMPC` n'est pas résolu, configurer le nom dans le DNS ou le serveur DHCP du réseau local. Éviter de modifier manuellement le fichier `hosts` sur chaque poste sauf pour un dépannage temporaire.</w:t>
      </w:r>
    </w:p>
    <w:p>
      <w:pPr>
        <w:spacing w:before="160" w:after="40"/>
      </w:pPr>
      <w:r>
        <w:rPr>
          <w:b/>
          <w:color w:val="333333"/>
          <w:sz w:val="26"/>
        </w:rPr>
        <w:t>3.4 Validation après installation</w:t>
      </w:r>
    </w:p>
    <w:p>
      <w:pPr>
        <w:spacing w:after="60"/>
      </w:pPr>
      <w:r>
        <w:t>Sur le serveur Windows, vérifier l'état des trois services et le port publié :</w:t>
      </w:r>
    </w:p>
    <w:p>
      <w:pPr>
        <w:ind w:left="576"/>
      </w:pPr>
      <w:r>
        <w:rPr>
          <w:rFonts w:ascii="Consolas" w:hAnsi="Consolas"/>
          <w:color w:val="282828"/>
          <w:sz w:val="19"/>
        </w:rPr>
        <w:t>Set-Location C:\YELEN-SCHOOL</w:t>
      </w:r>
    </w:p>
    <w:p>
      <w:pPr>
        <w:ind w:left="576"/>
      </w:pPr>
      <w:r>
        <w:rPr>
          <w:rFonts w:ascii="Consolas" w:hAnsi="Consolas"/>
          <w:color w:val="282828"/>
          <w:sz w:val="19"/>
        </w:rPr>
        <w:t>docker compose -f .\docker-compose.client.yml ps</w:t>
      </w:r>
    </w:p>
    <w:p>
      <w:pPr>
        <w:ind w:left="576"/>
      </w:pPr>
      <w:r>
        <w:rPr>
          <w:rFonts w:ascii="Consolas" w:hAnsi="Consolas"/>
          <w:color w:val="282828"/>
          <w:sz w:val="19"/>
        </w:rPr>
        <w:t>docker compose -f .\docker-compose.client.yml port web 8000</w:t>
      </w:r>
    </w:p>
    <w:p>
      <w:pPr>
        <w:spacing w:after="60"/>
      </w:pPr>
      <w:r>
        <w:t>Le résultat attendu est `db` et `redis` en `healthy`, `web` en fonctionnement et un port publié sur `0.0.0.0:8001` lorsque `YELEN_HTTP_PORT=8001`.</w:t>
      </w:r>
    </w:p>
    <w:p>
      <w:pPr>
        <w:spacing w:after="60"/>
      </w:pPr>
      <w:r>
        <w:t>Tester ensuite les deux adresses sans suivre automatiquement la redirection :</w:t>
      </w:r>
    </w:p>
    <w:p>
      <w:pPr>
        <w:ind w:left="576"/>
      </w:pPr>
      <w:r>
        <w:rPr>
          <w:rFonts w:ascii="Consolas" w:hAnsi="Consolas"/>
          <w:color w:val="282828"/>
          <w:sz w:val="19"/>
        </w:rPr>
        <w:t>curl.exe -i http://localhost:8001/</w:t>
      </w:r>
    </w:p>
    <w:p>
      <w:pPr>
        <w:ind w:left="576"/>
      </w:pPr>
      <w:r>
        <w:rPr>
          <w:rFonts w:ascii="Consolas" w:hAnsi="Consolas"/>
          <w:color w:val="282828"/>
          <w:sz w:val="19"/>
        </w:rPr>
        <w:t>curl.exe -i http://DESKTOP-NKQMF8L:8001/</w:t>
      </w:r>
    </w:p>
    <w:p>
      <w:pPr>
        <w:spacing w:after="60"/>
      </w:pPr>
      <w:r>
        <w:t>Une réponse `302 Found` avec `Location: /accounts/login/?next=/` confirme le routage, l'hôte autorisé et le port actif. Contrôler les erreurs récentes :</w:t>
      </w:r>
    </w:p>
    <w:p>
      <w:pPr>
        <w:ind w:left="576"/>
      </w:pPr>
      <w:r>
        <w:rPr>
          <w:rFonts w:ascii="Consolas" w:hAnsi="Consolas"/>
          <w:color w:val="282828"/>
          <w:sz w:val="19"/>
        </w:rPr>
        <w:t>docker compose -f .\docker-compose.client.yml logs --since=2m web |</w:t>
      </w:r>
    </w:p>
    <w:p>
      <w:pPr>
        <w:ind w:left="576"/>
      </w:pPr>
      <w:r>
        <w:rPr>
          <w:rFonts w:ascii="Consolas" w:hAnsi="Consolas"/>
          <w:color w:val="282828"/>
          <w:sz w:val="19"/>
        </w:rPr>
        <w:t xml:space="preserve">  Select-String 'Invalid HTTP_HOST|CSRF|password authentication failed|OperationalError'</w:t>
      </w:r>
    </w:p>
    <w:p>
      <w:pPr>
        <w:spacing w:after="60"/>
      </w:pPr>
      <w:r>
        <w:t>Cette commande ne doit rien retourner. Ne pas publier PostgreSQL ni Redis sur le réseau local.</w:t>
      </w:r>
    </w:p>
    <w:p>
      <w:pPr>
        <w:spacing w:after="60"/>
      </w:pPr>
      <w:r>
        <w:t>---</w:t>
      </w:r>
    </w:p>
    <w:p>
      <w:pPr>
        <w:spacing w:after="60"/>
      </w:pPr>
      <w:r>
        <w:t>---</w:t>
      </w:r>
    </w:p>
    <w:p>
      <w:pPr>
        <w:spacing w:before="240" w:after="80"/>
      </w:pPr>
      <w:r>
        <w:rPr>
          <w:b/>
          <w:color w:val="006699"/>
          <w:sz w:val="32"/>
        </w:rPr>
        <w:t>3.5 Verrouillage matériel et protection anti-copie (Procédure Éditeur)</w:t>
      </w:r>
    </w:p>
    <w:p>
      <w:pPr>
        <w:ind w:left="576"/>
      </w:pPr>
      <w:r>
        <w:rPr>
          <w:i/>
          <w:color w:val="646464"/>
        </w:rPr>
        <w:t>**Règle absolue :** Cette étape est réalisée **exclusivement par le technicien/éditeur** lors du déploiement chez le client, à partir de sa propre clé USB d'installation. Les scripts d'enrôlement et d'administration (`activer-binding-materiel.bat`, `verrouiller-dossier-anti-copie.bat` et `deverrouiller-dossier-anti-copie.bat`) ne doivent **jamais** être laissés sur la machine du client après votre départ.</w:t>
      </w:r>
    </w:p>
    <w:p>
      <w:pPr>
        <w:spacing w:before="160" w:after="40"/>
      </w:pPr>
      <w:r>
        <w:rPr>
          <w:b/>
          <w:color w:val="333333"/>
          <w:sz w:val="26"/>
        </w:rPr>
        <w:t>Objectifs de sécurité</w:t>
      </w:r>
    </w:p>
    <w:p>
      <w:pPr>
        <w:spacing w:after="60"/>
      </w:pPr>
      <w:r>
        <w:t xml:space="preserve">1. </w:t>
      </w:r>
      <w:r>
        <w:rPr>
          <w:b/>
        </w:rPr>
        <w:t>Lier l'installation au matériel physique du client</w:t>
      </w:r>
      <w:r>
        <w:t xml:space="preserve"> : l'application est ancrée à l'UUID de la carte mère, au CPU et au numéro de série du disque dur. Si un tiers copie le dossier `C:\YELEN-SCHOOL` et sa base de données sur un autre ordinateur, le script `installer\verifier-integrite-anti-copie.bat` (exécuté par `demarrage.bat`) bloque immédiatement le démarrage (`⛔ VIOLATION DE LICENCE : COPIE ILLICITE DÉTECTÉE`).</w:t>
      </w:r>
    </w:p>
    <w:p>
      <w:pPr>
        <w:spacing w:after="60"/>
      </w:pPr>
      <w:r>
        <w:t xml:space="preserve">2. </w:t>
      </w:r>
      <w:r>
        <w:rPr>
          <w:b/>
        </w:rPr>
        <w:t>Verrouiller les permissions Windows (NTFS)</w:t>
      </w:r>
      <w:r>
        <w:t xml:space="preserve"> : empêcher les utilisateurs réguliers, les comptes invités ou une clé USB branchée sans privilège Administrateur de copier ou de lire le dossier de déploiement et les fichiers sensibles (`.env`).</w:t>
      </w:r>
    </w:p>
    <w:p>
      <w:pPr>
        <w:spacing w:after="60"/>
      </w:pPr>
      <w:r>
        <w:t xml:space="preserve">3. </w:t>
      </w:r>
      <w:r>
        <w:rPr>
          <w:b/>
        </w:rPr>
        <w:t>Capacité de maintenance réservée à l'Éditeur</w:t>
      </w:r>
      <w:r>
        <w:t xml:space="preserve"> : pouvoir reprendre temporairement le contrôle complet en écriture et modification pour injecter des correctifs ou mises à jour via un mot de passe maître confidentiel.</w:t>
      </w:r>
    </w:p>
    <w:p>
      <w:pPr>
        <w:spacing w:before="160" w:after="40"/>
      </w:pPr>
      <w:r>
        <w:rPr>
          <w:b/>
          <w:color w:val="333333"/>
          <w:sz w:val="26"/>
        </w:rPr>
        <w:t>Procédure sur site (depuis la clé USB Éditeur)</w:t>
      </w:r>
    </w:p>
    <w:p>
      <w:pPr>
        <w:spacing w:after="60"/>
      </w:pPr>
      <w:r>
        <w:t>1. Branchez votre clé USB contenant le dossier `outils-editeur\` (archive `outils-editeur-anti-copie.zip` extraite sur votre clé).</w:t>
      </w:r>
    </w:p>
    <w:p>
      <w:pPr>
        <w:spacing w:after="60"/>
      </w:pPr>
      <w:r>
        <w:t xml:space="preserve">2. </w:t>
      </w:r>
      <w:r>
        <w:rPr>
          <w:b/>
        </w:rPr>
        <w:t>Étape 1 — Liaison matérielle</w:t>
      </w:r>
      <w:r>
        <w:t xml:space="preserve"> :</w:t>
      </w:r>
    </w:p>
    <w:p>
      <w:pPr>
        <w:spacing w:after="60"/>
      </w:pPr>
      <w:r>
        <w:t xml:space="preserve">   - Clic droit sur `activer-binding-materiel.bat` &gt; </w:t>
      </w:r>
      <w:r>
        <w:rPr>
          <w:b/>
        </w:rPr>
        <w:t>Exécuter en tant qu'administrateur</w:t>
      </w:r>
      <w:r>
        <w:t>.</w:t>
      </w:r>
    </w:p>
    <w:p>
      <w:pPr>
        <w:spacing w:after="60"/>
      </w:pPr>
      <w:r>
        <w:t xml:space="preserve">   - Le script extrait les identifiants physiques du PC client et les enregistre dans le fichier `.env` avec `LICENSE_ENFORCEMENT=true` et `LICENCE_ANTITAMPER_ENABLED=true`.</w:t>
      </w:r>
    </w:p>
    <w:p>
      <w:pPr>
        <w:spacing w:after="60"/>
      </w:pPr>
      <w:r>
        <w:t xml:space="preserve">3. </w:t>
      </w:r>
      <w:r>
        <w:rPr>
          <w:b/>
        </w:rPr>
        <w:t>Étape 2 — Verrouillage des droits NTFS</w:t>
      </w:r>
      <w:r>
        <w:t xml:space="preserve"> :</w:t>
      </w:r>
    </w:p>
    <w:p>
      <w:pPr>
        <w:spacing w:after="60"/>
      </w:pPr>
      <w:r>
        <w:t xml:space="preserve">   - Clic droit sur `verrouiller-dossier-anti-copie.bat` &gt; </w:t>
      </w:r>
      <w:r>
        <w:rPr>
          <w:b/>
        </w:rPr>
        <w:t>Exécuter en tant qu'administrateur</w:t>
      </w:r>
      <w:r>
        <w:t>.</w:t>
      </w:r>
    </w:p>
    <w:p>
      <w:pPr>
        <w:spacing w:after="60"/>
      </w:pPr>
      <w:r>
        <w:t xml:space="preserve">   - Le script supprime l'héritage Windows, retire les droits aux utilisateurs réguliers/invités, réserve le contrôle total au compte Système et Administrateurs locaux, puis masque et surprotège `.env`.</w:t>
      </w:r>
    </w:p>
    <w:p>
      <w:pPr>
        <w:spacing w:after="60"/>
      </w:pPr>
      <w:r>
        <w:t xml:space="preserve">4. </w:t>
      </w:r>
      <w:r>
        <w:rPr>
          <w:b/>
        </w:rPr>
        <w:t>Étape 3 — Test de lancement</w:t>
      </w:r>
      <w:r>
        <w:t xml:space="preserve"> :</w:t>
      </w:r>
    </w:p>
    <w:p>
      <w:pPr>
        <w:spacing w:after="60"/>
      </w:pPr>
      <w:r>
        <w:t xml:space="preserve">   - Lancez `demarrage.bat` pour vérifier le bon démarrage de YELEN SCHOOL.</w:t>
      </w:r>
    </w:p>
    <w:p>
      <w:pPr>
        <w:spacing w:after="60"/>
      </w:pPr>
      <w:r>
        <w:t xml:space="preserve">5. </w:t>
      </w:r>
      <w:r>
        <w:rPr>
          <w:b/>
        </w:rPr>
        <w:t>Étape 4 — Retrait sécurisé</w:t>
      </w:r>
      <w:r>
        <w:t xml:space="preserve"> :</w:t>
      </w:r>
    </w:p>
    <w:p>
      <w:pPr>
        <w:spacing w:after="60"/>
      </w:pPr>
      <w:r>
        <w:t xml:space="preserve">   - Débranchez votre clé USB.</w:t>
      </w:r>
    </w:p>
    <w:p>
      <w:pPr>
        <w:spacing w:after="60"/>
      </w:pPr>
      <w:r>
        <w:t xml:space="preserve">   - Vérifiez que seuls les scripts d'exploitation (`demarrage.bat`, `backup-windows.bat`, `verifier-integrite-anti-copie.bat`) restent sur la machine cliente.</w:t>
      </w:r>
    </w:p>
    <w:p>
      <w:pPr>
        <w:spacing w:before="160" w:after="40"/>
      </w:pPr>
      <w:r>
        <w:rPr>
          <w:b/>
          <w:color w:val="333333"/>
          <w:sz w:val="26"/>
        </w:rPr>
        <w:t>Procédure de maintenance ultérieure (Déverrouillage Éditeur)</w:t>
      </w:r>
    </w:p>
    <w:p>
      <w:pPr>
        <w:spacing w:after="60"/>
      </w:pPr>
      <w:r>
        <w:t>Si vous devez effectuer une mise à jour manuelle, remplacer du code ou intervenir sur la configuration locale du client :</w:t>
      </w:r>
    </w:p>
    <w:p>
      <w:pPr>
        <w:spacing w:after="60"/>
      </w:pPr>
      <w:r>
        <w:t>1. Branchez votre clé USB éditeur.</w:t>
      </w:r>
    </w:p>
    <w:p>
      <w:pPr>
        <w:spacing w:after="60"/>
      </w:pPr>
      <w:r>
        <w:t xml:space="preserve">2. Clic droit sur `deverrouiller-dossier-anti-copie.bat` &gt; </w:t>
      </w:r>
      <w:r>
        <w:rPr>
          <w:b/>
        </w:rPr>
        <w:t>Exécuter en tant qu'administrateur</w:t>
      </w:r>
      <w:r>
        <w:t>.</w:t>
      </w:r>
    </w:p>
    <w:p>
      <w:pPr>
        <w:spacing w:after="60"/>
      </w:pPr>
      <w:r>
        <w:t xml:space="preserve">3. Saisissez votre </w:t>
      </w:r>
      <w:r>
        <w:rPr>
          <w:b/>
        </w:rPr>
        <w:t>Code Maître Éditeur</w:t>
      </w:r>
      <w:r>
        <w:t xml:space="preserve"> confidentiel (défini dans le script).</w:t>
      </w:r>
    </w:p>
    <w:p>
      <w:pPr>
        <w:spacing w:after="60"/>
      </w:pPr>
      <w:r>
        <w:t>4. Le script réassigne la propriété (`takeown`) et réinitialise les permissions NTFS (`icacls /reset` puis permissions d'écriture complètes).</w:t>
      </w:r>
    </w:p>
    <w:p>
      <w:pPr>
        <w:spacing w:after="60"/>
      </w:pPr>
      <w:r>
        <w:t>5. Procédez à vos modifications ou mises à jour de code.</w:t>
      </w:r>
    </w:p>
    <w:p>
      <w:pPr>
        <w:spacing w:after="60"/>
      </w:pPr>
      <w:r>
        <w:t xml:space="preserve">6. </w:t>
      </w:r>
      <w:r>
        <w:rPr>
          <w:b/>
        </w:rPr>
        <w:t>Important</w:t>
      </w:r>
      <w:r>
        <w:t xml:space="preserve"> : Avant de quitter le site ou de clore votre intervention, ré-exécutez toujours `verrouiller-dossier-anti-copie.bat` en tant qu'administrateur pour réactiver le bouclier NTFS.</w:t>
      </w:r>
    </w:p>
    <w:p>
      <w:pPr>
        <w:spacing w:before="240" w:after="80"/>
      </w:pPr>
      <w:r>
        <w:rPr>
          <w:b/>
          <w:color w:val="006699"/>
          <w:sz w:val="32"/>
        </w:rPr>
        <w:t>4. Utilisation quotidienne</w:t>
      </w:r>
    </w:p>
    <w:p>
      <w:pPr>
        <w:spacing w:before="160" w:after="40"/>
      </w:pPr>
      <w:r>
        <w:rPr>
          <w:b/>
          <w:color w:val="333333"/>
          <w:sz w:val="26"/>
        </w:rPr>
        <w:t>4.1 Démarrer, arrêter et vérifier</w:t>
      </w:r>
    </w:p>
    <w:p>
      <w:pPr>
        <w:ind w:left="576"/>
      </w:pPr>
      <w:r>
        <w:rPr>
          <w:rFonts w:ascii="Consolas" w:hAnsi="Consolas"/>
          <w:color w:val="282828"/>
          <w:sz w:val="19"/>
        </w:rPr>
        <w:t># Démarrer ou remettre les trois services en arrière-plan</w:t>
      </w:r>
    </w:p>
    <w:p>
      <w:pPr>
        <w:ind w:left="576"/>
      </w:pPr>
      <w:r>
        <w:rPr>
          <w:rFonts w:ascii="Consolas" w:hAnsi="Consolas"/>
          <w:color w:val="282828"/>
          <w:sz w:val="19"/>
        </w:rPr>
        <w:t>docker compose -f docker-compose.client.yml up -d</w:t>
      </w:r>
    </w:p>
    <w:p>
      <w:pPr>
        <w:ind w:left="576"/>
      </w:pPr>
      <w:r>
        <w:rPr>
          <w:rFonts w:ascii="Consolas" w:hAnsi="Consolas"/>
          <w:color w:val="282828"/>
          <w:sz w:val="19"/>
        </w:rPr>
        <w:t># Vérifier l'état et les healthchecks</w:t>
      </w:r>
    </w:p>
    <w:p>
      <w:pPr>
        <w:ind w:left="576"/>
      </w:pPr>
      <w:r>
        <w:rPr>
          <w:rFonts w:ascii="Consolas" w:hAnsi="Consolas"/>
          <w:color w:val="282828"/>
          <w:sz w:val="19"/>
        </w:rPr>
        <w:t>docker compose -f docker-compose.client.yml ps</w:t>
      </w:r>
    </w:p>
    <w:p>
      <w:pPr>
        <w:ind w:left="576"/>
      </w:pPr>
      <w:r>
        <w:rPr>
          <w:rFonts w:ascii="Consolas" w:hAnsi="Consolas"/>
          <w:color w:val="282828"/>
          <w:sz w:val="19"/>
        </w:rPr>
        <w:t># Afficher les journaux de l'application</w:t>
      </w:r>
    </w:p>
    <w:p>
      <w:pPr>
        <w:ind w:left="576"/>
      </w:pPr>
      <w:r>
        <w:rPr>
          <w:rFonts w:ascii="Consolas" w:hAnsi="Consolas"/>
          <w:color w:val="282828"/>
          <w:sz w:val="19"/>
        </w:rPr>
        <w:t>docker compose -f docker-compose.client.yml logs -f web</w:t>
      </w:r>
    </w:p>
    <w:p>
      <w:pPr>
        <w:ind w:left="576"/>
      </w:pPr>
      <w:r>
        <w:rPr>
          <w:rFonts w:ascii="Consolas" w:hAnsi="Consolas"/>
          <w:color w:val="282828"/>
          <w:sz w:val="19"/>
        </w:rPr>
        <w:t># Arrêter les services sans supprimer les volumes</w:t>
      </w:r>
    </w:p>
    <w:p>
      <w:pPr>
        <w:ind w:left="576"/>
      </w:pPr>
      <w:r>
        <w:rPr>
          <w:rFonts w:ascii="Consolas" w:hAnsi="Consolas"/>
          <w:color w:val="282828"/>
          <w:sz w:val="19"/>
        </w:rPr>
        <w:t>docker compose -f docker-compose.client.yml down</w:t>
      </w:r>
    </w:p>
    <w:p>
      <w:pPr>
        <w:spacing w:after="60"/>
      </w:pPr>
      <w:r>
        <w:t>L'arrêt normal ne supprime ni PostgreSQL, ni Redis, ni les médias. Pour une utilisation quotidienne, il suffit généralement de laisser Docker Desktop et les services fonctionner.</w:t>
      </w:r>
    </w:p>
    <w:p>
      <w:pPr>
        <w:spacing w:before="160" w:after="40"/>
      </w:pPr>
      <w:r>
        <w:rPr>
          <w:b/>
          <w:color w:val="333333"/>
          <w:sz w:val="26"/>
        </w:rPr>
        <w:t>4.2 Démarrage automatique avec Windows</w:t>
      </w:r>
    </w:p>
    <w:p>
      <w:pPr>
        <w:spacing w:after="60"/>
      </w:pPr>
      <w:r>
        <w:t>Pour que YELEN SCHOOL démarre automatiquement après l'ouverture de session Windows :</w:t>
      </w:r>
    </w:p>
    <w:p>
      <w:pPr>
        <w:spacing w:after="60"/>
      </w:pPr>
      <w:r>
        <w:t>1. Démarrer Docker Desktop et effectuer une première installation avec `demarrage.bat`.</w:t>
      </w:r>
    </w:p>
    <w:p>
      <w:pPr>
        <w:spacing w:after="60"/>
      </w:pPr>
      <w:r>
        <w:t>2. Depuis la racine du projet, faire un clic droit sur `programmer-demarrage.bat`.</w:t>
      </w:r>
    </w:p>
    <w:p>
      <w:pPr>
        <w:spacing w:after="60"/>
      </w:pPr>
      <w:r>
        <w:t xml:space="preserve">3. Choisir </w:t>
      </w:r>
      <w:r>
        <w:rPr>
          <w:b/>
        </w:rPr>
        <w:t>Exécuter en tant qu'administrateur</w:t>
      </w:r>
      <w:r>
        <w:t>.</w:t>
      </w:r>
    </w:p>
    <w:p>
      <w:pPr>
        <w:spacing w:after="60"/>
      </w:pPr>
      <w:r>
        <w:t>4. Vérifier la création de la tâche `YELEN SCHOOL - Démarrage automatique`.</w:t>
      </w:r>
    </w:p>
    <w:p>
      <w:pPr>
        <w:spacing w:after="60"/>
      </w:pPr>
      <w:r>
        <w:t>À chaque ouverture de session, la tâche attend que Docker Desktop réponde, vérifie que le port HTTP conservé dans `.env` est toujours utilisable, puis exécute `docker compose -f docker-compose.client.yml up -d`. Si le port est occupé par un autre programme, elle essaie automatiquement la plage `8000` à `8005`, conserve le nouveau port dans `.env` et actualise la règle du pare-feu. Elle ne reconstruit pas l'image et ne supprime aucun volume. Le journal est écrit dans `logs\startup.log`. Une règle déjà conforme n'est pas réappliquée : aucune demande UAC n'intervient lors d'une ouverture de session normale. Si une règle doit être créée ou actualisée et que la tâche ne dispose pas des droits élevés, relancer `demarrage.bat` et accepter la demande UAC.</w:t>
      </w:r>
    </w:p>
    <w:p>
      <w:pPr>
        <w:spacing w:after="60"/>
      </w:pPr>
      <w:r>
        <w:t>Cette tâche s'exécute dans la session de l'utilisateur qui l'a enregistrée. Configurer Docker Desktop pour démarrer avec Windows. Tester le fonctionnement en redémarrant Windows, puis vérifier :</w:t>
      </w:r>
    </w:p>
    <w:p>
      <w:pPr>
        <w:ind w:left="576"/>
      </w:pPr>
      <w:r>
        <w:rPr>
          <w:rFonts w:ascii="Consolas" w:hAnsi="Consolas"/>
          <w:color w:val="282828"/>
          <w:sz w:val="19"/>
        </w:rPr>
        <w:t>docker compose -f docker-compose.client.yml ps</w:t>
      </w:r>
    </w:p>
    <w:p>
      <w:pPr>
        <w:spacing w:after="60"/>
      </w:pPr>
      <w:r>
        <w:t>En cas de changement de code ou de dépendances, utiliser `demarrage.bat` pour reconstruire l'image avec `--build`. Le démarrage automatique quotidien reste volontairement plus rapide et local, sans reconstruction.</w:t>
      </w:r>
    </w:p>
    <w:p>
      <w:pPr>
        <w:spacing w:before="160" w:after="40"/>
      </w:pPr>
      <w:r>
        <w:rPr>
          <w:b/>
          <w:color w:val="333333"/>
          <w:sz w:val="26"/>
        </w:rPr>
        <w:t>4.3 Avant d'éteindre le serveur</w:t>
      </w:r>
    </w:p>
    <w:p>
      <w:pPr>
        <w:spacing w:after="60"/>
      </w:pPr>
      <w:r>
        <w:t>1. Vérifier qu'aucune restauration ou mise à jour n'est en cours.</w:t>
      </w:r>
    </w:p>
    <w:p>
      <w:pPr>
        <w:spacing w:after="60"/>
      </w:pPr>
      <w:r>
        <w:t>2. Vérifier que la sauvegarde quotidienne précédente est présente.</w:t>
      </w:r>
    </w:p>
    <w:p>
      <w:pPr>
        <w:spacing w:after="60"/>
      </w:pPr>
      <w:r>
        <w:t>3. Arrêter Windows normalement ; ne pas supprimer les volumes Docker.</w:t>
      </w:r>
    </w:p>
    <w:p>
      <w:pPr>
        <w:spacing w:after="60"/>
      </w:pPr>
      <w:r>
        <w:t>---</w:t>
      </w:r>
    </w:p>
    <w:p>
      <w:pPr>
        <w:spacing w:before="240" w:after="80"/>
      </w:pPr>
      <w:r>
        <w:rPr>
          <w:b/>
          <w:color w:val="006699"/>
          <w:sz w:val="32"/>
        </w:rPr>
        <w:t>5. Sauvegardes PostgreSQL et médias</w:t>
      </w:r>
    </w:p>
    <w:p>
      <w:pPr>
        <w:spacing w:before="160" w:after="40"/>
      </w:pPr>
      <w:r>
        <w:rPr>
          <w:b/>
          <w:color w:val="333333"/>
          <w:sz w:val="26"/>
        </w:rPr>
        <w:t>5.1 Sauvegarde manuelle</w:t>
      </w:r>
    </w:p>
    <w:p>
      <w:pPr>
        <w:spacing w:after="60"/>
      </w:pPr>
      <w:r>
        <w:t>Depuis le dossier racine du projet :</w:t>
      </w:r>
    </w:p>
    <w:p>
      <w:pPr>
        <w:ind w:left="576"/>
      </w:pPr>
      <w:r>
        <w:rPr>
          <w:rFonts w:ascii="Consolas" w:hAnsi="Consolas"/>
          <w:color w:val="282828"/>
          <w:sz w:val="19"/>
        </w:rPr>
        <w:t>installer\backup-windows.bat</w:t>
      </w:r>
    </w:p>
    <w:p>
      <w:pPr>
        <w:spacing w:after="60"/>
      </w:pPr>
      <w:r>
        <w:t>Ou directement :</w:t>
      </w:r>
    </w:p>
    <w:p>
      <w:pPr>
        <w:ind w:left="576"/>
      </w:pPr>
      <w:r>
        <w:rPr>
          <w:rFonts w:ascii="Consolas" w:hAnsi="Consolas"/>
          <w:color w:val="282828"/>
          <w:sz w:val="19"/>
        </w:rPr>
        <w:t>powershell.exe -NoProfile -ExecutionPolicy Bypass `</w:t>
      </w:r>
    </w:p>
    <w:p>
      <w:pPr>
        <w:ind w:left="576"/>
      </w:pPr>
      <w:r>
        <w:rPr>
          <w:rFonts w:ascii="Consolas" w:hAnsi="Consolas"/>
          <w:color w:val="282828"/>
          <w:sz w:val="19"/>
        </w:rPr>
        <w:t xml:space="preserve">  -File .\installer\backup-windows.ps1</w:t>
      </w:r>
    </w:p>
    <w:p>
      <w:pPr>
        <w:spacing w:after="60"/>
      </w:pPr>
      <w:r>
        <w:t>Le script sauvegarde PostgreSQL et le volume Docker `yelen_media` en deux fichiers associés dans `backups\` :</w:t>
      </w:r>
    </w:p>
    <w:p>
      <w:pPr>
        <w:ind w:left="576"/>
      </w:pPr>
      <w:r>
        <w:rPr>
          <w:rFonts w:ascii="Consolas" w:hAnsi="Consolas"/>
          <w:color w:val="282828"/>
          <w:sz w:val="19"/>
        </w:rPr>
        <w:t>backups\yelen_school_YYYYMMDD_HHMMSS.dump</w:t>
      </w:r>
    </w:p>
    <w:p>
      <w:pPr>
        <w:ind w:left="576"/>
      </w:pPr>
      <w:r>
        <w:rPr>
          <w:rFonts w:ascii="Consolas" w:hAnsi="Consolas"/>
          <w:color w:val="282828"/>
          <w:sz w:val="19"/>
        </w:rPr>
        <w:t>backups\yelen_school_YYYYMMDD_HHMMSS_media.tar.gz</w:t>
      </w:r>
    </w:p>
    <w:p>
      <w:pPr>
        <w:spacing w:after="60"/>
      </w:pPr>
      <w:r>
        <w:t>Le fichier `.dump` est un dump PostgreSQL au format custom. L'archive `_media.tar.gz` contient les fichiers téléversés dans `/app/media`. Les deux fichiers constituent une seule sauvegarde : les copier et les conserver ensemble.</w:t>
      </w:r>
    </w:p>
    <w:p>
      <w:pPr>
        <w:spacing w:after="60"/>
      </w:pPr>
      <w:r>
        <w:t>Un fichier temporaire `.part` est utilisé pendant chaque export. En cas d'échec, le script supprime les fichiers incomplets et ne laisse pas croire qu'une sauvegarde est valide.</w:t>
      </w:r>
    </w:p>
    <w:p>
      <w:pPr>
        <w:spacing w:before="160" w:after="40"/>
      </w:pPr>
      <w:r>
        <w:rPr>
          <w:b/>
          <w:color w:val="333333"/>
          <w:sz w:val="26"/>
        </w:rPr>
        <w:t>5.2 Rétention et copie hors machine</w:t>
      </w:r>
    </w:p>
    <w:p>
      <w:pPr>
        <w:spacing w:after="60"/>
      </w:pPr>
      <w:r>
        <w:t>Par défaut, les 30 paires les plus récentes sont conservées. Pour modifier la rétention :</w:t>
      </w:r>
    </w:p>
    <w:p>
      <w:pPr>
        <w:ind w:left="576"/>
      </w:pPr>
      <w:r>
        <w:rPr>
          <w:rFonts w:ascii="Consolas" w:hAnsi="Consolas"/>
          <w:color w:val="282828"/>
          <w:sz w:val="19"/>
        </w:rPr>
        <w:t>powershell.exe -NoProfile -ExecutionPolicy Bypass `</w:t>
      </w:r>
    </w:p>
    <w:p>
      <w:pPr>
        <w:ind w:left="576"/>
      </w:pPr>
      <w:r>
        <w:rPr>
          <w:rFonts w:ascii="Consolas" w:hAnsi="Consolas"/>
          <w:color w:val="282828"/>
          <w:sz w:val="19"/>
        </w:rPr>
        <w:t xml:space="preserve">  -File .\installer\backup-windows.ps1 -Keep 60</w:t>
      </w:r>
    </w:p>
    <w:p>
      <w:pPr>
        <w:spacing w:after="60"/>
      </w:pPr>
      <w:r>
        <w:t>La rétention locale ne remplace pas une copie externe. Après la sauvegarde, copier au minimum la paire la plus récente vers un disque USB, un NAS ou un autre ordinateur. Vérifier que les deux noms ont exactement le même horodatage.</w:t>
      </w:r>
    </w:p>
    <w:p>
      <w:pPr>
        <w:spacing w:after="60"/>
      </w:pPr>
      <w:r>
        <w:t>Ne pas inclure `.env` dans une copie non chiffrée. Si `.env` est copié pour la reprise, le protéger comme un mot de passe.</w:t>
      </w:r>
    </w:p>
    <w:p>
      <w:pPr>
        <w:spacing w:before="160" w:after="40"/>
      </w:pPr>
      <w:r>
        <w:rPr>
          <w:b/>
          <w:color w:val="333333"/>
          <w:sz w:val="26"/>
        </w:rPr>
        <w:t>5.3 Vérification d'une sauvegarde</w:t>
      </w:r>
    </w:p>
    <w:p>
      <w:pPr>
        <w:spacing w:after="60"/>
      </w:pPr>
      <w:r>
        <w:t>Vérifier la présence et la taille des deux fichiers :</w:t>
      </w:r>
    </w:p>
    <w:p>
      <w:pPr>
        <w:ind w:left="576"/>
      </w:pPr>
      <w:r>
        <w:rPr>
          <w:rFonts w:ascii="Consolas" w:hAnsi="Consolas"/>
          <w:color w:val="282828"/>
          <w:sz w:val="19"/>
        </w:rPr>
        <w:t>Get-ChildItem .\backups\yelen_school_*.dump, .\backups\yelen_school_*_media.tar.gz |</w:t>
      </w:r>
    </w:p>
    <w:p>
      <w:pPr>
        <w:ind w:left="576"/>
      </w:pPr>
      <w:r>
        <w:rPr>
          <w:rFonts w:ascii="Consolas" w:hAnsi="Consolas"/>
          <w:color w:val="282828"/>
          <w:sz w:val="19"/>
        </w:rPr>
        <w:t xml:space="preserve">  Sort-Object LastWriteTime -Descending |</w:t>
      </w:r>
    </w:p>
    <w:p>
      <w:pPr>
        <w:ind w:left="576"/>
      </w:pPr>
      <w:r>
        <w:rPr>
          <w:rFonts w:ascii="Consolas" w:hAnsi="Consolas"/>
          <w:color w:val="282828"/>
          <w:sz w:val="19"/>
        </w:rPr>
        <w:t xml:space="preserve">  Select-Object -First 4 Name, Length, LastWriteTime</w:t>
      </w:r>
    </w:p>
    <w:p>
      <w:pPr>
        <w:spacing w:after="60"/>
      </w:pPr>
      <w:r>
        <w:t>La vérification complète consiste à restaurer la paire sur une installation de test, au moins une fois par trimestre. Ne pas tester une restauration destructive sur la machine de production sans sauvegarde récente supplémentaire.</w:t>
      </w:r>
    </w:p>
    <w:p>
      <w:pPr>
        <w:spacing w:after="60"/>
      </w:pPr>
      <w:r>
        <w:t>---</w:t>
      </w:r>
    </w:p>
    <w:p>
      <w:pPr>
        <w:spacing w:before="240" w:after="80"/>
      </w:pPr>
      <w:r>
        <w:rPr>
          <w:b/>
          <w:color w:val="006699"/>
          <w:sz w:val="32"/>
        </w:rPr>
        <w:t>6. Programmation automatique</w:t>
      </w:r>
    </w:p>
    <w:p>
      <w:pPr>
        <w:spacing w:before="160" w:after="40"/>
      </w:pPr>
      <w:r>
        <w:rPr>
          <w:b/>
          <w:color w:val="333333"/>
          <w:sz w:val="26"/>
        </w:rPr>
        <w:t>6.1 Tâche planifiée Windows</w:t>
      </w:r>
    </w:p>
    <w:p>
      <w:pPr>
        <w:spacing w:after="60"/>
      </w:pPr>
      <w:r>
        <w:t xml:space="preserve">Depuis le dossier racine, faire un clic droit sur `programmer-sauvegarde.bat`, puis choisir </w:t>
      </w:r>
      <w:r>
        <w:rPr>
          <w:b/>
        </w:rPr>
        <w:t>Exécuter en tant qu'administrateur</w:t>
      </w:r>
      <w:r>
        <w:t>.</w:t>
      </w:r>
    </w:p>
    <w:p>
      <w:pPr>
        <w:spacing w:after="60"/>
      </w:pPr>
      <w:r>
        <w:t>Le script programme la sauvegarde tous les jours à 22 h par défaut. Pour choisir une autre heure depuis PowerShell :</w:t>
      </w:r>
    </w:p>
    <w:p>
      <w:pPr>
        <w:ind w:left="576"/>
      </w:pPr>
      <w:r>
        <w:rPr>
          <w:rFonts w:ascii="Consolas" w:hAnsi="Consolas"/>
          <w:color w:val="282828"/>
          <w:sz w:val="19"/>
        </w:rPr>
        <w:t>.\programmer-sauvegarde.bat 23:30</w:t>
      </w:r>
    </w:p>
    <w:p>
      <w:pPr>
        <w:spacing w:after="60"/>
      </w:pPr>
      <w:r>
        <w:t>Le script technique équivalent reste disponible ici :</w:t>
      </w:r>
    </w:p>
    <w:p>
      <w:pPr>
        <w:ind w:left="576"/>
      </w:pPr>
      <w:r>
        <w:rPr>
          <w:rFonts w:ascii="Consolas" w:hAnsi="Consolas"/>
          <w:color w:val="282828"/>
          <w:sz w:val="19"/>
        </w:rPr>
        <w:t>.\installer\register-backup-task.ps1 -Time 22:00</w:t>
      </w:r>
    </w:p>
    <w:p>
      <w:pPr>
        <w:spacing w:after="60"/>
      </w:pPr>
      <w:r>
        <w:t>Une tâche nommée `YELEN SCHOOL - Sauvegarde PostgreSQL et médias` est créée ou remplacée. L'heure est exprimée en format 24 heures :</w:t>
      </w:r>
    </w:p>
    <w:p>
      <w:pPr>
        <w:ind w:left="576"/>
      </w:pPr>
      <w:r>
        <w:rPr>
          <w:rFonts w:ascii="Consolas" w:hAnsi="Consolas"/>
          <w:color w:val="282828"/>
          <w:sz w:val="19"/>
        </w:rPr>
        <w:t>.\installer\register-backup-task.ps1 -Time 23:30</w:t>
      </w:r>
    </w:p>
    <w:p>
      <w:pPr>
        <w:spacing w:after="60"/>
      </w:pPr>
      <w:r>
        <w:t xml:space="preserve">Dans le Planificateur de tâches, cliquer sur </w:t>
      </w:r>
      <w:r>
        <w:rPr>
          <w:b/>
        </w:rPr>
        <w:t>Exécuter</w:t>
      </w:r>
      <w:r>
        <w:t xml:space="preserve"> pour effectuer un premier test. Vérifier ensuite l'apparition d'une paire de fichiers dans `backups\`.</w:t>
      </w:r>
    </w:p>
    <w:p>
      <w:pPr>
        <w:spacing w:after="60"/>
      </w:pPr>
      <w:r>
        <w:t>La tâche nécessite que Docker Desktop et son moteur soient disponibles à l'heure prévue. Pour une exécution fiable, configurer Docker Desktop pour démarrer avec Windows et laisser la session qui l'exécute autorisée à utiliser Docker. Les erreurs éventuelles sont visibles dans l'historique du Planificateur et dans les journaux Docker.</w:t>
      </w:r>
    </w:p>
    <w:p>
      <w:pPr>
        <w:spacing w:before="160" w:after="40"/>
      </w:pPr>
      <w:r>
        <w:rPr>
          <w:b/>
          <w:color w:val="333333"/>
          <w:sz w:val="26"/>
        </w:rPr>
        <w:t>6.2 Analyse automatique du risque de décrochage</w:t>
      </w:r>
    </w:p>
    <w:p>
      <w:pPr>
        <w:spacing w:after="60"/>
      </w:pPr>
      <w:r>
        <w:t xml:space="preserve">L'analyse de décrochage peut être exécutée automatiquement chaque nuit dans le conteneur web. Depuis la racine du projet, faire un clic droit sur `programmer-risques.bat`, puis choisir </w:t>
      </w:r>
      <w:r>
        <w:rPr>
          <w:b/>
        </w:rPr>
        <w:t>Exécuter en tant qu'administrateur</w:t>
      </w:r>
      <w:r>
        <w:t>.</w:t>
      </w:r>
    </w:p>
    <w:p>
      <w:pPr>
        <w:spacing w:after="60"/>
      </w:pPr>
      <w:r>
        <w:t>La tâche est programmée à 02:00 par défaut :</w:t>
      </w:r>
    </w:p>
    <w:p>
      <w:pPr>
        <w:ind w:left="576"/>
      </w:pPr>
      <w:r>
        <w:rPr>
          <w:rFonts w:ascii="Consolas" w:hAnsi="Consolas"/>
          <w:color w:val="282828"/>
          <w:sz w:val="19"/>
        </w:rPr>
        <w:t>.\programmer-risques.bat</w:t>
      </w:r>
    </w:p>
    <w:p>
      <w:pPr>
        <w:spacing w:after="60"/>
      </w:pPr>
      <w:r>
        <w:t>Pour choisir une autre heure :</w:t>
      </w:r>
    </w:p>
    <w:p>
      <w:pPr>
        <w:ind w:left="576"/>
      </w:pPr>
      <w:r>
        <w:rPr>
          <w:rFonts w:ascii="Consolas" w:hAnsi="Consolas"/>
          <w:color w:val="282828"/>
          <w:sz w:val="19"/>
        </w:rPr>
        <w:t>.\programmer-risques.bat 03:30</w:t>
      </w:r>
    </w:p>
    <w:p>
      <w:pPr>
        <w:spacing w:after="60"/>
      </w:pPr>
      <w:r>
        <w:t>La commande technique équivalente est :</w:t>
      </w:r>
    </w:p>
    <w:p>
      <w:pPr>
        <w:ind w:left="576"/>
      </w:pPr>
      <w:r>
        <w:rPr>
          <w:rFonts w:ascii="Consolas" w:hAnsi="Consolas"/>
          <w:color w:val="282828"/>
          <w:sz w:val="19"/>
        </w:rPr>
        <w:t>.\installer\register-risk-task.ps1 -Time 02:00</w:t>
      </w:r>
    </w:p>
    <w:p>
      <w:pPr>
        <w:spacing w:after="60"/>
      </w:pPr>
      <w:r>
        <w:t>La tâche `YELEN SCHOOL - Analyse du risque de décrochage` démarre les services sans reconstruire l'image, puis exécute :</w:t>
      </w:r>
    </w:p>
    <w:p>
      <w:pPr>
        <w:ind w:left="576"/>
      </w:pPr>
      <w:r>
        <w:rPr>
          <w:rFonts w:ascii="Consolas" w:hAnsi="Consolas"/>
          <w:color w:val="282828"/>
          <w:sz w:val="19"/>
        </w:rPr>
        <w:t>docker compose -f docker-compose.client.yml exec -T web python manage.py calculer_risques --strict</w:t>
      </w:r>
    </w:p>
    <w:p>
      <w:pPr>
        <w:spacing w:after="60"/>
      </w:pPr>
      <w:r>
        <w:t xml:space="preserve">Le journal est écrit dans `logs\risques.log`. Vérifier une première fois la tâche avec </w:t>
      </w:r>
      <w:r>
        <w:rPr>
          <w:b/>
        </w:rPr>
        <w:t>Exécuter</w:t>
      </w:r>
      <w:r>
        <w:t xml:space="preserve"> dans le Planificateur de tâches Windows et contrôler le tableau de bord le lendemain. Une année scolaire doit être marquée comme courante pour que l'analyse puisse s'exécuter.</w:t>
      </w:r>
    </w:p>
    <w:p>
      <w:pPr>
        <w:spacing w:before="160" w:after="40"/>
      </w:pPr>
      <w:r>
        <w:rPr>
          <w:b/>
          <w:color w:val="333333"/>
          <w:sz w:val="26"/>
        </w:rPr>
        <w:t>6.3 SMS automatiques</w:t>
      </w:r>
    </w:p>
    <w:p>
      <w:pPr>
        <w:spacing w:after="60"/>
      </w:pPr>
      <w:r>
        <w:t xml:space="preserve">Les déclencheurs SMS actifs peuvent être exécutés automatiquement chaque matin. Depuis la racine du projet, faire un clic droit sur `programmer-sms.bat`, puis choisir </w:t>
      </w:r>
      <w:r>
        <w:rPr>
          <w:b/>
        </w:rPr>
        <w:t>Exécuter en tant qu'administrateur</w:t>
      </w:r>
      <w:r>
        <w:t>.</w:t>
      </w:r>
    </w:p>
    <w:p>
      <w:pPr>
        <w:spacing w:after="60"/>
      </w:pPr>
      <w:r>
        <w:t>L'heure par défaut est 07:00 :</w:t>
      </w:r>
    </w:p>
    <w:p>
      <w:pPr>
        <w:ind w:left="576"/>
      </w:pPr>
      <w:r>
        <w:rPr>
          <w:rFonts w:ascii="Consolas" w:hAnsi="Consolas"/>
          <w:color w:val="282828"/>
          <w:sz w:val="19"/>
        </w:rPr>
        <w:t>.\programmer-sms.bat</w:t>
      </w:r>
    </w:p>
    <w:p>
      <w:pPr>
        <w:spacing w:after="60"/>
      </w:pPr>
      <w:r>
        <w:t>Pour choisir une autre heure :</w:t>
      </w:r>
    </w:p>
    <w:p>
      <w:pPr>
        <w:ind w:left="576"/>
      </w:pPr>
      <w:r>
        <w:rPr>
          <w:rFonts w:ascii="Consolas" w:hAnsi="Consolas"/>
          <w:color w:val="282828"/>
          <w:sz w:val="19"/>
        </w:rPr>
        <w:t>.\programmer-sms.bat 08:00</w:t>
      </w:r>
    </w:p>
    <w:p>
      <w:pPr>
        <w:spacing w:after="60"/>
      </w:pPr>
      <w:r>
        <w:t>La commande technique équivalente est :</w:t>
      </w:r>
    </w:p>
    <w:p>
      <w:pPr>
        <w:ind w:left="576"/>
      </w:pPr>
      <w:r>
        <w:rPr>
          <w:rFonts w:ascii="Consolas" w:hAnsi="Consolas"/>
          <w:color w:val="282828"/>
          <w:sz w:val="19"/>
        </w:rPr>
        <w:t>.\installer\register-sms-task.ps1 -Time 07:00</w:t>
      </w:r>
    </w:p>
    <w:p>
      <w:pPr>
        <w:spacing w:after="60"/>
      </w:pPr>
      <w:r>
        <w:t xml:space="preserve">La tâche `YELEN SCHOOL - SMS automatiques` exécute `python manage.py sms_auto` dans le conteneur web et écrit dans `logs\\sms-auto.log`. Les SMS doivent être activés dans </w:t>
      </w:r>
      <w:r>
        <w:rPr>
          <w:b/>
        </w:rPr>
        <w:t>Configuration SMS</w:t>
      </w:r>
      <w:r>
        <w:t xml:space="preserve">, la passerelle locale doit répondre et les déclencheurs doivent être activés dans </w:t>
      </w:r>
      <w:r>
        <w:rPr>
          <w:b/>
        </w:rPr>
        <w:t>Paramètres → SMS automatiques</w:t>
      </w:r>
      <w:r>
        <w:t>. Chaque déclencheur est protégé contre une seconde exécution le même jour.</w:t>
      </w:r>
    </w:p>
    <w:p>
      <w:pPr>
        <w:spacing w:after="60"/>
      </w:pPr>
      <w:r>
        <w:t>Avant d'activer la tâche en production :</w:t>
      </w:r>
    </w:p>
    <w:p>
      <w:pPr>
        <w:spacing w:after="60"/>
      </w:pPr>
      <w:r>
        <w:t>1. lancer `docker compose -f docker-compose.client.yml exec -T web python manage.py sms_auto --dry-run` ;</w:t>
      </w:r>
    </w:p>
    <w:p>
      <w:pPr>
        <w:spacing w:after="60"/>
      </w:pPr>
      <w:r>
        <w:t>2. vérifier le nombre et le contenu attendus sans qu'aucun SMS ne soit envoyé ;</w:t>
      </w:r>
    </w:p>
    <w:p>
      <w:pPr>
        <w:spacing w:after="60"/>
      </w:pPr>
      <w:r>
        <w:t xml:space="preserve">3. tester le bouton </w:t>
      </w:r>
      <w:r>
        <w:rPr>
          <w:b/>
        </w:rPr>
        <w:t>Tester</w:t>
      </w:r>
      <w:r>
        <w:t xml:space="preserve"> sur un seul déclencheur ;</w:t>
      </w:r>
    </w:p>
    <w:p>
      <w:pPr>
        <w:spacing w:after="60"/>
      </w:pPr>
      <w:r>
        <w:t>4. vérifier le journal de la passerelle SMS.</w:t>
      </w:r>
    </w:p>
    <w:p>
      <w:pPr>
        <w:spacing w:after="60"/>
      </w:pPr>
      <w:r>
        <w:t>La passerelle qui appelle le webhook entrant doit envoyer `X-SMS-Token` avec la valeur de `SMS_WEBHOOK_TOKEN`. Un `X-SMS-Signature` HMAC-SHA256 peut être utilisé avec `SMS_WEBHOOK_HMAC_SECRET`. Le token est généré par l'installateur et ne doit pas être placé dans une URL publique.</w:t>
      </w:r>
    </w:p>
    <w:p>
      <w:pPr>
        <w:spacing w:before="160" w:after="40"/>
      </w:pPr>
      <w:r>
        <w:rPr>
          <w:b/>
          <w:color w:val="333333"/>
          <w:sz w:val="26"/>
        </w:rPr>
        <w:t>6.4 Contrôle des sauvegardes</w:t>
      </w:r>
    </w:p>
    <w:p>
      <w:pPr>
        <w:spacing w:after="60"/>
      </w:pPr>
      <w:r>
        <w:t>Les sorties de la tâche de sauvegarde sont écrites dans `backups\backup.log` si la tâche est lancée par le script fourni. Surveiller régulièrement :</w:t>
      </w:r>
    </w:p>
    <w:p>
      <w:pPr>
        <w:pStyle w:val="ListBullet"/>
      </w:pPr>
      <w:r>
        <w:t>la date de modification de la dernière paire ;</w:t>
      </w:r>
    </w:p>
    <w:p>
      <w:pPr>
        <w:pStyle w:val="ListBullet"/>
      </w:pPr>
      <w:r>
        <w:t>la taille du dump et de l'archive médias ;</w:t>
      </w:r>
    </w:p>
    <w:p>
      <w:pPr>
        <w:pStyle w:val="ListBullet"/>
      </w:pPr>
      <w:r>
        <w:t>l'espace libre du disque ;</w:t>
      </w:r>
    </w:p>
    <w:p>
      <w:pPr>
        <w:pStyle w:val="ListBullet"/>
      </w:pPr>
      <w:r>
        <w:t>la présence d'une copie hors machine.</w:t>
      </w:r>
    </w:p>
    <w:p>
      <w:pPr>
        <w:spacing w:after="60"/>
      </w:pPr>
      <w:r>
        <w:t>---</w:t>
      </w:r>
    </w:p>
    <w:p>
      <w:pPr>
        <w:spacing w:before="240" w:after="80"/>
      </w:pPr>
      <w:r>
        <w:rPr>
          <w:b/>
          <w:color w:val="006699"/>
          <w:sz w:val="32"/>
        </w:rPr>
        <w:t>7. Restauration après incident</w:t>
      </w:r>
    </w:p>
    <w:p>
      <w:pPr>
        <w:ind w:left="576"/>
      </w:pPr>
      <w:r>
        <w:rPr>
          <w:i/>
          <w:color w:val="646464"/>
        </w:rPr>
        <w:t>**Attention :** la restauration remplace la base PostgreSQL et, si l'archive est présente, tous les médias actuels. Elle nécessite une confirmation `RESTAURER` sauf avec l'option explicite `-Yes`.</w:t>
      </w:r>
    </w:p>
    <w:p>
      <w:pPr>
        <w:spacing w:before="160" w:after="40"/>
      </w:pPr>
      <w:r>
        <w:rPr>
          <w:b/>
          <w:color w:val="333333"/>
          <w:sz w:val="26"/>
        </w:rPr>
        <w:t>7.1 Préparer la paire</w:t>
      </w:r>
    </w:p>
    <w:p>
      <w:pPr>
        <w:spacing w:after="60"/>
      </w:pPr>
      <w:r>
        <w:t>Placer dans un même dossier :</w:t>
      </w:r>
    </w:p>
    <w:p>
      <w:pPr>
        <w:ind w:left="576"/>
      </w:pPr>
      <w:r>
        <w:rPr>
          <w:rFonts w:ascii="Consolas" w:hAnsi="Consolas"/>
          <w:color w:val="282828"/>
          <w:sz w:val="19"/>
        </w:rPr>
        <w:t>yelen_school_20260914_220000.dump</w:t>
      </w:r>
    </w:p>
    <w:p>
      <w:pPr>
        <w:ind w:left="576"/>
      </w:pPr>
      <w:r>
        <w:rPr>
          <w:rFonts w:ascii="Consolas" w:hAnsi="Consolas"/>
          <w:color w:val="282828"/>
          <w:sz w:val="19"/>
        </w:rPr>
        <w:t>yelen_school_20260914_220000_media.tar.gz</w:t>
      </w:r>
    </w:p>
    <w:p>
      <w:pPr>
        <w:spacing w:after="60"/>
      </w:pPr>
      <w:r>
        <w:t>Le nom de l'archive médias doit être obtenu en ajoutant `_media.tar.gz` au nom du dump sans son suffixe `.dump`. Si l'archive médias est absente, la base sera restaurée mais les fichiers téléversés ne le seront pas ; le script affiche un avertissement.</w:t>
      </w:r>
    </w:p>
    <w:p>
      <w:pPr>
        <w:spacing w:before="160" w:after="40"/>
      </w:pPr>
      <w:r>
        <w:rPr>
          <w:b/>
          <w:color w:val="333333"/>
          <w:sz w:val="26"/>
        </w:rPr>
        <w:t>7.2 Restaurer sous Windows</w:t>
      </w:r>
    </w:p>
    <w:p>
      <w:pPr>
        <w:spacing w:after="60"/>
      </w:pPr>
      <w:r>
        <w:t>Depuis la racine du projet :</w:t>
      </w:r>
    </w:p>
    <w:p>
      <w:pPr>
        <w:ind w:left="576"/>
      </w:pPr>
      <w:r>
        <w:rPr>
          <w:rFonts w:ascii="Consolas" w:hAnsi="Consolas"/>
          <w:color w:val="282828"/>
          <w:sz w:val="19"/>
        </w:rPr>
        <w:t>installer\restore-windows.bat .\backups\yelen_school_20260914_220000.dump</w:t>
      </w:r>
    </w:p>
    <w:p>
      <w:pPr>
        <w:spacing w:after="60"/>
      </w:pPr>
      <w:r>
        <w:t>Ou :</w:t>
      </w:r>
    </w:p>
    <w:p>
      <w:pPr>
        <w:ind w:left="576"/>
      </w:pPr>
      <w:r>
        <w:rPr>
          <w:rFonts w:ascii="Consolas" w:hAnsi="Consolas"/>
          <w:color w:val="282828"/>
          <w:sz w:val="19"/>
        </w:rPr>
        <w:t>powershell.exe -NoProfile -ExecutionPolicy Bypass `</w:t>
      </w:r>
    </w:p>
    <w:p>
      <w:pPr>
        <w:ind w:left="576"/>
      </w:pPr>
      <w:r>
        <w:rPr>
          <w:rFonts w:ascii="Consolas" w:hAnsi="Consolas"/>
          <w:color w:val="282828"/>
          <w:sz w:val="19"/>
        </w:rPr>
        <w:t xml:space="preserve">  -File .\installer\restore-windows.ps1 `</w:t>
      </w:r>
    </w:p>
    <w:p>
      <w:pPr>
        <w:ind w:left="576"/>
      </w:pPr>
      <w:r>
        <w:rPr>
          <w:rFonts w:ascii="Consolas" w:hAnsi="Consolas"/>
          <w:color w:val="282828"/>
          <w:sz w:val="19"/>
        </w:rPr>
        <w:t xml:space="preserve">  -BackupFile .\backups\yelen_school_20260914_220000.dump</w:t>
      </w:r>
    </w:p>
    <w:p>
      <w:pPr>
        <w:spacing w:after="60"/>
      </w:pPr>
      <w:r>
        <w:t>Le script :</w:t>
      </w:r>
    </w:p>
    <w:p>
      <w:pPr>
        <w:spacing w:after="60"/>
      </w:pPr>
      <w:r>
        <w:t>1. arrête le service web pour empêcher les écritures pendant la reconstruction ;</w:t>
      </w:r>
    </w:p>
    <w:p>
      <w:pPr>
        <w:spacing w:after="60"/>
      </w:pPr>
      <w:r>
        <w:t>2. recrée la base PostgreSQL et importe le dump ;</w:t>
      </w:r>
    </w:p>
    <w:p>
      <w:pPr>
        <w:spacing w:after="60"/>
      </w:pPr>
      <w:r>
        <w:t>3. redémarre le service web ;</w:t>
      </w:r>
    </w:p>
    <w:p>
      <w:pPr>
        <w:spacing w:after="60"/>
      </w:pPr>
      <w:r>
        <w:t>4. restaure l'archive médias associée lorsqu'elle existe ;</w:t>
      </w:r>
    </w:p>
    <w:p>
      <w:pPr>
        <w:spacing w:after="60"/>
      </w:pPr>
      <w:r>
        <w:t>5. exécute `manage.py check`, puis attend un endpoint `/health/` indiquant que PostgreSQL et Redis répondent ;</w:t>
      </w:r>
    </w:p>
    <w:p>
      <w:pPr>
        <w:spacing w:after="60"/>
      </w:pPr>
      <w:r>
        <w:t>6. garantit une tentative de redémarrage du service web même en cas d'erreur.</w:t>
      </w:r>
    </w:p>
    <w:p>
      <w:pPr>
        <w:spacing w:after="60"/>
      </w:pPr>
      <w:r>
        <w:t>Pour une exécution non interactive dans une procédure déjà validée :</w:t>
      </w:r>
    </w:p>
    <w:p>
      <w:pPr>
        <w:ind w:left="576"/>
      </w:pPr>
      <w:r>
        <w:rPr>
          <w:rFonts w:ascii="Consolas" w:hAnsi="Consolas"/>
          <w:color w:val="282828"/>
          <w:sz w:val="19"/>
        </w:rPr>
        <w:t>.\installer\restore-windows.ps1 `</w:t>
      </w:r>
    </w:p>
    <w:p>
      <w:pPr>
        <w:ind w:left="576"/>
      </w:pPr>
      <w:r>
        <w:rPr>
          <w:rFonts w:ascii="Consolas" w:hAnsi="Consolas"/>
          <w:color w:val="282828"/>
          <w:sz w:val="19"/>
        </w:rPr>
        <w:t xml:space="preserve">  -BackupFile .\backups\yelen_school_20260914_220000.dump -Yes</w:t>
      </w:r>
    </w:p>
    <w:p>
      <w:pPr>
        <w:spacing w:after="60"/>
      </w:pPr>
      <w:r>
        <w:t>N'utiliser `-Yes` qu'après avoir vérifié le chemin de la sauvegarde. Le script réalise un contrôle technique (`manage.py check` et `/health/`), mais la recette fonctionnelle doit encore être faite manuellement : se connecter, contrôler quelques élèves, paiements et documents, ouvrir un PDF, puis vérifier quelques fichiers médias.</w:t>
      </w:r>
    </w:p>
    <w:p>
      <w:pPr>
        <w:spacing w:before="160" w:after="40"/>
      </w:pPr>
      <w:r>
        <w:rPr>
          <w:b/>
          <w:color w:val="333333"/>
          <w:sz w:val="26"/>
        </w:rPr>
        <w:t>7.3 Programmer une restauration unique sous Windows</w:t>
      </w:r>
    </w:p>
    <w:p>
      <w:pPr>
        <w:spacing w:after="60"/>
      </w:pPr>
      <w:r>
        <w:t>Une restauration automatique est destructive. Le script fourni programme donc une seule exécution, et non une restauration quotidienne. Vérifier la paire, prévenir les utilisateurs et s'assurer que Docker Desktop sera disponible à l'heure choisie.</w:t>
      </w:r>
    </w:p>
    <w:p>
      <w:pPr>
        <w:spacing w:after="60"/>
      </w:pPr>
      <w:r>
        <w:t xml:space="preserve">Depuis la racine du projet, faire un clic droit sur `programmer-restauration.bat`, puis choisir </w:t>
      </w:r>
      <w:r>
        <w:rPr>
          <w:b/>
        </w:rPr>
        <w:t>Exécuter en tant qu'administrateur</w:t>
      </w:r>
      <w:r>
        <w:t>. Depuis un terminal administrateur :</w:t>
      </w:r>
    </w:p>
    <w:p>
      <w:pPr>
        <w:ind w:left="576"/>
      </w:pPr>
      <w:r>
        <w:rPr>
          <w:rFonts w:ascii="Consolas" w:hAnsi="Consolas"/>
          <w:color w:val="282828"/>
          <w:sz w:val="19"/>
        </w:rPr>
        <w:t>.\programmer-restauration.bat `</w:t>
      </w:r>
    </w:p>
    <w:p>
      <w:pPr>
        <w:ind w:left="576"/>
      </w:pPr>
      <w:r>
        <w:rPr>
          <w:rFonts w:ascii="Consolas" w:hAnsi="Consolas"/>
          <w:color w:val="282828"/>
          <w:sz w:val="19"/>
        </w:rPr>
        <w:t xml:space="preserve">  ".\backups\yelen_school_20260914_220000.dump" 03:00 CONFIRMER</w:t>
      </w:r>
    </w:p>
    <w:p>
      <w:pPr>
        <w:spacing w:after="60"/>
      </w:pPr>
      <w:r>
        <w:t>Le fichier `_media.tar.gz` associé doit être présent. Le mot `CONFIRMER` est obligatoire pour éviter une programmation accidentelle. La tâche est visible dans le Planificateur de tâches sous `YELEN SCHOOL - Restauration programmée` et son journal est écrit dans `backups\restore.log`.</w:t>
      </w:r>
    </w:p>
    <w:p>
      <w:pPr>
        <w:spacing w:after="60"/>
      </w:pPr>
      <w:r>
        <w:t>Avant l'heure prévue, il est possible d'annuler la tâche depuis le Planificateur de tâches. Ne programmez pas cette opération pendant l'utilisation de l'application.</w:t>
      </w:r>
    </w:p>
    <w:p>
      <w:pPr>
        <w:spacing w:before="160" w:after="40"/>
      </w:pPr>
      <w:r>
        <w:rPr>
          <w:b/>
          <w:color w:val="333333"/>
          <w:sz w:val="26"/>
        </w:rPr>
        <w:t>7.4 Restauration depuis Linux/macOS</w:t>
      </w:r>
    </w:p>
    <w:p>
      <w:pPr>
        <w:spacing w:after="60"/>
      </w:pPr>
      <w:r>
        <w:t>La même paire peut être restaurée avec :</w:t>
      </w:r>
    </w:p>
    <w:p>
      <w:pPr>
        <w:ind w:left="576"/>
      </w:pPr>
      <w:r>
        <w:rPr>
          <w:rFonts w:ascii="Consolas" w:hAnsi="Consolas"/>
          <w:color w:val="282828"/>
          <w:sz w:val="19"/>
        </w:rPr>
        <w:t>./installer/restore-local.sh backups/yelen_school_20260914_220000.dump</w:t>
      </w:r>
    </w:p>
    <w:p>
      <w:pPr>
        <w:spacing w:after="60"/>
      </w:pPr>
      <w:r>
        <w:t>Cette commande est documentée ici pour les installations multiplateformes ; elle utilise également `docker-compose.client.yml` et PostgreSQL local.</w:t>
      </w:r>
    </w:p>
    <w:p>
      <w:pPr>
        <w:spacing w:before="160" w:after="40"/>
      </w:pPr>
      <w:r>
        <w:rPr>
          <w:b/>
          <w:color w:val="333333"/>
          <w:sz w:val="26"/>
        </w:rPr>
        <w:t>7.5 Si la restauration échoue</w:t>
      </w:r>
    </w:p>
    <w:p>
      <w:pPr>
        <w:spacing w:after="60"/>
      </w:pPr>
      <w:r>
        <w:t>Ne pas supprimer les volumes et ne pas relancer une restauration avec une paire incomplète. Conserver le dump original, noter le message affiché, puis consulter :</w:t>
      </w:r>
    </w:p>
    <w:p>
      <w:pPr>
        <w:ind w:left="576"/>
      </w:pPr>
      <w:r>
        <w:rPr>
          <w:rFonts w:ascii="Consolas" w:hAnsi="Consolas"/>
          <w:color w:val="282828"/>
          <w:sz w:val="19"/>
        </w:rPr>
        <w:t>docker compose -f docker-compose.client.yml ps</w:t>
      </w:r>
    </w:p>
    <w:p>
      <w:pPr>
        <w:ind w:left="576"/>
      </w:pPr>
      <w:r>
        <w:rPr>
          <w:rFonts w:ascii="Consolas" w:hAnsi="Consolas"/>
          <w:color w:val="282828"/>
          <w:sz w:val="19"/>
        </w:rPr>
        <w:t>docker compose -f docker-compose.client.yml logs --tail=150 db web</w:t>
      </w:r>
    </w:p>
    <w:p>
      <w:pPr>
        <w:spacing w:after="60"/>
      </w:pPr>
      <w:r>
        <w:t>Si la base a été recréée mais que l'import a échoué, relancer la restauration avec une autre paire valide. Le service web est remis en route automatiquement, mais l'application ne doit être déclarée opérationnelle qu'après vérification de la base.</w:t>
      </w:r>
    </w:p>
    <w:p>
      <w:pPr>
        <w:spacing w:after="60"/>
      </w:pPr>
      <w:r>
        <w:t>---</w:t>
      </w:r>
    </w:p>
    <w:p>
      <w:pPr>
        <w:spacing w:before="240" w:after="80"/>
      </w:pPr>
      <w:r>
        <w:rPr>
          <w:b/>
          <w:color w:val="006699"/>
          <w:sz w:val="32"/>
        </w:rPr>
        <w:t>8. Mise à jour sans perte de données</w:t>
      </w:r>
    </w:p>
    <w:p>
      <w:pPr>
        <w:spacing w:before="160" w:after="40"/>
      </w:pPr>
      <w:r>
        <w:rPr>
          <w:b/>
          <w:color w:val="333333"/>
          <w:sz w:val="26"/>
        </w:rPr>
        <w:t>8.1 Avant de remplacer le code</w:t>
      </w:r>
    </w:p>
    <w:p>
      <w:pPr>
        <w:spacing w:after="60"/>
      </w:pPr>
      <w:r>
        <w:t>1. Prévenir les utilisateurs.</w:t>
      </w:r>
    </w:p>
    <w:p>
      <w:pPr>
        <w:spacing w:after="60"/>
      </w:pPr>
      <w:r>
        <w:t>2. Exécuter une sauvegarde complète avec `installer\backup-windows.bat`.</w:t>
      </w:r>
    </w:p>
    <w:p>
      <w:pPr>
        <w:spacing w:after="60"/>
      </w:pPr>
      <w:r>
        <w:t>3. Vérifier la paire `.dump` et `_media.tar.gz`.</w:t>
      </w:r>
    </w:p>
    <w:p>
      <w:pPr>
        <w:spacing w:after="60"/>
      </w:pPr>
      <w:r>
        <w:t>4. Copier cette paire hors de la machine.</w:t>
      </w:r>
    </w:p>
    <w:p>
      <w:pPr>
        <w:spacing w:after="60"/>
      </w:pPr>
      <w:r>
        <w:t>5. Conserver `.env` séparément.</w:t>
      </w:r>
    </w:p>
    <w:p>
      <w:pPr>
        <w:spacing w:before="160" w:after="40"/>
      </w:pPr>
      <w:r>
        <w:rPr>
          <w:b/>
          <w:color w:val="333333"/>
          <w:sz w:val="26"/>
        </w:rPr>
        <w:t>8.2 Mise à jour avec Git</w:t>
      </w:r>
    </w:p>
    <w:p>
      <w:pPr>
        <w:ind w:left="576"/>
      </w:pPr>
      <w:r>
        <w:rPr>
          <w:rFonts w:ascii="Consolas" w:hAnsi="Consolas"/>
          <w:color w:val="282828"/>
          <w:sz w:val="19"/>
        </w:rPr>
        <w:t>Set-Location C:\YELEN-SCHOOL</w:t>
      </w:r>
    </w:p>
    <w:p>
      <w:pPr>
        <w:ind w:left="576"/>
      </w:pPr>
      <w:r>
        <w:rPr>
          <w:rFonts w:ascii="Consolas" w:hAnsi="Consolas"/>
          <w:color w:val="282828"/>
          <w:sz w:val="19"/>
        </w:rPr>
        <w:t>git pull origin main</w:t>
      </w:r>
    </w:p>
    <w:p>
      <w:pPr>
        <w:spacing w:after="60"/>
      </w:pPr>
      <w:r>
        <w:t>Si l'équipe fournit une autre branche ou une archive, suivre ses notes de version. Ne jamais remplacer `.env` par `.env.example` pendant une mise à jour.</w:t>
      </w:r>
    </w:p>
    <w:p>
      <w:pPr>
        <w:spacing w:before="160" w:after="40"/>
      </w:pPr>
      <w:r>
        <w:rPr>
          <w:b/>
          <w:color w:val="333333"/>
          <w:sz w:val="26"/>
        </w:rPr>
        <w:t>8.3 Reconstruire sans effacer les volumes</w:t>
      </w:r>
    </w:p>
    <w:p>
      <w:pPr>
        <w:ind w:left="576"/>
      </w:pPr>
      <w:r>
        <w:rPr>
          <w:rFonts w:ascii="Consolas" w:hAnsi="Consolas"/>
          <w:color w:val="282828"/>
          <w:sz w:val="19"/>
        </w:rPr>
        <w:t>docker compose -f docker-compose.client.yml up -d --build</w:t>
      </w:r>
    </w:p>
    <w:p>
      <w:pPr>
        <w:spacing w:after="60"/>
      </w:pPr>
      <w:r>
        <w:t>`entrypoint.sh` applique les migrations et collecte les fichiers statiques au démarrage. Vérifier ensuite :</w:t>
      </w:r>
    </w:p>
    <w:p>
      <w:pPr>
        <w:ind w:left="576"/>
      </w:pPr>
      <w:r>
        <w:rPr>
          <w:rFonts w:ascii="Consolas" w:hAnsi="Consolas"/>
          <w:color w:val="282828"/>
          <w:sz w:val="19"/>
        </w:rPr>
        <w:t>docker compose -f docker-compose.client.yml ps</w:t>
      </w:r>
    </w:p>
    <w:p>
      <w:pPr>
        <w:ind w:left="576"/>
      </w:pPr>
      <w:r>
        <w:rPr>
          <w:rFonts w:ascii="Consolas" w:hAnsi="Consolas"/>
          <w:color w:val="282828"/>
          <w:sz w:val="19"/>
        </w:rPr>
        <w:t>docker compose -f docker-compose.client.yml logs --tail=100 web</w:t>
      </w:r>
    </w:p>
    <w:p>
      <w:pPr>
        <w:spacing w:after="60"/>
      </w:pPr>
      <w:r>
        <w:t>Ne pas utiliser `docker compose down -v`, `docker volume prune` ou la suppression manuelle de `yelen_postgres_data` et `yelen_media`. Ces commandes peuvent supprimer définitivement les données.</w:t>
      </w:r>
    </w:p>
    <w:p>
      <w:pPr>
        <w:spacing w:before="160" w:after="40"/>
      </w:pPr>
      <w:r>
        <w:rPr>
          <w:b/>
          <w:color w:val="333333"/>
          <w:sz w:val="26"/>
        </w:rPr>
        <w:t>8.4 Retour arrière</w:t>
      </w:r>
    </w:p>
    <w:p>
      <w:pPr>
        <w:spacing w:after="60"/>
      </w:pPr>
      <w:r>
        <w:t>Si la nouvelle version ne démarre pas :</w:t>
      </w:r>
    </w:p>
    <w:p>
      <w:pPr>
        <w:spacing w:after="60"/>
      </w:pPr>
      <w:r>
        <w:t>1. arrêter les utilisateurs ;</w:t>
      </w:r>
    </w:p>
    <w:p>
      <w:pPr>
        <w:spacing w:after="60"/>
      </w:pPr>
      <w:r>
        <w:t>2. consulter les journaux ;</w:t>
      </w:r>
    </w:p>
    <w:p>
      <w:pPr>
        <w:spacing w:after="60"/>
      </w:pPr>
      <w:r>
        <w:t>3. remettre le code de la version précédente ;</w:t>
      </w:r>
    </w:p>
    <w:p>
      <w:pPr>
        <w:spacing w:after="60"/>
      </w:pPr>
      <w:r>
        <w:t>4. relancer `docker compose -f docker-compose.client.yml up -d --build` ;</w:t>
      </w:r>
    </w:p>
    <w:p>
      <w:pPr>
        <w:spacing w:after="60"/>
      </w:pPr>
      <w:r>
        <w:t>5. restaurer la paire créée avant la mise à jour uniquement si les migrations ont rendu la base incompatible et si les notes de version le recommandent.</w:t>
      </w:r>
    </w:p>
    <w:p>
      <w:pPr>
        <w:spacing w:after="60"/>
      </w:pPr>
      <w:r>
        <w:t>Une sauvegarde est indispensable avant toute migration de schéma.</w:t>
      </w:r>
    </w:p>
    <w:p>
      <w:pPr>
        <w:spacing w:after="60"/>
      </w:pPr>
      <w:r>
        <w:t>---</w:t>
      </w:r>
    </w:p>
    <w:p>
      <w:pPr>
        <w:spacing w:before="240" w:after="80"/>
      </w:pPr>
      <w:r>
        <w:rPr>
          <w:b/>
          <w:color w:val="006699"/>
          <w:sz w:val="32"/>
        </w:rPr>
        <w:t>9. Accès depuis le réseau local</w:t>
      </w:r>
    </w:p>
    <w:p>
      <w:pPr>
        <w:spacing w:before="160" w:after="40"/>
      </w:pPr>
      <w:r>
        <w:rPr>
          <w:b/>
          <w:color w:val="333333"/>
          <w:sz w:val="26"/>
        </w:rPr>
        <w:t>9.1 Adresse à communiquer</w:t>
      </w:r>
    </w:p>
    <w:p>
      <w:pPr>
        <w:spacing w:after="60"/>
      </w:pPr>
      <w:r>
        <w:t>Depuis un poste client, ouvrir l'adresse affichée par l'installateur :</w:t>
      </w:r>
    </w:p>
    <w:p>
      <w:pPr>
        <w:ind w:left="576"/>
      </w:pPr>
      <w:r>
        <w:rPr>
          <w:rFonts w:ascii="Consolas" w:hAnsi="Consolas"/>
          <w:color w:val="282828"/>
          <w:sz w:val="19"/>
        </w:rPr>
        <w:t>http://ADRESSE_IP_DU_SERVEUR:PORT_YELEN</w:t>
      </w:r>
    </w:p>
    <w:p>
      <w:pPr>
        <w:spacing w:after="60"/>
      </w:pPr>
      <w:r>
        <w:t>Le port est `8000` par défaut, mais peut être remplacé automatiquement par un port libre entre `8000` et `8005`.</w:t>
      </w:r>
    </w:p>
    <w:p>
      <w:pPr>
        <w:spacing w:after="60"/>
      </w:pPr>
      <w:r>
        <w:t>Pour connaître l'adresse IPv4 du serveur :</w:t>
      </w:r>
    </w:p>
    <w:p>
      <w:pPr>
        <w:ind w:left="576"/>
      </w:pPr>
      <w:r>
        <w:rPr>
          <w:rFonts w:ascii="Consolas" w:hAnsi="Consolas"/>
          <w:color w:val="282828"/>
          <w:sz w:val="19"/>
        </w:rPr>
        <w:t>Get-NetIPAddress -AddressFamily IPv4 |</w:t>
      </w:r>
    </w:p>
    <w:p>
      <w:pPr>
        <w:ind w:left="576"/>
      </w:pPr>
      <w:r>
        <w:rPr>
          <w:rFonts w:ascii="Consolas" w:hAnsi="Consolas"/>
          <w:color w:val="282828"/>
          <w:sz w:val="19"/>
        </w:rPr>
        <w:t xml:space="preserve">  Where-Object {$_.IPAddress -notlike '127.*' -and $_.IPAddress -notlike '169.254.*'}</w:t>
      </w:r>
    </w:p>
    <w:p>
      <w:pPr>
        <w:spacing w:before="160" w:after="40"/>
      </w:pPr>
      <w:r>
        <w:rPr>
          <w:b/>
          <w:color w:val="333333"/>
          <w:sz w:val="26"/>
        </w:rPr>
        <w:t>9.2 Pare-feu Windows</w:t>
      </w:r>
    </w:p>
    <w:p>
      <w:pPr>
        <w:spacing w:after="60"/>
      </w:pPr>
      <w:r>
        <w:t>Lors de la première exécution de `demarrage.bat`, ou lorsqu'un changement de port le rend nécessaire, le script crée ou met à jour automatiquement la règle :</w:t>
      </w:r>
    </w:p>
    <w:p>
      <w:pPr>
        <w:ind w:left="576"/>
      </w:pPr>
      <w:r>
        <w:rPr>
          <w:rFonts w:ascii="Consolas" w:hAnsi="Consolas"/>
          <w:color w:val="282828"/>
          <w:sz w:val="19"/>
        </w:rPr>
        <w:t>YELEN SCHOOL - Accès réseau local</w:t>
      </w:r>
    </w:p>
    <w:p>
      <w:pPr>
        <w:spacing w:after="60"/>
      </w:pPr>
      <w:r>
        <w:t xml:space="preserve">La règle autorise uniquement le port TCP défini par `YELEN_HTTP_PORT` (8000 par défaut), sur les profils réseau </w:t>
      </w:r>
      <w:r>
        <w:rPr>
          <w:b/>
        </w:rPr>
        <w:t>Privé</w:t>
      </w:r>
      <w:r>
        <w:t xml:space="preserve"> ou </w:t>
      </w:r>
      <w:r>
        <w:rPr>
          <w:b/>
        </w:rPr>
        <w:t>Domaine</w:t>
      </w:r>
      <w:r>
        <w:t xml:space="preserve"> et depuis le sous-réseau local. Elle ne s'applique pas au profil Public. Si Windows affiche une demande UAC, l'accepter pour permettre l'accès depuis les autres postes. Si elle est refusée, l'application reste accessible sur le serveur mais peut rester inaccessible depuis le réseau local.</w:t>
      </w:r>
    </w:p>
    <w:p>
      <w:pPr>
        <w:spacing w:after="60"/>
      </w:pPr>
      <w:r>
        <w:t>En cas de changement de port, relancer `demarrage.bat` : l'ancienne règle YELEN SCHOOL est remplacée par la règle correspondant au nouveau port.</w:t>
      </w:r>
    </w:p>
    <w:p>
      <w:pPr>
        <w:spacing w:after="60"/>
      </w:pPr>
      <w:r>
        <w:t>Pour vérifier la règle depuis PowerShell administrateur :</w:t>
      </w:r>
    </w:p>
    <w:p>
      <w:pPr>
        <w:ind w:left="576"/>
      </w:pPr>
      <w:r>
        <w:rPr>
          <w:rFonts w:ascii="Consolas" w:hAnsi="Consolas"/>
          <w:color w:val="282828"/>
          <w:sz w:val="19"/>
        </w:rPr>
        <w:t>$rule = Get-NetFirewallRule -Name YELEN_SCHOOL_LocalWeb</w:t>
      </w:r>
    </w:p>
    <w:p>
      <w:pPr>
        <w:ind w:left="576"/>
      </w:pPr>
      <w:r>
        <w:rPr>
          <w:rFonts w:ascii="Consolas" w:hAnsi="Consolas"/>
          <w:color w:val="282828"/>
          <w:sz w:val="19"/>
        </w:rPr>
        <w:t>$rule | Format-List DisplayName,Enabled,Direction,Action,Profile,EdgeTraversalPolicy</w:t>
      </w:r>
    </w:p>
    <w:p>
      <w:pPr>
        <w:ind w:left="576"/>
      </w:pPr>
      <w:r>
        <w:rPr>
          <w:rFonts w:ascii="Consolas" w:hAnsi="Consolas"/>
          <w:color w:val="282828"/>
          <w:sz w:val="19"/>
        </w:rPr>
        <w:t>$rule | Get-NetFirewallPortFilter</w:t>
      </w:r>
    </w:p>
    <w:p>
      <w:pPr>
        <w:ind w:left="576"/>
      </w:pPr>
      <w:r>
        <w:rPr>
          <w:rFonts w:ascii="Consolas" w:hAnsi="Consolas"/>
          <w:color w:val="282828"/>
          <w:sz w:val="19"/>
        </w:rPr>
        <w:t>$rule | Get-NetFirewallAddressFilter</w:t>
      </w:r>
    </w:p>
    <w:p>
      <w:pPr>
        <w:spacing w:after="60"/>
      </w:pPr>
      <w:r>
        <w:t>Pour la supprimer manuellement si nécessaire :</w:t>
      </w:r>
    </w:p>
    <w:p>
      <w:pPr>
        <w:ind w:left="576"/>
      </w:pPr>
      <w:r>
        <w:rPr>
          <w:rFonts w:ascii="Consolas" w:hAnsi="Consolas"/>
          <w:color w:val="282828"/>
          <w:sz w:val="19"/>
        </w:rPr>
        <w:t>powershell.exe -NoProfile -ExecutionPolicy Bypass `</w:t>
      </w:r>
    </w:p>
    <w:p>
      <w:pPr>
        <w:ind w:left="576"/>
      </w:pPr>
      <w:r>
        <w:rPr>
          <w:rFonts w:ascii="Consolas" w:hAnsi="Consolas"/>
          <w:color w:val="282828"/>
          <w:sz w:val="19"/>
        </w:rPr>
        <w:t xml:space="preserve">  -File .\installer\configure-firewall.ps1 -Port 8000 -Remove</w:t>
      </w:r>
    </w:p>
    <w:p>
      <w:pPr>
        <w:spacing w:after="60"/>
      </w:pPr>
      <w:r>
        <w:t>Ne pas exposer directement PostgreSQL (`5432`) ou Redis (`6379`) au réseau : ces services restent internes à Docker. Le navigateur des utilisateurs n'a pas besoin d'Internet pour accéder à l'application ; il doit seulement atteindre le serveur sur le réseau local.</w:t>
      </w:r>
    </w:p>
    <w:p>
      <w:pPr>
        <w:spacing w:after="60"/>
      </w:pPr>
      <w:r>
        <w:t>---</w:t>
      </w:r>
    </w:p>
    <w:p>
      <w:pPr>
        <w:spacing w:before="240" w:after="80"/>
      </w:pPr>
      <w:r>
        <w:rPr>
          <w:b/>
          <w:color w:val="006699"/>
          <w:sz w:val="32"/>
        </w:rPr>
        <w:t>10. Dépannage et vérifications</w:t>
      </w:r>
    </w:p>
    <w:p>
      <w:pPr>
        <w:spacing w:before="160" w:after="40"/>
      </w:pPr>
      <w:r>
        <w:rPr>
          <w:b/>
          <w:color w:val="333333"/>
          <w:sz w:val="26"/>
        </w:rPr>
        <w:t>Docker Desktop ne répond pas</w:t>
      </w:r>
    </w:p>
    <w:p>
      <w:pPr>
        <w:pStyle w:val="ListBullet"/>
      </w:pPr>
      <w:r>
        <w:t>ouvrir Docker Desktop et attendre son état opérationnel ;</w:t>
      </w:r>
    </w:p>
    <w:p>
      <w:pPr>
        <w:pStyle w:val="ListBullet"/>
      </w:pPr>
      <w:r>
        <w:t>vérifier `docker info` ;</w:t>
      </w:r>
    </w:p>
    <w:p>
      <w:pPr>
        <w:pStyle w:val="ListBullet"/>
      </w:pPr>
      <w:r>
        <w:t>vérifier que le moteur Linux est sélectionné ;</w:t>
      </w:r>
    </w:p>
    <w:p>
      <w:pPr>
        <w:pStyle w:val="ListBullet"/>
      </w:pPr>
      <w:r>
        <w:t>relancer `demarrage.bat`.</w:t>
      </w:r>
    </w:p>
    <w:p>
      <w:pPr>
        <w:spacing w:before="160" w:after="40"/>
      </w:pPr>
      <w:r>
        <w:rPr>
          <w:b/>
          <w:color w:val="333333"/>
          <w:sz w:val="26"/>
        </w:rPr>
        <w:t>Réponse HTTP 400 « Bad Request » avec l'adresse réseau</w:t>
      </w:r>
    </w:p>
    <w:p>
      <w:pPr>
        <w:spacing w:after="60"/>
      </w:pPr>
      <w:r>
        <w:t>Utiliser une URL sans espace, par exemple :</w:t>
      </w:r>
    </w:p>
    <w:p>
      <w:pPr>
        <w:ind w:left="576"/>
      </w:pPr>
      <w:r>
        <w:rPr>
          <w:rFonts w:ascii="Consolas" w:hAnsi="Consolas"/>
          <w:color w:val="282828"/>
          <w:sz w:val="19"/>
        </w:rPr>
        <w:t>http://192.168.11.106:8001/</w:t>
      </w:r>
    </w:p>
    <w:p>
      <w:pPr>
        <w:spacing w:after="60"/>
      </w:pPr>
      <w:r>
        <w:t>Une réponse Django `400` avec un message `Invalid HTTP_HOST header` signifie généralement que l'adresse IP du serveur n'est pas présente dans `ALLOWED_HOSTS`. Sur le serveur Windows, vérifier `.env` :</w:t>
      </w:r>
    </w:p>
    <w:p>
      <w:pPr>
        <w:ind w:left="576"/>
      </w:pPr>
      <w:r>
        <w:rPr>
          <w:rFonts w:ascii="Consolas" w:hAnsi="Consolas"/>
          <w:color w:val="282828"/>
          <w:sz w:val="19"/>
        </w:rPr>
        <w:t>YELEN_HTTP_PORT=8001</w:t>
      </w:r>
    </w:p>
    <w:p>
      <w:pPr>
        <w:ind w:left="576"/>
      </w:pPr>
      <w:r>
        <w:rPr>
          <w:rFonts w:ascii="Consolas" w:hAnsi="Consolas"/>
          <w:color w:val="282828"/>
          <w:sz w:val="19"/>
        </w:rPr>
        <w:t>ALLOWED_HOSTS=localhost,127.0.0.1,192.168.11.106</w:t>
      </w:r>
    </w:p>
    <w:p>
      <w:pPr>
        <w:ind w:left="576"/>
      </w:pPr>
      <w:r>
        <w:rPr>
          <w:rFonts w:ascii="Consolas" w:hAnsi="Consolas"/>
          <w:color w:val="282828"/>
          <w:sz w:val="19"/>
        </w:rPr>
        <w:t>CSRF_TRUSTED_ORIGINS=http://localhost,http://127.0.0.1,http://localhost:8001,http://127.0.0.1:8001,http://192.168.11.106:8001</w:t>
      </w:r>
    </w:p>
    <w:p>
      <w:pPr>
        <w:spacing w:after="60"/>
      </w:pPr>
      <w:r>
        <w:t>Puis relancer l'installation idempotente ou recréer uniquement le service web, sans supprimer les volumes :</w:t>
      </w:r>
    </w:p>
    <w:p>
      <w:pPr>
        <w:ind w:left="576"/>
      </w:pPr>
      <w:r>
        <w:rPr>
          <w:rFonts w:ascii="Consolas" w:hAnsi="Consolas"/>
          <w:color w:val="282828"/>
          <w:sz w:val="19"/>
        </w:rPr>
        <w:t>.\demarrage.bat</w:t>
      </w:r>
    </w:p>
    <w:p>
      <w:pPr>
        <w:ind w:left="576"/>
      </w:pPr>
      <w:r>
        <w:rPr>
          <w:rFonts w:ascii="Consolas" w:hAnsi="Consolas"/>
          <w:color w:val="282828"/>
          <w:sz w:val="19"/>
        </w:rPr>
        <w:t># ou, après modification manuelle de .env :</w:t>
      </w:r>
    </w:p>
    <w:p>
      <w:pPr>
        <w:ind w:left="576"/>
      </w:pPr>
      <w:r>
        <w:rPr>
          <w:rFonts w:ascii="Consolas" w:hAnsi="Consolas"/>
          <w:color w:val="282828"/>
          <w:sz w:val="19"/>
        </w:rPr>
        <w:t>docker compose -f docker-compose.client.yml up -d --force-recreate web</w:t>
      </w:r>
    </w:p>
    <w:p>
      <w:pPr>
        <w:spacing w:after="60"/>
      </w:pPr>
      <w:r>
        <w:t>Le port réellement sélectionné est celui affiché par `demarrage.bat` et présent dans `YELEN_HTTP_PORT`. Si l'erreur disparaît mais que la connexion expire, vérifier ensuite la règle pare-feu :</w:t>
      </w:r>
    </w:p>
    <w:p>
      <w:pPr>
        <w:ind w:left="576"/>
      </w:pPr>
      <w:r>
        <w:rPr>
          <w:rFonts w:ascii="Consolas" w:hAnsi="Consolas"/>
          <w:color w:val="282828"/>
          <w:sz w:val="19"/>
        </w:rPr>
        <w:t>Get-NetFirewallRule -Name YELEN_SCHOOL_LocalWeb |</w:t>
      </w:r>
    </w:p>
    <w:p>
      <w:pPr>
        <w:ind w:left="576"/>
      </w:pPr>
      <w:r>
        <w:rPr>
          <w:rFonts w:ascii="Consolas" w:hAnsi="Consolas"/>
          <w:color w:val="282828"/>
          <w:sz w:val="19"/>
        </w:rPr>
        <w:t xml:space="preserve">  Get-NetFirewallPortFilter</w:t>
      </w:r>
    </w:p>
    <w:p>
      <w:pPr>
        <w:spacing w:after="60"/>
      </w:pPr>
      <w:r>
        <w:t>Le pare-feu provoque normalement un délai d'attente, pas une réponse HTTP 400. Pour confirmer le diagnostic Django :</w:t>
      </w:r>
    </w:p>
    <w:p>
      <w:pPr>
        <w:ind w:left="576"/>
      </w:pPr>
      <w:r>
        <w:rPr>
          <w:rFonts w:ascii="Consolas" w:hAnsi="Consolas"/>
          <w:color w:val="282828"/>
          <w:sz w:val="19"/>
        </w:rPr>
        <w:t>docker compose -f docker-compose.client.yml logs --tail=100 web</w:t>
      </w:r>
    </w:p>
    <w:p>
      <w:pPr>
        <w:spacing w:before="160" w:after="40"/>
      </w:pPr>
      <w:r>
        <w:rPr>
          <w:b/>
          <w:color w:val="333333"/>
          <w:sz w:val="26"/>
        </w:rPr>
        <w:t>Les services ne sont pas prêts</w:t>
      </w:r>
    </w:p>
    <w:p>
      <w:pPr>
        <w:ind w:left="576"/>
      </w:pPr>
      <w:r>
        <w:rPr>
          <w:rFonts w:ascii="Consolas" w:hAnsi="Consolas"/>
          <w:color w:val="282828"/>
          <w:sz w:val="19"/>
        </w:rPr>
        <w:t>docker compose -f docker-compose.client.yml ps</w:t>
      </w:r>
    </w:p>
    <w:p>
      <w:pPr>
        <w:ind w:left="576"/>
      </w:pPr>
      <w:r>
        <w:rPr>
          <w:rFonts w:ascii="Consolas" w:hAnsi="Consolas"/>
          <w:color w:val="282828"/>
          <w:sz w:val="19"/>
        </w:rPr>
        <w:t>docker compose -f docker-compose.client.yml logs --tail=200 db</w:t>
      </w:r>
    </w:p>
    <w:p>
      <w:pPr>
        <w:ind w:left="576"/>
      </w:pPr>
      <w:r>
        <w:rPr>
          <w:rFonts w:ascii="Consolas" w:hAnsi="Consolas"/>
          <w:color w:val="282828"/>
          <w:sz w:val="19"/>
        </w:rPr>
        <w:t>docker compose -f docker-compose.client.yml logs --tail=200 web</w:t>
      </w:r>
    </w:p>
    <w:p>
      <w:pPr>
        <w:spacing w:after="60"/>
      </w:pPr>
      <w:r>
        <w:t>PostgreSQL doit être `healthy` avant que le service web soit disponible. La première construction peut être longue.</w:t>
      </w:r>
    </w:p>
    <w:p>
      <w:pPr>
        <w:spacing w:before="160" w:after="40"/>
      </w:pPr>
      <w:r>
        <w:rPr>
          <w:b/>
          <w:color w:val="333333"/>
          <w:sz w:val="26"/>
        </w:rPr>
        <w:t>Docker affiche « Bind ... port is already allocated »</w:t>
      </w:r>
    </w:p>
    <w:p>
      <w:pPr>
        <w:spacing w:after="60"/>
      </w:pPr>
      <w:r>
        <w:t>La construction de l'image peut réussir alors que le démarrage web échoue parce qu'un ancien conteneur ou un autre programme occupe le port choisi. Vérifier les ports et conteneurs actifs :</w:t>
      </w:r>
    </w:p>
    <w:p>
      <w:pPr>
        <w:ind w:left="576"/>
      </w:pPr>
      <w:r>
        <w:rPr>
          <w:rFonts w:ascii="Consolas" w:hAnsi="Consolas"/>
          <w:color w:val="282828"/>
          <w:sz w:val="19"/>
        </w:rPr>
        <w:t>docker ps --format "table {{.Names}}`t{{.Ports}}`t{{.Status}}"</w:t>
      </w:r>
    </w:p>
    <w:p>
      <w:pPr>
        <w:ind w:left="576"/>
      </w:pPr>
      <w:r>
        <w:rPr>
          <w:rFonts w:ascii="Consolas" w:hAnsi="Consolas"/>
          <w:color w:val="282828"/>
          <w:sz w:val="19"/>
        </w:rPr>
        <w:t>docker ps -a --filter "name=yelen-school" --format "table {{.Names}}`t{{.Status}}"</w:t>
      </w:r>
    </w:p>
    <w:p>
      <w:pPr>
        <w:ind w:left="576"/>
      </w:pPr>
      <w:r>
        <w:rPr>
          <w:rFonts w:ascii="Consolas" w:hAnsi="Consolas"/>
          <w:color w:val="282828"/>
          <w:sz w:val="19"/>
        </w:rPr>
        <w:t>Get-NetTCPConnection -LocalPort 8001 -State Listen -ErrorAction SilentlyContinue</w:t>
      </w:r>
    </w:p>
    <w:p>
      <w:pPr>
        <w:spacing w:after="60"/>
      </w:pPr>
      <w:r>
        <w:t>Si un ancien conteneur de test YELEN ou un service orphelin occupe le port, identifier précisément le conteneur avant de le retirer. Retirer uniquement le conteneur Web obsolète ; ne pas arrêter `db` ou `redis` et ne supprimer aucun volume :</w:t>
      </w:r>
    </w:p>
    <w:p>
      <w:pPr>
        <w:ind w:left="576"/>
      </w:pPr>
      <w:r>
        <w:rPr>
          <w:rFonts w:ascii="Consolas" w:hAnsi="Consolas"/>
          <w:color w:val="282828"/>
          <w:sz w:val="19"/>
        </w:rPr>
        <w:t>docker rm -f NOM_DU_CONTENEUR_WEB_OBSOLETE</w:t>
      </w:r>
    </w:p>
    <w:p>
      <w:pPr>
        <w:spacing w:after="60"/>
      </w:pPr>
      <w:r>
        <w:t>`docker compose down --remove-orphans` peut aussi retirer des conteneurs orphelins du projet, mais ne jamais ajouter `-v` et toujours vérifier la liste avant l'exécution. Relancer ensuite `demarrage.bat`. Tant que `8001` est libre et que `YELEN_HTTP_PORT=8001` est la configuration active, ne pas basculer vers `8002`. Le mécanisme de sélection automatique n'utilise un autre port que si le port demandé est réellement occupé.</w:t>
      </w:r>
    </w:p>
    <w:p>
      <w:pPr>
        <w:spacing w:before="160" w:after="40"/>
      </w:pPr>
      <w:r>
        <w:rPr>
          <w:b/>
          <w:color w:val="333333"/>
          <w:sz w:val="26"/>
        </w:rPr>
        <w:t>Les ports HTTP sont déjà utilisés</w:t>
      </w:r>
    </w:p>
    <w:p>
      <w:pPr>
        <w:spacing w:after="60"/>
      </w:pPr>
      <w:r>
        <w:t>Lors de l'exécution de `demarrage.bat`, l'installateur teste automatiquement la plage suivante :</w:t>
      </w:r>
    </w:p>
    <w:p>
      <w:pPr>
        <w:ind w:left="576"/>
      </w:pPr>
      <w:r>
        <w:rPr>
          <w:rFonts w:ascii="Consolas" w:hAnsi="Consolas"/>
          <w:color w:val="282828"/>
          <w:sz w:val="19"/>
        </w:rPr>
        <w:t>8000 → 8001 → 8002 → 8003 → 8004 → 8005</w:t>
      </w:r>
    </w:p>
    <w:p>
      <w:pPr>
        <w:spacing w:after="60"/>
      </w:pPr>
      <w:r>
        <w:t>Le premier port libre est écrit dans `.env`, puis utilisé pour Docker, l'adresse affichée et la règle du pare-feu Windows. L'adresse à communiquer aux postes clients est celle affichée par l'installateur. Pour l'installation de référence, conserver `8001` et communiquer `http://localhost:8001/` sur le serveur ou `http://DESKTOP-NKQMF8L:8001/` sur le réseau local.</w:t>
      </w:r>
    </w:p>
    <w:p>
      <w:pPr>
        <w:spacing w:after="60"/>
      </w:pPr>
      <w:r>
        <w:t>Si les six ports sont occupés, définir un autre port libre dans `.env`, puis relancer `demarrage.bat` :</w:t>
      </w:r>
    </w:p>
    <w:p>
      <w:pPr>
        <w:ind w:left="576"/>
      </w:pPr>
      <w:r>
        <w:rPr>
          <w:rFonts w:ascii="Consolas" w:hAnsi="Consolas"/>
          <w:color w:val="282828"/>
          <w:sz w:val="19"/>
        </w:rPr>
        <w:t>YELEN_HTTP_PORT=8010</w:t>
      </w:r>
    </w:p>
    <w:p>
      <w:pPr>
        <w:spacing w:before="160" w:after="40"/>
      </w:pPr>
      <w:r>
        <w:rPr>
          <w:b/>
          <w:color w:val="333333"/>
          <w:sz w:val="26"/>
        </w:rPr>
        <w:t>L'application affiche une erreur d'authentification PostgreSQL</w:t>
      </w:r>
    </w:p>
    <w:p>
      <w:pPr>
        <w:spacing w:after="60"/>
      </w:pPr>
      <w:r>
        <w:t>Un conteneur PostgreSQL `healthy` indique seulement que le serveur répond. Sur un volume déjà initialisé, la valeur `DB_PASSWORD` de `.env` peut être différente du mot de passe réellement enregistré pour le rôle `yelen_user`. L'erreur typique est :</w:t>
      </w:r>
    </w:p>
    <w:p>
      <w:pPr>
        <w:ind w:left="576"/>
      </w:pPr>
      <w:r>
        <w:rPr>
          <w:rFonts w:ascii="Consolas" w:hAnsi="Consolas"/>
          <w:color w:val="282828"/>
          <w:sz w:val="19"/>
        </w:rPr>
        <w:t>FATAL: password authentication failed for user "yelen_user"</w:t>
      </w:r>
    </w:p>
    <w:p>
      <w:pPr>
        <w:spacing w:after="60"/>
      </w:pPr>
      <w:r>
        <w:t xml:space="preserve">Réparer le rôle </w:t>
      </w:r>
      <w:r>
        <w:rPr>
          <w:b/>
        </w:rPr>
        <w:t>sans supprimer la base ni aucun volume</w:t>
      </w:r>
      <w:r>
        <w:t xml:space="preserve"> :</w:t>
      </w:r>
    </w:p>
    <w:p>
      <w:pPr>
        <w:ind w:left="576"/>
      </w:pPr>
      <w:r>
        <w:rPr>
          <w:rFonts w:ascii="Consolas" w:hAnsi="Consolas"/>
          <w:color w:val="282828"/>
          <w:sz w:val="19"/>
        </w:rPr>
        <w:t>Set-Location C:\YELEN-SCHOOL</w:t>
      </w:r>
    </w:p>
    <w:p>
      <w:pPr>
        <w:ind w:left="576"/>
      </w:pPr>
      <w:r>
        <w:rPr>
          <w:rFonts w:ascii="Consolas" w:hAnsi="Consolas"/>
          <w:color w:val="282828"/>
          <w:sz w:val="19"/>
        </w:rPr>
        <w:t>docker compose -f .\docker-compose.client.yml stop web</w:t>
      </w:r>
    </w:p>
    <w:p>
      <w:pPr>
        <w:ind w:left="576"/>
      </w:pPr>
      <w:r>
        <w:rPr>
          <w:rFonts w:ascii="Consolas" w:hAnsi="Consolas"/>
          <w:color w:val="282828"/>
          <w:sz w:val="19"/>
        </w:rPr>
        <w:t>$DbPassword = (</w:t>
      </w:r>
    </w:p>
    <w:p>
      <w:pPr>
        <w:ind w:left="576"/>
      </w:pPr>
      <w:r>
        <w:rPr>
          <w:rFonts w:ascii="Consolas" w:hAnsi="Consolas"/>
          <w:color w:val="282828"/>
          <w:sz w:val="19"/>
        </w:rPr>
        <w:t xml:space="preserve">    Get-Content .\.env |</w:t>
      </w:r>
    </w:p>
    <w:p>
      <w:pPr>
        <w:ind w:left="576"/>
      </w:pPr>
      <w:r>
        <w:rPr>
          <w:rFonts w:ascii="Consolas" w:hAnsi="Consolas"/>
          <w:color w:val="282828"/>
          <w:sz w:val="19"/>
        </w:rPr>
        <w:t xml:space="preserve">    Where-Object { $_ -match '^DB_PASSWORD=' } |</w:t>
      </w:r>
    </w:p>
    <w:p>
      <w:pPr>
        <w:ind w:left="576"/>
      </w:pPr>
      <w:r>
        <w:rPr>
          <w:rFonts w:ascii="Consolas" w:hAnsi="Consolas"/>
          <w:color w:val="282828"/>
          <w:sz w:val="19"/>
        </w:rPr>
        <w:t xml:space="preserve">    Select-Object -First 1</w:t>
      </w:r>
    </w:p>
    <w:p>
      <w:pPr>
        <w:ind w:left="576"/>
      </w:pPr>
      <w:r>
        <w:rPr>
          <w:rFonts w:ascii="Consolas" w:hAnsi="Consolas"/>
          <w:color w:val="282828"/>
          <w:sz w:val="19"/>
        </w:rPr>
        <w:t>) -replace '^DB_PASSWORD=', ''</w:t>
      </w:r>
    </w:p>
    <w:p>
      <w:pPr>
        <w:ind w:left="576"/>
      </w:pPr>
      <w:r>
        <w:rPr>
          <w:rFonts w:ascii="Consolas" w:hAnsi="Consolas"/>
          <w:color w:val="282828"/>
          <w:sz w:val="19"/>
        </w:rPr>
        <w:t>if ([string]::IsNullOrWhiteSpace($DbPassword)) {</w:t>
      </w:r>
    </w:p>
    <w:p>
      <w:pPr>
        <w:ind w:left="576"/>
      </w:pPr>
      <w:r>
        <w:rPr>
          <w:rFonts w:ascii="Consolas" w:hAnsi="Consolas"/>
          <w:color w:val="282828"/>
          <w:sz w:val="19"/>
        </w:rPr>
        <w:t xml:space="preserve">    throw 'DB_PASSWORD est vide dans .env'</w:t>
      </w:r>
    </w:p>
    <w:p>
      <w:pPr>
        <w:ind w:left="576"/>
      </w:pPr>
      <w:r>
        <w:rPr>
          <w:rFonts w:ascii="Consolas" w:hAnsi="Consolas"/>
          <w:color w:val="282828"/>
          <w:sz w:val="19"/>
        </w:rPr>
        <w:t>}</w:t>
      </w:r>
    </w:p>
    <w:p>
      <w:pPr>
        <w:ind w:left="576"/>
      </w:pPr>
      <w:r>
        <w:rPr>
          <w:rFonts w:ascii="Consolas" w:hAnsi="Consolas"/>
          <w:color w:val="282828"/>
          <w:sz w:val="19"/>
        </w:rPr>
        <w:t>$EscapedPassword = $DbPassword -replace "'", "''"</w:t>
      </w:r>
    </w:p>
    <w:p>
      <w:pPr>
        <w:ind w:left="576"/>
      </w:pPr>
      <w:r>
        <w:rPr>
          <w:rFonts w:ascii="Consolas" w:hAnsi="Consolas"/>
          <w:color w:val="282828"/>
          <w:sz w:val="19"/>
        </w:rPr>
        <w:t>$Sql = "ALTER ROLE yelen_user WITH PASSWORD '$EscapedPassword';"</w:t>
      </w:r>
    </w:p>
    <w:p>
      <w:pPr>
        <w:ind w:left="576"/>
      </w:pPr>
      <w:r>
        <w:rPr>
          <w:rFonts w:ascii="Consolas" w:hAnsi="Consolas"/>
          <w:color w:val="282828"/>
          <w:sz w:val="19"/>
        </w:rPr>
        <w:t>$Sql | docker compose -f .\docker-compose.client.yml exec -T db psql -U yelen_user -d yelen_school_db</w:t>
      </w:r>
    </w:p>
    <w:p>
      <w:pPr>
        <w:spacing w:after="60"/>
      </w:pPr>
      <w:r>
        <w:t>Le résultat attendu est `ALTER ROLE`. Puis recréer uniquement le service Web :</w:t>
      </w:r>
    </w:p>
    <w:p>
      <w:pPr>
        <w:ind w:left="576"/>
      </w:pPr>
      <w:r>
        <w:rPr>
          <w:rFonts w:ascii="Consolas" w:hAnsi="Consolas"/>
          <w:color w:val="282828"/>
          <w:sz w:val="19"/>
        </w:rPr>
        <w:t>docker compose -f .\docker-compose.client.yml up -d --force-recreate web</w:t>
      </w:r>
    </w:p>
    <w:p>
      <w:pPr>
        <w:ind w:left="576"/>
      </w:pPr>
      <w:r>
        <w:rPr>
          <w:rFonts w:ascii="Consolas" w:hAnsi="Consolas"/>
          <w:color w:val="282828"/>
          <w:sz w:val="19"/>
        </w:rPr>
        <w:t>docker compose -f .\docker-compose.client.yml ps</w:t>
      </w:r>
    </w:p>
    <w:p>
      <w:pPr>
        <w:ind w:left="576"/>
      </w:pPr>
      <w:r>
        <w:rPr>
          <w:rFonts w:ascii="Consolas" w:hAnsi="Consolas"/>
          <w:color w:val="282828"/>
          <w:sz w:val="19"/>
        </w:rPr>
        <w:t>docker compose -f .\docker-compose.client.yml port web 8000</w:t>
      </w:r>
    </w:p>
    <w:p>
      <w:pPr>
        <w:spacing w:after="60"/>
      </w:pPr>
      <w:r>
        <w:t xml:space="preserve">Vérifier ensuite les deux URL de l'installation de référence et les erreurs récentes, comme dans la section </w:t>
      </w:r>
      <w:r>
        <w:rPr>
          <w:b/>
        </w:rPr>
        <w:t>3.4 Validation après installation</w:t>
      </w:r>
      <w:r>
        <w:t>. Ne jamais exécuter `docker compose down -v`, supprimer `yelen_postgres_data` ou recréer la base pour contourner cette erreur.</w:t>
      </w:r>
    </w:p>
    <w:p>
      <w:pPr>
        <w:spacing w:after="60"/>
      </w:pPr>
      <w:r>
        <w:t>Pour distinguer la disponibilité du serveur de l'authentification applicative :</w:t>
      </w:r>
    </w:p>
    <w:p>
      <w:pPr>
        <w:ind w:left="576"/>
      </w:pPr>
      <w:r>
        <w:rPr>
          <w:rFonts w:ascii="Consolas" w:hAnsi="Consolas"/>
          <w:color w:val="282828"/>
          <w:sz w:val="19"/>
        </w:rPr>
        <w:t>docker compose -f .\docker-compose.client.yml exec db pg_isready `</w:t>
      </w:r>
    </w:p>
    <w:p>
      <w:pPr>
        <w:ind w:left="576"/>
      </w:pPr>
      <w:r>
        <w:rPr>
          <w:rFonts w:ascii="Consolas" w:hAnsi="Consolas"/>
          <w:color w:val="282828"/>
          <w:sz w:val="19"/>
        </w:rPr>
        <w:t xml:space="preserve">  -U yelen_user -d yelen_school_db</w:t>
      </w:r>
    </w:p>
    <w:p>
      <w:pPr>
        <w:ind w:left="576"/>
      </w:pPr>
      <w:r>
        <w:rPr>
          <w:rFonts w:ascii="Consolas" w:hAnsi="Consolas"/>
          <w:color w:val="282828"/>
          <w:sz w:val="19"/>
        </w:rPr>
        <w:t>docker compose -f .\docker-compose.client.yml logs --tail=100 web</w:t>
      </w:r>
    </w:p>
    <w:p>
      <w:pPr>
        <w:spacing w:before="160" w:after="40"/>
      </w:pPr>
      <w:r>
        <w:rPr>
          <w:b/>
          <w:color w:val="333333"/>
          <w:sz w:val="26"/>
        </w:rPr>
        <w:t>Firefox reste en chargement pendant le changement de mot de passe</w:t>
      </w:r>
    </w:p>
    <w:p>
      <w:pPr>
        <w:spacing w:after="60"/>
      </w:pPr>
      <w:r>
        <w:t xml:space="preserve">Si Firefox affiche </w:t>
      </w:r>
      <w:r>
        <w:rPr>
          <w:b/>
        </w:rPr>
        <w:t>« Cette page ralentit Firefox »</w:t>
      </w:r>
      <w:r>
        <w:t xml:space="preserve"> sur `/accounts/profile/mot-de-passe/` :</w:t>
      </w:r>
    </w:p>
    <w:p>
      <w:pPr>
        <w:spacing w:after="60"/>
      </w:pPr>
      <w:r>
        <w:t xml:space="preserve">1. cliquer sur </w:t>
      </w:r>
      <w:r>
        <w:rPr>
          <w:b/>
        </w:rPr>
        <w:t>Arrêter</w:t>
      </w:r>
      <w:r>
        <w:t xml:space="preserve"> et ne pas soumettre le formulaire plusieurs fois ;</w:t>
      </w:r>
    </w:p>
    <w:p>
      <w:pPr>
        <w:spacing w:after="60"/>
      </w:pPr>
      <w:r>
        <w:t>2. vérifier les journaux pendant un nouvel essai unique :</w:t>
      </w:r>
    </w:p>
    <w:p>
      <w:pPr>
        <w:spacing w:after="60"/>
      </w:pPr>
      <w:r>
        <w:t xml:space="preserve">   ```powershell</w:t>
      </w:r>
    </w:p>
    <w:p>
      <w:pPr>
        <w:spacing w:after="60"/>
      </w:pPr>
      <w:r>
        <w:t xml:space="preserve">   docker compose -f .\docker-compose.client.yml logs -f --tail=0 web</w:t>
      </w:r>
    </w:p>
    <w:p>
      <w:pPr>
        <w:spacing w:after="60"/>
      </w:pPr>
      <w:r>
        <w:t xml:space="preserve">   ```</w:t>
      </w:r>
    </w:p>
    <w:p>
      <w:pPr>
        <w:spacing w:after="60"/>
      </w:pPr>
      <w:r>
        <w:t>3. si une réponse `302` ou `200` apparaît, effacer les données du site pour `localhost:8001`, puis recharger avec `Ctrl + F5` ;</w:t>
      </w:r>
    </w:p>
    <w:p>
      <w:pPr>
        <w:spacing w:after="60"/>
      </w:pPr>
      <w:r>
        <w:t>4. si aucune réponse n'apparaît, rechercher dans les logs une erreur PostgreSQL, CSRF ou un redémarrage du conteneur `web` ;</w:t>
      </w:r>
    </w:p>
    <w:p>
      <w:pPr>
        <w:spacing w:after="60"/>
      </w:pPr>
      <w:r>
        <w:t>5. ne pas supprimer les volumes pour corriger ce symptôme.</w:t>
      </w:r>
    </w:p>
    <w:p>
      <w:pPr>
        <w:spacing w:after="60"/>
      </w:pPr>
      <w:r>
        <w:t xml:space="preserve">Après une réparation ou une recréation du service Web, valider les deux URL de la section </w:t>
      </w:r>
      <w:r>
        <w:rPr>
          <w:b/>
        </w:rPr>
        <w:t>3.4</w:t>
      </w:r>
      <w:r>
        <w:t xml:space="preserve"> et vérifier l'absence de `Invalid HTTP_HOST header`, d'erreur CSRF et de `password authentication failed` dans les logs récents.</w:t>
      </w:r>
    </w:p>
    <w:p>
      <w:pPr>
        <w:spacing w:before="160" w:after="40"/>
      </w:pPr>
      <w:r>
        <w:rPr>
          <w:b/>
          <w:color w:val="333333"/>
          <w:sz w:val="26"/>
        </w:rPr>
        <w:t>Les médias ont disparu après un incident</w:t>
      </w:r>
    </w:p>
    <w:p>
      <w:pPr>
        <w:spacing w:after="60"/>
      </w:pPr>
      <w:r>
        <w:t>Ne pas supprimer `yelen_media`. Rechercher la paire de sauvegarde correspondante et exécuter la restauration complète avec le dump `.dump`. L'archive `_media.tar.gz` est restaurée automatiquement par `restore-windows.ps1`.</w:t>
      </w:r>
    </w:p>
    <w:p>
      <w:pPr>
        <w:spacing w:before="160" w:after="40"/>
      </w:pPr>
      <w:r>
        <w:rPr>
          <w:b/>
          <w:color w:val="333333"/>
          <w:sz w:val="26"/>
        </w:rPr>
        <w:t>La tâche planifiée n'a rien produit</w:t>
      </w:r>
    </w:p>
    <w:p>
      <w:pPr>
        <w:pStyle w:val="ListBullet"/>
      </w:pPr>
      <w:r>
        <w:t>vérifier l'historique de la tâche ;</w:t>
      </w:r>
    </w:p>
    <w:p>
      <w:pPr>
        <w:pStyle w:val="ListBullet"/>
      </w:pPr>
      <w:r>
        <w:t>vérifier que Docker Desktop est démarré à l'heure prévue ;</w:t>
      </w:r>
    </w:p>
    <w:p>
      <w:pPr>
        <w:pStyle w:val="ListBullet"/>
      </w:pPr>
      <w:r>
        <w:t>exécuter manuellement `installer\backup-windows.bat` ;</w:t>
      </w:r>
    </w:p>
    <w:p>
      <w:pPr>
        <w:pStyle w:val="ListBullet"/>
      </w:pPr>
      <w:r>
        <w:t>vérifier les droits d'accès au dossier `backups\` ;</w:t>
      </w:r>
    </w:p>
    <w:p>
      <w:pPr>
        <w:pStyle w:val="ListBullet"/>
      </w:pPr>
      <w:r>
        <w:t>vérifier l'espace disque et les journaux Docker.</w:t>
      </w:r>
    </w:p>
    <w:p>
      <w:pPr>
        <w:spacing w:after="60"/>
      </w:pPr>
      <w:r>
        <w:t>---</w:t>
      </w:r>
    </w:p>
    <w:p>
      <w:pPr>
        <w:spacing w:before="240" w:after="80"/>
      </w:pPr>
      <w:r>
        <w:rPr>
          <w:b/>
          <w:color w:val="006699"/>
          <w:sz w:val="32"/>
        </w:rPr>
        <w:t>11. Reprise sur une nouvelle machine</w:t>
      </w:r>
    </w:p>
    <w:p>
      <w:pPr>
        <w:spacing w:after="60"/>
      </w:pPr>
      <w:r>
        <w:t>1. Installer Windows et Docker Desktop.</w:t>
      </w:r>
    </w:p>
    <w:p>
      <w:pPr>
        <w:spacing w:after="60"/>
      </w:pPr>
      <w:r>
        <w:t>2. Copier la distribution YELEN SCHOOL dans un dossier local.</w:t>
      </w:r>
    </w:p>
    <w:p>
      <w:pPr>
        <w:spacing w:after="60"/>
      </w:pPr>
      <w:r>
        <w:t>3. Restaurer le fichier `.env` sauvegardé, si disponible. À défaut, exécuter une installation neuve pour générer une configuration locale.</w:t>
      </w:r>
    </w:p>
    <w:p>
      <w:pPr>
        <w:spacing w:after="60"/>
      </w:pPr>
      <w:r>
        <w:t>4. Démarrer `demarrage.bat` et attendre que PostgreSQL soit prêt.</w:t>
      </w:r>
    </w:p>
    <w:p>
      <w:pPr>
        <w:spacing w:after="60"/>
      </w:pPr>
      <w:r>
        <w:t>5. Copier une paire `.dump` et `_media.tar.gz` dans `backups\`.</w:t>
      </w:r>
    </w:p>
    <w:p>
      <w:pPr>
        <w:spacing w:after="60"/>
      </w:pPr>
      <w:r>
        <w:t>6. Exécuter `installer\restore-windows.bat` avec le dump.</w:t>
      </w:r>
    </w:p>
    <w:p>
      <w:pPr>
        <w:spacing w:after="60"/>
      </w:pPr>
      <w:r>
        <w:t>7. Vérifier les données, les médias, le compte administrateur et l'accès réseau.</w:t>
      </w:r>
    </w:p>
    <w:p>
      <w:pPr>
        <w:spacing w:after="60"/>
      </w:pPr>
      <w:r>
        <w:t>8. Reprogrammer la tâche avec `installer\register-backup-task.bat`.</w:t>
      </w:r>
    </w:p>
    <w:p>
      <w:pPr>
        <w:spacing w:after="60"/>
      </w:pPr>
      <w:r>
        <w:t>9. Copier une nouvelle sauvegarde vers un support externe.</w:t>
      </w:r>
    </w:p>
    <w:p>
      <w:pPr>
        <w:spacing w:after="60"/>
      </w:pPr>
      <w:r>
        <w:t>Si le fichier `.env` original est restauré, les secrets Django et le mot de passe PostgreSQL restent cohérents. Si un nouveau `.env` a été généré, conserver la nouvelle configuration et vérifier l'accès après la restauration ; ne jamais mélanger un ancien volume avec des identifiants inconnus.</w:t>
      </w:r>
    </w:p>
    <w:p>
      <w:pPr>
        <w:spacing w:after="60"/>
      </w:pPr>
      <w:r>
        <w:t>---</w:t>
      </w:r>
    </w:p>
    <w:p>
      <w:pPr>
        <w:spacing w:before="240" w:after="80"/>
      </w:pPr>
      <w:r>
        <w:rPr>
          <w:b/>
          <w:color w:val="006699"/>
          <w:sz w:val="32"/>
        </w:rPr>
        <w:t>Règles essentielles à retenir</w:t>
      </w:r>
    </w:p>
    <w:p>
      <w:pPr>
        <w:pStyle w:val="ListBullet"/>
      </w:pPr>
      <w:r>
        <w:t>Utiliser exclusivement `C:\YELEN-SCHOOL` et `docker-compose.client.yml` pour l'installation cliente.</w:t>
      </w:r>
    </w:p>
    <w:p>
      <w:pPr>
        <w:pStyle w:val="ListBullet"/>
      </w:pPr>
      <w:r>
        <w:t>Conserver `YELEN_HTTP_PORT=8001` tant que ce port est libre ; ne pas passer à `8002` pour contourner un problème PostgreSQL.</w:t>
      </w:r>
    </w:p>
    <w:p>
      <w:pPr>
        <w:pStyle w:val="ListBullet"/>
      </w:pPr>
      <w:r>
        <w:t xml:space="preserve">Utiliser les scripts fournis pour sauvegarder PostgreSQL </w:t>
      </w:r>
      <w:r>
        <w:rPr>
          <w:b/>
        </w:rPr>
        <w:t>et</w:t>
      </w:r>
      <w:r>
        <w:t xml:space="preserve"> les médias.</w:t>
      </w:r>
    </w:p>
    <w:p>
      <w:pPr>
        <w:pStyle w:val="ListBullet"/>
      </w:pPr>
      <w:r>
        <w:t>Conserver ensemble les fichiers `.dump` et `_media.tar.gz`.</w:t>
      </w:r>
    </w:p>
    <w:p>
      <w:pPr>
        <w:pStyle w:val="ListBullet"/>
      </w:pPr>
      <w:r>
        <w:t>Copier les sauvegardes hors de la machine.</w:t>
      </w:r>
    </w:p>
    <w:p>
      <w:pPr>
        <w:pStyle w:val="ListBullet"/>
      </w:pPr>
      <w:r>
        <w:t>Ne jamais supprimer les volumes Docker pour résoudre un problème courant.</w:t>
      </w:r>
    </w:p>
    <w:p>
      <w:pPr>
        <w:pStyle w:val="ListBullet"/>
      </w:pPr>
      <w:r>
        <w:t>En cas de `password authentication failed`, réaligner le rôle PostgreSQL avec `DB_PASSWORD` via le socket local ; ne jamais recréer la base.</w:t>
      </w:r>
    </w:p>
    <w:p>
      <w:pPr>
        <w:pStyle w:val="ListBullet"/>
      </w:pPr>
      <w:r>
        <w:t>Tester une restauration périodiquement.</w:t>
      </w:r>
    </w:p>
    <w:p>
      <w:pPr>
        <w:pStyle w:val="ListBullet"/>
      </w:pPr>
      <w:r>
        <w:t>Remplacer obligatoirement le mot de passe administrateur temporaire à la première connexion.</w:t>
      </w:r>
    </w:p>
    <w:p>
      <w:pPr>
        <w:pStyle w:val="ListBullet"/>
      </w:pPr>
      <w:r>
        <w:t>Protéger `.env` comme un secret et vérifier que `INITIAL_ADMIN_PASSWORD` est vide après l'installation.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