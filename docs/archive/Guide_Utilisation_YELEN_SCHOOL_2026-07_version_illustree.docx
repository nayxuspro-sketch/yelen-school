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FCC1" w14:textId="77777777" w:rsidR="00B44D94" w:rsidRPr="007A79DD" w:rsidRDefault="00000000">
      <w:pPr>
        <w:pStyle w:val="Titre2"/>
      </w:pPr>
      <w:r w:rsidRPr="007A79DD">
        <w:t>0. INTRODUCTION</w:t>
      </w:r>
    </w:p>
    <w:p w14:paraId="573A5446" w14:textId="77777777" w:rsidR="00B44D94" w:rsidRPr="007A79DD" w:rsidRDefault="00B44D94">
      <w:pPr>
        <w:rPr>
          <w:rFonts w:hint="eastAsia"/>
        </w:rPr>
      </w:pPr>
    </w:p>
    <w:p w14:paraId="73BFEB4D" w14:textId="77777777" w:rsidR="00B44D94" w:rsidRPr="007A79DD" w:rsidRDefault="00000000">
      <w:pPr>
        <w:pStyle w:val="Titre3"/>
      </w:pPr>
      <w:r w:rsidRPr="007A79DD">
        <w:t>0.1 Présentation de YELEN SCHOOL</w:t>
      </w:r>
    </w:p>
    <w:p w14:paraId="24B2DC11" w14:textId="77777777" w:rsidR="00B44D94" w:rsidRPr="007A79DD" w:rsidRDefault="00B44D94">
      <w:pPr>
        <w:rPr>
          <w:rFonts w:hint="eastAsia"/>
        </w:rPr>
      </w:pPr>
    </w:p>
    <w:p w14:paraId="7CB12BA6" w14:textId="77777777" w:rsidR="00B44D94" w:rsidRPr="007A79DD" w:rsidRDefault="00000000">
      <w:pPr>
        <w:rPr>
          <w:rFonts w:hint="eastAsia"/>
        </w:rPr>
      </w:pPr>
      <w:r w:rsidRPr="007A79DD">
        <w:t xml:space="preserve">YELEN SCHOOL est un logiciel de gestion scolaire conçu spécifiquement pour les établissements d'enseignement du </w:t>
      </w:r>
      <w:r w:rsidRPr="007A79DD">
        <w:rPr>
          <w:b/>
        </w:rPr>
        <w:t>Burkina Faso</w:t>
      </w:r>
      <w:r w:rsidRPr="007A79DD">
        <w:t>.</w:t>
      </w:r>
    </w:p>
    <w:p w14:paraId="33E47757" w14:textId="77777777" w:rsidR="00B44D94" w:rsidRPr="007A79DD" w:rsidRDefault="00B44D94">
      <w:pPr>
        <w:rPr>
          <w:rFonts w:hint="eastAsia"/>
        </w:rPr>
      </w:pPr>
    </w:p>
    <w:p w14:paraId="5EC31E25" w14:textId="77777777" w:rsidR="00B44D94" w:rsidRPr="007A79DD" w:rsidRDefault="00000000">
      <w:pPr>
        <w:rPr>
          <w:rFonts w:hint="eastAsia"/>
        </w:rPr>
      </w:pPr>
      <w:r w:rsidRPr="007A79DD">
        <w:t>Les captures d'écran suivantes (disponibles dans docs/screenshots/) montrent l'interface réelle de l'application. Les images sont référencées dans chaque section concernée.</w:t>
      </w:r>
    </w:p>
    <w:p w14:paraId="7E684D9A" w14:textId="77777777" w:rsidR="00B44D94" w:rsidRPr="007A79DD" w:rsidRDefault="00B44D94">
      <w:pPr>
        <w:rPr>
          <w:rFonts w:hint="eastAsia"/>
        </w:rPr>
      </w:pPr>
    </w:p>
    <w:p w14:paraId="0275F6D3" w14:textId="77777777" w:rsidR="00B44D94" w:rsidRPr="007A79DD" w:rsidRDefault="00000000">
      <w:pPr>
        <w:rPr>
          <w:rFonts w:hint="eastAsia"/>
        </w:rPr>
      </w:pPr>
      <w:r w:rsidRPr="007A79DD">
        <w:t>--- Le mot « Yelen » signifie  en bambara — une métaphore du savoir qui éclaire chaque élève.</w:t>
      </w:r>
    </w:p>
    <w:p w14:paraId="028AA318" w14:textId="77777777" w:rsidR="00B44D94" w:rsidRPr="007A79DD" w:rsidRDefault="00B44D94">
      <w:pPr>
        <w:rPr>
          <w:rFonts w:hint="eastAsia"/>
        </w:rPr>
      </w:pPr>
    </w:p>
    <w:p w14:paraId="1B9F8A2B" w14:textId="77777777" w:rsidR="00B44D94" w:rsidRPr="007A79DD" w:rsidRDefault="00000000">
      <w:pPr>
        <w:rPr>
          <w:rFonts w:hint="eastAsia"/>
        </w:rPr>
      </w:pPr>
      <w:r w:rsidRPr="007A79DD">
        <w:t>Ce logiciel te permet de gérer, depuis un seul endroit :</w:t>
      </w:r>
    </w:p>
    <w:p w14:paraId="528451CE" w14:textId="77777777" w:rsidR="00B44D94" w:rsidRPr="007A79DD" w:rsidRDefault="00B44D94">
      <w:pPr>
        <w:rPr>
          <w:rFonts w:hint="eastAsia"/>
        </w:rPr>
      </w:pPr>
    </w:p>
    <w:p w14:paraId="39433B41" w14:textId="77777777" w:rsidR="00B44D94" w:rsidRPr="007A79DD" w:rsidRDefault="00000000">
      <w:pPr>
        <w:pStyle w:val="Listepuces"/>
        <w:rPr>
          <w:rFonts w:hint="eastAsia"/>
        </w:rPr>
      </w:pPr>
      <w:r w:rsidRPr="007A79DD">
        <w:t>L'enregistrement et le suivi des élèves</w:t>
      </w:r>
    </w:p>
    <w:p w14:paraId="63450A46" w14:textId="77777777" w:rsidR="00B44D94" w:rsidRPr="007A79DD" w:rsidRDefault="00000000">
      <w:pPr>
        <w:pStyle w:val="Listepuces"/>
        <w:rPr>
          <w:rFonts w:hint="eastAsia"/>
        </w:rPr>
      </w:pPr>
      <w:r w:rsidRPr="007A79DD">
        <w:t>Les inscriptions et réinscriptions annuelles</w:t>
      </w:r>
    </w:p>
    <w:p w14:paraId="6AA7FB37" w14:textId="77777777" w:rsidR="00B44D94" w:rsidRPr="007A79DD" w:rsidRDefault="00000000">
      <w:pPr>
        <w:pStyle w:val="Listepuces"/>
        <w:rPr>
          <w:rFonts w:hint="eastAsia"/>
        </w:rPr>
      </w:pPr>
      <w:r w:rsidRPr="007A79DD">
        <w:t>Les notes, évaluations et moyennes</w:t>
      </w:r>
    </w:p>
    <w:p w14:paraId="495D5A60" w14:textId="77777777" w:rsidR="00B44D94" w:rsidRPr="007A79DD" w:rsidRDefault="00000000">
      <w:pPr>
        <w:pStyle w:val="Listepuces"/>
        <w:rPr>
          <w:rFonts w:hint="eastAsia"/>
        </w:rPr>
      </w:pPr>
      <w:r w:rsidRPr="007A79DD">
        <w:t>Les paiements de scolarité en FCFA</w:t>
      </w:r>
    </w:p>
    <w:p w14:paraId="1D60F636" w14:textId="77777777" w:rsidR="00B44D94" w:rsidRPr="007A79DD" w:rsidRDefault="00000000">
      <w:pPr>
        <w:pStyle w:val="Listepuces"/>
        <w:rPr>
          <w:rFonts w:hint="eastAsia"/>
        </w:rPr>
      </w:pPr>
      <w:r w:rsidRPr="007A79DD">
        <w:t>Les présences et absences</w:t>
      </w:r>
    </w:p>
    <w:p w14:paraId="2BD22739" w14:textId="77777777" w:rsidR="00B44D94" w:rsidRPr="007A79DD" w:rsidRDefault="00000000">
      <w:pPr>
        <w:pStyle w:val="Listepuces"/>
        <w:rPr>
          <w:rFonts w:hint="eastAsia"/>
        </w:rPr>
      </w:pPr>
      <w:r w:rsidRPr="007A79DD">
        <w:t>Le personnel enseignant et administratif</w:t>
      </w:r>
    </w:p>
    <w:p w14:paraId="383772A0" w14:textId="77777777" w:rsidR="00B44D94" w:rsidRPr="007A79DD" w:rsidRDefault="00000000">
      <w:pPr>
        <w:pStyle w:val="Listepuces"/>
        <w:rPr>
          <w:rFonts w:hint="eastAsia"/>
        </w:rPr>
      </w:pPr>
      <w:r w:rsidRPr="007A79DD">
        <w:t>Les documents officiels (certificats, attestations, bulletins)</w:t>
      </w:r>
    </w:p>
    <w:p w14:paraId="42353174" w14:textId="77777777" w:rsidR="00B44D94" w:rsidRPr="007A79DD" w:rsidRDefault="00000000">
      <w:pPr>
        <w:pStyle w:val="Listepuces"/>
        <w:rPr>
          <w:rFonts w:hint="eastAsia"/>
        </w:rPr>
      </w:pPr>
      <w:r w:rsidRPr="007A79DD">
        <w:t>La vie scolaire (disciplines, sanctions, activités)</w:t>
      </w:r>
    </w:p>
    <w:p w14:paraId="0DB6F401" w14:textId="77777777" w:rsidR="00B44D94" w:rsidRPr="007A79DD" w:rsidRDefault="00B44D94">
      <w:pPr>
        <w:rPr>
          <w:rFonts w:hint="eastAsia"/>
        </w:rPr>
      </w:pPr>
    </w:p>
    <w:p w14:paraId="3EBB7B11" w14:textId="77777777" w:rsidR="00B44D94" w:rsidRPr="007A79DD" w:rsidRDefault="00000000">
      <w:pPr>
        <w:rPr>
          <w:rFonts w:hint="eastAsia"/>
        </w:rPr>
      </w:pPr>
      <w:r w:rsidRPr="007A79DD">
        <w:t>YELEN SCHOOL est développé par et pour le contexte burkinabè. Il respecte les cycles scolaires, les nomenclatures et les pratiques administratives en vigueur au Burkina Faso.</w:t>
      </w:r>
    </w:p>
    <w:p w14:paraId="396D1790" w14:textId="77777777" w:rsidR="00B44D94" w:rsidRPr="007A79DD" w:rsidRDefault="00B44D94">
      <w:pPr>
        <w:rPr>
          <w:rFonts w:hint="eastAsia"/>
        </w:rPr>
      </w:pPr>
    </w:p>
    <w:p w14:paraId="292DC7BB" w14:textId="77777777" w:rsidR="00B44D94" w:rsidRPr="007A79DD" w:rsidRDefault="00000000">
      <w:pPr>
        <w:jc w:val="center"/>
        <w:rPr>
          <w:rFonts w:hint="eastAsia"/>
        </w:rPr>
      </w:pPr>
      <w:r w:rsidRPr="007A79DD">
        <w:rPr>
          <w:color w:val="CCCCCC"/>
          <w:sz w:val="16"/>
        </w:rPr>
        <w:t>────────────────────────────────────────────────────────────</w:t>
      </w:r>
    </w:p>
    <w:p w14:paraId="5C54114C" w14:textId="77777777" w:rsidR="00B44D94" w:rsidRPr="007A79DD" w:rsidRDefault="00B44D94"/>
    <w:p w14:paraId="7925EF0F" w14:textId="77777777" w:rsidR="007A79DD" w:rsidRPr="007A79DD" w:rsidRDefault="007A79DD"/>
    <w:p w14:paraId="205A2FA0" w14:textId="77777777" w:rsidR="007A79DD" w:rsidRPr="007A79DD" w:rsidRDefault="007A79DD"/>
    <w:p w14:paraId="7A7D8DE0" w14:textId="77777777" w:rsidR="007A79DD" w:rsidRPr="007A79DD" w:rsidRDefault="007A79DD"/>
    <w:p w14:paraId="737755FF" w14:textId="77777777" w:rsidR="007A79DD" w:rsidRPr="007A79DD" w:rsidRDefault="007A79DD">
      <w:pPr>
        <w:rPr>
          <w:rFonts w:hint="eastAsia"/>
        </w:rPr>
      </w:pPr>
    </w:p>
    <w:p w14:paraId="20286B93" w14:textId="77777777" w:rsidR="00B44D94" w:rsidRPr="007A79DD" w:rsidRDefault="00000000">
      <w:pPr>
        <w:pStyle w:val="Titre3"/>
      </w:pPr>
      <w:r w:rsidRPr="007A79DD">
        <w:lastRenderedPageBreak/>
        <w:t>0.2 Les 4 Cycles Scolaires Couverts</w:t>
      </w:r>
    </w:p>
    <w:p w14:paraId="49B3AD82"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1C1AE112" w14:textId="77777777">
        <w:trPr>
          <w:jc w:val="center"/>
        </w:trPr>
        <w:tc>
          <w:tcPr>
            <w:tcW w:w="2880" w:type="dxa"/>
          </w:tcPr>
          <w:p w14:paraId="0D143C88" w14:textId="77777777" w:rsidR="00B44D94" w:rsidRPr="007A79DD" w:rsidRDefault="00000000">
            <w:pPr>
              <w:rPr>
                <w:rFonts w:hint="eastAsia"/>
              </w:rPr>
            </w:pPr>
            <w:r w:rsidRPr="007A79DD">
              <w:rPr>
                <w:b/>
                <w:sz w:val="20"/>
              </w:rPr>
              <w:t>Cycle</w:t>
            </w:r>
          </w:p>
        </w:tc>
        <w:tc>
          <w:tcPr>
            <w:tcW w:w="2880" w:type="dxa"/>
          </w:tcPr>
          <w:p w14:paraId="5C62DAE3" w14:textId="77777777" w:rsidR="00B44D94" w:rsidRPr="007A79DD" w:rsidRDefault="00000000">
            <w:pPr>
              <w:rPr>
                <w:rFonts w:hint="eastAsia"/>
              </w:rPr>
            </w:pPr>
            <w:r w:rsidRPr="007A79DD">
              <w:rPr>
                <w:b/>
                <w:sz w:val="20"/>
              </w:rPr>
              <w:t>Niveaux</w:t>
            </w:r>
          </w:p>
        </w:tc>
        <w:tc>
          <w:tcPr>
            <w:tcW w:w="2880" w:type="dxa"/>
          </w:tcPr>
          <w:p w14:paraId="57741A1E" w14:textId="77777777" w:rsidR="00B44D94" w:rsidRPr="007A79DD" w:rsidRDefault="00000000">
            <w:pPr>
              <w:rPr>
                <w:rFonts w:hint="eastAsia"/>
              </w:rPr>
            </w:pPr>
            <w:r w:rsidRPr="007A79DD">
              <w:rPr>
                <w:b/>
                <w:sz w:val="20"/>
              </w:rPr>
              <w:t>Diplôme visé</w:t>
            </w:r>
          </w:p>
        </w:tc>
      </w:tr>
      <w:tr w:rsidR="00B44D94" w:rsidRPr="007A79DD" w14:paraId="7F2091F5" w14:textId="77777777">
        <w:trPr>
          <w:jc w:val="center"/>
        </w:trPr>
        <w:tc>
          <w:tcPr>
            <w:tcW w:w="2880" w:type="dxa"/>
          </w:tcPr>
          <w:p w14:paraId="4E391FCB" w14:textId="77777777" w:rsidR="00B44D94" w:rsidRPr="007A79DD" w:rsidRDefault="00000000">
            <w:pPr>
              <w:rPr>
                <w:rFonts w:hint="eastAsia"/>
              </w:rPr>
            </w:pPr>
            <w:r w:rsidRPr="007A79DD">
              <w:rPr>
                <w:sz w:val="18"/>
              </w:rPr>
              <w:t>**Préscolaire**</w:t>
            </w:r>
          </w:p>
        </w:tc>
        <w:tc>
          <w:tcPr>
            <w:tcW w:w="2880" w:type="dxa"/>
          </w:tcPr>
          <w:p w14:paraId="008587B1" w14:textId="77777777" w:rsidR="00B44D94" w:rsidRPr="007A79DD" w:rsidRDefault="00000000">
            <w:pPr>
              <w:rPr>
                <w:rFonts w:hint="eastAsia"/>
              </w:rPr>
            </w:pPr>
            <w:r w:rsidRPr="007A79DD">
              <w:rPr>
                <w:sz w:val="18"/>
              </w:rPr>
              <w:t>Petite Section, Moyenne Section, Grande Section</w:t>
            </w:r>
          </w:p>
        </w:tc>
        <w:tc>
          <w:tcPr>
            <w:tcW w:w="2880" w:type="dxa"/>
          </w:tcPr>
          <w:p w14:paraId="1DB335B8" w14:textId="77777777" w:rsidR="00B44D94" w:rsidRPr="007A79DD" w:rsidRDefault="00000000">
            <w:pPr>
              <w:rPr>
                <w:rFonts w:hint="eastAsia"/>
              </w:rPr>
            </w:pPr>
            <w:r w:rsidRPr="007A79DD">
              <w:rPr>
                <w:sz w:val="18"/>
              </w:rPr>
              <w:t>—</w:t>
            </w:r>
          </w:p>
        </w:tc>
      </w:tr>
      <w:tr w:rsidR="00B44D94" w:rsidRPr="007A79DD" w14:paraId="6231891C" w14:textId="77777777">
        <w:trPr>
          <w:jc w:val="center"/>
        </w:trPr>
        <w:tc>
          <w:tcPr>
            <w:tcW w:w="2880" w:type="dxa"/>
          </w:tcPr>
          <w:p w14:paraId="1F8C5F9A" w14:textId="77777777" w:rsidR="00B44D94" w:rsidRPr="007A79DD" w:rsidRDefault="00000000">
            <w:pPr>
              <w:rPr>
                <w:rFonts w:hint="eastAsia"/>
              </w:rPr>
            </w:pPr>
            <w:r w:rsidRPr="007A79DD">
              <w:rPr>
                <w:sz w:val="18"/>
              </w:rPr>
              <w:t>**Primaire**</w:t>
            </w:r>
          </w:p>
        </w:tc>
        <w:tc>
          <w:tcPr>
            <w:tcW w:w="2880" w:type="dxa"/>
          </w:tcPr>
          <w:p w14:paraId="673C4EEA" w14:textId="77777777" w:rsidR="00B44D94" w:rsidRPr="007A79DD" w:rsidRDefault="00000000">
            <w:pPr>
              <w:rPr>
                <w:rFonts w:hint="eastAsia"/>
              </w:rPr>
            </w:pPr>
            <w:r w:rsidRPr="007A79DD">
              <w:rPr>
                <w:sz w:val="18"/>
              </w:rPr>
              <w:t>CP1, CP2, CE1, CE2, CM1, CM2</w:t>
            </w:r>
          </w:p>
        </w:tc>
        <w:tc>
          <w:tcPr>
            <w:tcW w:w="2880" w:type="dxa"/>
          </w:tcPr>
          <w:p w14:paraId="0FAC5B26" w14:textId="77777777" w:rsidR="00B44D94" w:rsidRPr="007A79DD" w:rsidRDefault="00000000">
            <w:pPr>
              <w:rPr>
                <w:rFonts w:hint="eastAsia"/>
              </w:rPr>
            </w:pPr>
            <w:r w:rsidRPr="007A79DD">
              <w:rPr>
                <w:sz w:val="18"/>
              </w:rPr>
              <w:t>CEP</w:t>
            </w:r>
          </w:p>
        </w:tc>
      </w:tr>
      <w:tr w:rsidR="00B44D94" w:rsidRPr="007A79DD" w14:paraId="5027160F" w14:textId="77777777">
        <w:trPr>
          <w:jc w:val="center"/>
        </w:trPr>
        <w:tc>
          <w:tcPr>
            <w:tcW w:w="2880" w:type="dxa"/>
          </w:tcPr>
          <w:p w14:paraId="2165DBE1" w14:textId="77777777" w:rsidR="00B44D94" w:rsidRPr="007A79DD" w:rsidRDefault="00000000">
            <w:pPr>
              <w:rPr>
                <w:rFonts w:hint="eastAsia"/>
              </w:rPr>
            </w:pPr>
            <w:r w:rsidRPr="007A79DD">
              <w:rPr>
                <w:sz w:val="18"/>
              </w:rPr>
              <w:t>**Post-primaire**</w:t>
            </w:r>
          </w:p>
        </w:tc>
        <w:tc>
          <w:tcPr>
            <w:tcW w:w="2880" w:type="dxa"/>
          </w:tcPr>
          <w:p w14:paraId="5BB0FF02" w14:textId="77777777" w:rsidR="00B44D94" w:rsidRPr="007A79DD" w:rsidRDefault="00000000">
            <w:pPr>
              <w:rPr>
                <w:rFonts w:hint="eastAsia"/>
              </w:rPr>
            </w:pPr>
            <w:r w:rsidRPr="007A79DD">
              <w:rPr>
                <w:sz w:val="18"/>
              </w:rPr>
              <w:t>6ème, 5ème, 4ème, 3ème</w:t>
            </w:r>
          </w:p>
        </w:tc>
        <w:tc>
          <w:tcPr>
            <w:tcW w:w="2880" w:type="dxa"/>
          </w:tcPr>
          <w:p w14:paraId="3033D960" w14:textId="77777777" w:rsidR="00B44D94" w:rsidRPr="007A79DD" w:rsidRDefault="00000000">
            <w:pPr>
              <w:rPr>
                <w:rFonts w:hint="eastAsia"/>
              </w:rPr>
            </w:pPr>
            <w:r w:rsidRPr="007A79DD">
              <w:rPr>
                <w:sz w:val="18"/>
              </w:rPr>
              <w:t>BEPC</w:t>
            </w:r>
          </w:p>
        </w:tc>
      </w:tr>
      <w:tr w:rsidR="00B44D94" w:rsidRPr="007A79DD" w14:paraId="032B3182" w14:textId="77777777">
        <w:trPr>
          <w:jc w:val="center"/>
        </w:trPr>
        <w:tc>
          <w:tcPr>
            <w:tcW w:w="2880" w:type="dxa"/>
          </w:tcPr>
          <w:p w14:paraId="068623A8" w14:textId="77777777" w:rsidR="00B44D94" w:rsidRPr="007A79DD" w:rsidRDefault="00000000">
            <w:pPr>
              <w:rPr>
                <w:rFonts w:hint="eastAsia"/>
              </w:rPr>
            </w:pPr>
            <w:r w:rsidRPr="007A79DD">
              <w:rPr>
                <w:sz w:val="18"/>
              </w:rPr>
              <w:t>**Secondaire**</w:t>
            </w:r>
          </w:p>
        </w:tc>
        <w:tc>
          <w:tcPr>
            <w:tcW w:w="2880" w:type="dxa"/>
          </w:tcPr>
          <w:p w14:paraId="63128E37" w14:textId="77777777" w:rsidR="00B44D94" w:rsidRPr="007A79DD" w:rsidRDefault="00000000">
            <w:pPr>
              <w:rPr>
                <w:rFonts w:hint="eastAsia"/>
              </w:rPr>
            </w:pPr>
            <w:r w:rsidRPr="007A79DD">
              <w:rPr>
                <w:sz w:val="18"/>
              </w:rPr>
              <w:t>2nde, 1ère, Terminale</w:t>
            </w:r>
          </w:p>
        </w:tc>
        <w:tc>
          <w:tcPr>
            <w:tcW w:w="2880" w:type="dxa"/>
          </w:tcPr>
          <w:p w14:paraId="59E6B7EF" w14:textId="77777777" w:rsidR="00B44D94" w:rsidRPr="007A79DD" w:rsidRDefault="00000000">
            <w:pPr>
              <w:rPr>
                <w:rFonts w:hint="eastAsia"/>
              </w:rPr>
            </w:pPr>
            <w:r w:rsidRPr="007A79DD">
              <w:rPr>
                <w:sz w:val="18"/>
              </w:rPr>
              <w:t>BAC</w:t>
            </w:r>
          </w:p>
        </w:tc>
      </w:tr>
    </w:tbl>
    <w:p w14:paraId="2B16E7FF" w14:textId="77777777" w:rsidR="00B44D94" w:rsidRPr="007A79DD" w:rsidRDefault="00B44D94">
      <w:pPr>
        <w:rPr>
          <w:rFonts w:hint="eastAsia"/>
        </w:rPr>
      </w:pPr>
    </w:p>
    <w:p w14:paraId="28CEFC14" w14:textId="77777777" w:rsidR="00B44D94" w:rsidRPr="007A79DD" w:rsidRDefault="00B44D94">
      <w:pPr>
        <w:rPr>
          <w:rFonts w:hint="eastAsia"/>
        </w:rPr>
      </w:pPr>
    </w:p>
    <w:p w14:paraId="27A95EF6" w14:textId="77777777" w:rsidR="00B44D94" w:rsidRPr="007A79DD" w:rsidRDefault="00000000">
      <w:pPr>
        <w:jc w:val="center"/>
        <w:rPr>
          <w:rFonts w:hint="eastAsia"/>
        </w:rPr>
      </w:pPr>
      <w:r w:rsidRPr="007A79DD">
        <w:rPr>
          <w:color w:val="CCCCCC"/>
          <w:sz w:val="16"/>
        </w:rPr>
        <w:t>────────────────────────────────────────────────────────────</w:t>
      </w:r>
    </w:p>
    <w:p w14:paraId="27ACD916" w14:textId="77777777" w:rsidR="00B44D94" w:rsidRPr="007A79DD" w:rsidRDefault="00B44D94">
      <w:pPr>
        <w:rPr>
          <w:rFonts w:hint="eastAsia"/>
        </w:rPr>
      </w:pPr>
    </w:p>
    <w:p w14:paraId="2D10F30A" w14:textId="77777777" w:rsidR="00B44D94" w:rsidRPr="007A79DD" w:rsidRDefault="00000000">
      <w:pPr>
        <w:pStyle w:val="Titre3"/>
      </w:pPr>
      <w:r w:rsidRPr="007A79DD">
        <w:t>0.3 Les 9 Profils Utilisateurs</w:t>
      </w:r>
    </w:p>
    <w:p w14:paraId="7E489C7F"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24C9D3D2" w14:textId="77777777">
        <w:trPr>
          <w:jc w:val="center"/>
        </w:trPr>
        <w:tc>
          <w:tcPr>
            <w:tcW w:w="2880" w:type="dxa"/>
          </w:tcPr>
          <w:p w14:paraId="42A8BA7C" w14:textId="77777777" w:rsidR="00B44D94" w:rsidRPr="007A79DD" w:rsidRDefault="00000000">
            <w:pPr>
              <w:rPr>
                <w:rFonts w:hint="eastAsia"/>
              </w:rPr>
            </w:pPr>
            <w:r w:rsidRPr="007A79DD">
              <w:rPr>
                <w:b/>
                <w:sz w:val="20"/>
              </w:rPr>
              <w:t>Profil</w:t>
            </w:r>
          </w:p>
        </w:tc>
        <w:tc>
          <w:tcPr>
            <w:tcW w:w="2880" w:type="dxa"/>
          </w:tcPr>
          <w:p w14:paraId="5E06F4BF" w14:textId="77777777" w:rsidR="00B44D94" w:rsidRPr="007A79DD" w:rsidRDefault="00000000">
            <w:pPr>
              <w:rPr>
                <w:rFonts w:hint="eastAsia"/>
              </w:rPr>
            </w:pPr>
            <w:r w:rsidRPr="007A79DD">
              <w:rPr>
                <w:b/>
                <w:sz w:val="20"/>
              </w:rPr>
              <w:t>Rôle</w:t>
            </w:r>
          </w:p>
        </w:tc>
        <w:tc>
          <w:tcPr>
            <w:tcW w:w="2880" w:type="dxa"/>
          </w:tcPr>
          <w:p w14:paraId="4BE82B16" w14:textId="77777777" w:rsidR="00B44D94" w:rsidRPr="007A79DD" w:rsidRDefault="00000000">
            <w:pPr>
              <w:rPr>
                <w:rFonts w:hint="eastAsia"/>
              </w:rPr>
            </w:pPr>
            <w:r w:rsidRPr="007A79DD">
              <w:rPr>
                <w:b/>
                <w:sz w:val="20"/>
              </w:rPr>
              <w:t>Accès principal</w:t>
            </w:r>
          </w:p>
        </w:tc>
      </w:tr>
      <w:tr w:rsidR="00B44D94" w:rsidRPr="007A79DD" w14:paraId="020AD544" w14:textId="77777777">
        <w:trPr>
          <w:jc w:val="center"/>
        </w:trPr>
        <w:tc>
          <w:tcPr>
            <w:tcW w:w="2880" w:type="dxa"/>
          </w:tcPr>
          <w:p w14:paraId="6DCFD72F" w14:textId="77777777" w:rsidR="00B44D94" w:rsidRPr="007A79DD" w:rsidRDefault="00000000">
            <w:pPr>
              <w:rPr>
                <w:rFonts w:hint="eastAsia"/>
              </w:rPr>
            </w:pPr>
            <w:r w:rsidRPr="007A79DD">
              <w:rPr>
                <w:sz w:val="18"/>
              </w:rPr>
              <w:t>**Super Admin**</w:t>
            </w:r>
          </w:p>
        </w:tc>
        <w:tc>
          <w:tcPr>
            <w:tcW w:w="2880" w:type="dxa"/>
          </w:tcPr>
          <w:p w14:paraId="597F133E" w14:textId="77777777" w:rsidR="00B44D94" w:rsidRPr="007A79DD" w:rsidRDefault="00000000">
            <w:pPr>
              <w:rPr>
                <w:rFonts w:hint="eastAsia"/>
              </w:rPr>
            </w:pPr>
            <w:r w:rsidRPr="007A79DD">
              <w:rPr>
                <w:sz w:val="18"/>
              </w:rPr>
              <w:t>Administrateur technique de la plateforme</w:t>
            </w:r>
          </w:p>
        </w:tc>
        <w:tc>
          <w:tcPr>
            <w:tcW w:w="2880" w:type="dxa"/>
          </w:tcPr>
          <w:p w14:paraId="7B122463" w14:textId="77777777" w:rsidR="00B44D94" w:rsidRPr="007A79DD" w:rsidRDefault="00000000">
            <w:pPr>
              <w:rPr>
                <w:rFonts w:hint="eastAsia"/>
              </w:rPr>
            </w:pPr>
            <w:r w:rsidRPr="007A79DD">
              <w:rPr>
                <w:sz w:val="18"/>
              </w:rPr>
              <w:t>Tout + gestion des licences</w:t>
            </w:r>
          </w:p>
        </w:tc>
      </w:tr>
      <w:tr w:rsidR="00B44D94" w:rsidRPr="007A79DD" w14:paraId="5C7F6905" w14:textId="77777777">
        <w:trPr>
          <w:jc w:val="center"/>
        </w:trPr>
        <w:tc>
          <w:tcPr>
            <w:tcW w:w="2880" w:type="dxa"/>
          </w:tcPr>
          <w:p w14:paraId="74A4495F" w14:textId="77777777" w:rsidR="00B44D94" w:rsidRPr="007A79DD" w:rsidRDefault="00000000">
            <w:pPr>
              <w:rPr>
                <w:rFonts w:hint="eastAsia"/>
              </w:rPr>
            </w:pPr>
            <w:r w:rsidRPr="007A79DD">
              <w:rPr>
                <w:sz w:val="18"/>
              </w:rPr>
              <w:t>**Directeur**</w:t>
            </w:r>
          </w:p>
        </w:tc>
        <w:tc>
          <w:tcPr>
            <w:tcW w:w="2880" w:type="dxa"/>
          </w:tcPr>
          <w:p w14:paraId="5D9FC024" w14:textId="77777777" w:rsidR="00B44D94" w:rsidRPr="007A79DD" w:rsidRDefault="00000000">
            <w:pPr>
              <w:rPr>
                <w:rFonts w:hint="eastAsia"/>
              </w:rPr>
            </w:pPr>
            <w:r w:rsidRPr="007A79DD">
              <w:rPr>
                <w:sz w:val="18"/>
              </w:rPr>
              <w:t>Directeur d'établissement (Primaire/Post-primaire)</w:t>
            </w:r>
          </w:p>
        </w:tc>
        <w:tc>
          <w:tcPr>
            <w:tcW w:w="2880" w:type="dxa"/>
          </w:tcPr>
          <w:p w14:paraId="549B14F2" w14:textId="77777777" w:rsidR="00B44D94" w:rsidRPr="007A79DD" w:rsidRDefault="00000000">
            <w:pPr>
              <w:rPr>
                <w:rFonts w:hint="eastAsia"/>
              </w:rPr>
            </w:pPr>
            <w:r w:rsidRPr="007A79DD">
              <w:rPr>
                <w:sz w:val="18"/>
              </w:rPr>
              <w:t>Tous les modules</w:t>
            </w:r>
          </w:p>
        </w:tc>
      </w:tr>
      <w:tr w:rsidR="00B44D94" w:rsidRPr="007A79DD" w14:paraId="18395F22" w14:textId="77777777">
        <w:trPr>
          <w:jc w:val="center"/>
        </w:trPr>
        <w:tc>
          <w:tcPr>
            <w:tcW w:w="2880" w:type="dxa"/>
          </w:tcPr>
          <w:p w14:paraId="1EECCE3E" w14:textId="77777777" w:rsidR="00B44D94" w:rsidRPr="007A79DD" w:rsidRDefault="00000000">
            <w:pPr>
              <w:rPr>
                <w:rFonts w:hint="eastAsia"/>
              </w:rPr>
            </w:pPr>
            <w:r w:rsidRPr="007A79DD">
              <w:rPr>
                <w:sz w:val="18"/>
              </w:rPr>
              <w:t>**Proviseur**</w:t>
            </w:r>
          </w:p>
        </w:tc>
        <w:tc>
          <w:tcPr>
            <w:tcW w:w="2880" w:type="dxa"/>
          </w:tcPr>
          <w:p w14:paraId="7DB0E9CD" w14:textId="77777777" w:rsidR="00B44D94" w:rsidRPr="007A79DD" w:rsidRDefault="00000000">
            <w:pPr>
              <w:rPr>
                <w:rFonts w:hint="eastAsia"/>
              </w:rPr>
            </w:pPr>
            <w:r w:rsidRPr="007A79DD">
              <w:rPr>
                <w:sz w:val="18"/>
              </w:rPr>
              <w:t>Proviseur de lycée (Secondaire)</w:t>
            </w:r>
          </w:p>
        </w:tc>
        <w:tc>
          <w:tcPr>
            <w:tcW w:w="2880" w:type="dxa"/>
          </w:tcPr>
          <w:p w14:paraId="0706500B" w14:textId="77777777" w:rsidR="00B44D94" w:rsidRPr="007A79DD" w:rsidRDefault="00000000">
            <w:pPr>
              <w:rPr>
                <w:rFonts w:hint="eastAsia"/>
              </w:rPr>
            </w:pPr>
            <w:r w:rsidRPr="007A79DD">
              <w:rPr>
                <w:sz w:val="18"/>
              </w:rPr>
              <w:t>Tous les modules</w:t>
            </w:r>
          </w:p>
        </w:tc>
      </w:tr>
      <w:tr w:rsidR="00B44D94" w:rsidRPr="007A79DD" w14:paraId="3191E06F" w14:textId="77777777">
        <w:trPr>
          <w:jc w:val="center"/>
        </w:trPr>
        <w:tc>
          <w:tcPr>
            <w:tcW w:w="2880" w:type="dxa"/>
          </w:tcPr>
          <w:p w14:paraId="6C036A79" w14:textId="77777777" w:rsidR="00B44D94" w:rsidRPr="007A79DD" w:rsidRDefault="00000000">
            <w:pPr>
              <w:rPr>
                <w:rFonts w:hint="eastAsia"/>
              </w:rPr>
            </w:pPr>
            <w:r w:rsidRPr="007A79DD">
              <w:rPr>
                <w:sz w:val="18"/>
              </w:rPr>
              <w:t>**Censeur**</w:t>
            </w:r>
          </w:p>
        </w:tc>
        <w:tc>
          <w:tcPr>
            <w:tcW w:w="2880" w:type="dxa"/>
          </w:tcPr>
          <w:p w14:paraId="5A189CF7" w14:textId="77777777" w:rsidR="00B44D94" w:rsidRPr="007A79DD" w:rsidRDefault="00000000">
            <w:pPr>
              <w:rPr>
                <w:rFonts w:hint="eastAsia"/>
              </w:rPr>
            </w:pPr>
            <w:r w:rsidRPr="007A79DD">
              <w:rPr>
                <w:sz w:val="18"/>
              </w:rPr>
              <w:t>Censeur de lycée</w:t>
            </w:r>
          </w:p>
        </w:tc>
        <w:tc>
          <w:tcPr>
            <w:tcW w:w="2880" w:type="dxa"/>
          </w:tcPr>
          <w:p w14:paraId="7D4A970E" w14:textId="77777777" w:rsidR="00B44D94" w:rsidRPr="007A79DD" w:rsidRDefault="00000000">
            <w:pPr>
              <w:rPr>
                <w:rFonts w:hint="eastAsia"/>
              </w:rPr>
            </w:pPr>
            <w:r w:rsidRPr="007A79DD">
              <w:rPr>
                <w:sz w:val="18"/>
              </w:rPr>
              <w:t>Vie scolaire, emploi du temps</w:t>
            </w:r>
          </w:p>
        </w:tc>
      </w:tr>
      <w:tr w:rsidR="00B44D94" w:rsidRPr="007A79DD" w14:paraId="1A2034BC" w14:textId="77777777">
        <w:trPr>
          <w:jc w:val="center"/>
        </w:trPr>
        <w:tc>
          <w:tcPr>
            <w:tcW w:w="2880" w:type="dxa"/>
          </w:tcPr>
          <w:p w14:paraId="445BCEFA" w14:textId="77777777" w:rsidR="00B44D94" w:rsidRPr="007A79DD" w:rsidRDefault="00000000">
            <w:pPr>
              <w:rPr>
                <w:rFonts w:hint="eastAsia"/>
              </w:rPr>
            </w:pPr>
            <w:r w:rsidRPr="007A79DD">
              <w:rPr>
                <w:sz w:val="18"/>
              </w:rPr>
              <w:t>**Secrétaire**</w:t>
            </w:r>
          </w:p>
        </w:tc>
        <w:tc>
          <w:tcPr>
            <w:tcW w:w="2880" w:type="dxa"/>
          </w:tcPr>
          <w:p w14:paraId="11201FB2" w14:textId="77777777" w:rsidR="00B44D94" w:rsidRPr="007A79DD" w:rsidRDefault="00000000">
            <w:pPr>
              <w:rPr>
                <w:rFonts w:hint="eastAsia"/>
              </w:rPr>
            </w:pPr>
            <w:r w:rsidRPr="007A79DD">
              <w:rPr>
                <w:sz w:val="18"/>
              </w:rPr>
              <w:t>Secrétariat de l'établissement</w:t>
            </w:r>
          </w:p>
        </w:tc>
        <w:tc>
          <w:tcPr>
            <w:tcW w:w="2880" w:type="dxa"/>
          </w:tcPr>
          <w:p w14:paraId="186C9F19" w14:textId="77777777" w:rsidR="00B44D94" w:rsidRPr="007A79DD" w:rsidRDefault="00000000">
            <w:pPr>
              <w:rPr>
                <w:rFonts w:hint="eastAsia"/>
              </w:rPr>
            </w:pPr>
            <w:r w:rsidRPr="007A79DD">
              <w:rPr>
                <w:sz w:val="18"/>
              </w:rPr>
              <w:t>Inscriptions, documents, finances</w:t>
            </w:r>
          </w:p>
        </w:tc>
      </w:tr>
      <w:tr w:rsidR="00B44D94" w:rsidRPr="007A79DD" w14:paraId="02A35064" w14:textId="77777777">
        <w:trPr>
          <w:jc w:val="center"/>
        </w:trPr>
        <w:tc>
          <w:tcPr>
            <w:tcW w:w="2880" w:type="dxa"/>
          </w:tcPr>
          <w:p w14:paraId="6093E20B" w14:textId="77777777" w:rsidR="00B44D94" w:rsidRPr="007A79DD" w:rsidRDefault="00000000">
            <w:pPr>
              <w:rPr>
                <w:rFonts w:hint="eastAsia"/>
              </w:rPr>
            </w:pPr>
            <w:r w:rsidRPr="007A79DD">
              <w:rPr>
                <w:sz w:val="18"/>
              </w:rPr>
              <w:t>**Enseignant**</w:t>
            </w:r>
          </w:p>
        </w:tc>
        <w:tc>
          <w:tcPr>
            <w:tcW w:w="2880" w:type="dxa"/>
          </w:tcPr>
          <w:p w14:paraId="2453A05B" w14:textId="77777777" w:rsidR="00B44D94" w:rsidRPr="007A79DD" w:rsidRDefault="00000000">
            <w:pPr>
              <w:rPr>
                <w:rFonts w:hint="eastAsia"/>
              </w:rPr>
            </w:pPr>
            <w:r w:rsidRPr="007A79DD">
              <w:rPr>
                <w:sz w:val="18"/>
              </w:rPr>
              <w:t>Professeur</w:t>
            </w:r>
          </w:p>
        </w:tc>
        <w:tc>
          <w:tcPr>
            <w:tcW w:w="2880" w:type="dxa"/>
          </w:tcPr>
          <w:p w14:paraId="373B8D2A" w14:textId="77777777" w:rsidR="00B44D94" w:rsidRPr="007A79DD" w:rsidRDefault="00000000">
            <w:pPr>
              <w:rPr>
                <w:rFonts w:hint="eastAsia"/>
              </w:rPr>
            </w:pPr>
            <w:r w:rsidRPr="007A79DD">
              <w:rPr>
                <w:sz w:val="18"/>
              </w:rPr>
              <w:t>Ses matières, notes, présences</w:t>
            </w:r>
          </w:p>
        </w:tc>
      </w:tr>
      <w:tr w:rsidR="00B44D94" w:rsidRPr="007A79DD" w14:paraId="70A8B3E0" w14:textId="77777777">
        <w:trPr>
          <w:jc w:val="center"/>
        </w:trPr>
        <w:tc>
          <w:tcPr>
            <w:tcW w:w="2880" w:type="dxa"/>
          </w:tcPr>
          <w:p w14:paraId="4E4FAE6C" w14:textId="77777777" w:rsidR="00B44D94" w:rsidRPr="007A79DD" w:rsidRDefault="00000000">
            <w:pPr>
              <w:rPr>
                <w:rFonts w:hint="eastAsia"/>
              </w:rPr>
            </w:pPr>
            <w:r w:rsidRPr="007A79DD">
              <w:rPr>
                <w:sz w:val="18"/>
              </w:rPr>
              <w:t>**Comptable**</w:t>
            </w:r>
          </w:p>
        </w:tc>
        <w:tc>
          <w:tcPr>
            <w:tcW w:w="2880" w:type="dxa"/>
          </w:tcPr>
          <w:p w14:paraId="61E33183" w14:textId="77777777" w:rsidR="00B44D94" w:rsidRPr="007A79DD" w:rsidRDefault="00000000">
            <w:pPr>
              <w:rPr>
                <w:rFonts w:hint="eastAsia"/>
              </w:rPr>
            </w:pPr>
            <w:r w:rsidRPr="007A79DD">
              <w:rPr>
                <w:sz w:val="18"/>
              </w:rPr>
              <w:t>Gestionnaire financier</w:t>
            </w:r>
          </w:p>
        </w:tc>
        <w:tc>
          <w:tcPr>
            <w:tcW w:w="2880" w:type="dxa"/>
          </w:tcPr>
          <w:p w14:paraId="63EF5BFC" w14:textId="77777777" w:rsidR="00B44D94" w:rsidRPr="007A79DD" w:rsidRDefault="00000000">
            <w:pPr>
              <w:rPr>
                <w:rFonts w:hint="eastAsia"/>
              </w:rPr>
            </w:pPr>
            <w:r w:rsidRPr="007A79DD">
              <w:rPr>
                <w:sz w:val="18"/>
              </w:rPr>
              <w:t>Finances uniquement</w:t>
            </w:r>
          </w:p>
        </w:tc>
      </w:tr>
      <w:tr w:rsidR="00B44D94" w:rsidRPr="007A79DD" w14:paraId="70A5D55A" w14:textId="77777777">
        <w:trPr>
          <w:jc w:val="center"/>
        </w:trPr>
        <w:tc>
          <w:tcPr>
            <w:tcW w:w="2880" w:type="dxa"/>
          </w:tcPr>
          <w:p w14:paraId="130996B5" w14:textId="77777777" w:rsidR="00B44D94" w:rsidRPr="007A79DD" w:rsidRDefault="00000000">
            <w:pPr>
              <w:rPr>
                <w:rFonts w:hint="eastAsia"/>
              </w:rPr>
            </w:pPr>
            <w:r w:rsidRPr="007A79DD">
              <w:rPr>
                <w:sz w:val="18"/>
              </w:rPr>
              <w:t>**Agent de Vie Scolaire (AVS)**</w:t>
            </w:r>
          </w:p>
        </w:tc>
        <w:tc>
          <w:tcPr>
            <w:tcW w:w="2880" w:type="dxa"/>
          </w:tcPr>
          <w:p w14:paraId="71E75AD1" w14:textId="77777777" w:rsidR="00B44D94" w:rsidRPr="007A79DD" w:rsidRDefault="00000000">
            <w:pPr>
              <w:rPr>
                <w:rFonts w:hint="eastAsia"/>
              </w:rPr>
            </w:pPr>
            <w:r w:rsidRPr="007A79DD">
              <w:rPr>
                <w:sz w:val="18"/>
              </w:rPr>
              <w:t>Surveillance et discipline</w:t>
            </w:r>
          </w:p>
        </w:tc>
        <w:tc>
          <w:tcPr>
            <w:tcW w:w="2880" w:type="dxa"/>
          </w:tcPr>
          <w:p w14:paraId="5394058D" w14:textId="77777777" w:rsidR="00B44D94" w:rsidRPr="007A79DD" w:rsidRDefault="00000000">
            <w:pPr>
              <w:rPr>
                <w:rFonts w:hint="eastAsia"/>
              </w:rPr>
            </w:pPr>
            <w:r w:rsidRPr="007A79DD">
              <w:rPr>
                <w:sz w:val="18"/>
              </w:rPr>
              <w:t>Présences, vie scolaire</w:t>
            </w:r>
          </w:p>
        </w:tc>
      </w:tr>
      <w:tr w:rsidR="00B44D94" w:rsidRPr="007A79DD" w14:paraId="693F7D4B" w14:textId="77777777">
        <w:trPr>
          <w:jc w:val="center"/>
        </w:trPr>
        <w:tc>
          <w:tcPr>
            <w:tcW w:w="2880" w:type="dxa"/>
          </w:tcPr>
          <w:p w14:paraId="24F6C373" w14:textId="77777777" w:rsidR="00B44D94" w:rsidRPr="007A79DD" w:rsidRDefault="00000000">
            <w:pPr>
              <w:rPr>
                <w:rFonts w:hint="eastAsia"/>
              </w:rPr>
            </w:pPr>
            <w:r w:rsidRPr="007A79DD">
              <w:rPr>
                <w:sz w:val="18"/>
              </w:rPr>
              <w:t>**Parent**</w:t>
            </w:r>
          </w:p>
        </w:tc>
        <w:tc>
          <w:tcPr>
            <w:tcW w:w="2880" w:type="dxa"/>
          </w:tcPr>
          <w:p w14:paraId="29B4E008" w14:textId="77777777" w:rsidR="00B44D94" w:rsidRPr="007A79DD" w:rsidRDefault="00000000">
            <w:pPr>
              <w:rPr>
                <w:rFonts w:hint="eastAsia"/>
              </w:rPr>
            </w:pPr>
            <w:r w:rsidRPr="007A79DD">
              <w:rPr>
                <w:sz w:val="18"/>
              </w:rPr>
              <w:t>Père ou mère d'élève</w:t>
            </w:r>
          </w:p>
        </w:tc>
        <w:tc>
          <w:tcPr>
            <w:tcW w:w="2880" w:type="dxa"/>
          </w:tcPr>
          <w:p w14:paraId="1B0350CD" w14:textId="77777777" w:rsidR="00B44D94" w:rsidRPr="007A79DD" w:rsidRDefault="00000000">
            <w:pPr>
              <w:rPr>
                <w:rFonts w:hint="eastAsia"/>
              </w:rPr>
            </w:pPr>
            <w:r w:rsidRPr="007A79DD">
              <w:rPr>
                <w:sz w:val="18"/>
              </w:rPr>
              <w:t>Consultation uniquement *(à venir)*</w:t>
            </w:r>
          </w:p>
        </w:tc>
      </w:tr>
    </w:tbl>
    <w:p w14:paraId="43B6A89F" w14:textId="77777777" w:rsidR="00B44D94" w:rsidRPr="007A79DD" w:rsidRDefault="00B44D94">
      <w:pPr>
        <w:rPr>
          <w:rFonts w:hint="eastAsia"/>
        </w:rPr>
      </w:pPr>
    </w:p>
    <w:p w14:paraId="516FB7B3" w14:textId="77777777" w:rsidR="00B44D94" w:rsidRPr="007A79DD" w:rsidRDefault="00B44D94">
      <w:pPr>
        <w:rPr>
          <w:rFonts w:hint="eastAsia"/>
        </w:rPr>
      </w:pPr>
    </w:p>
    <w:p w14:paraId="44A30067" w14:textId="77777777" w:rsidR="007A79DD" w:rsidRPr="007A79DD" w:rsidRDefault="007A79DD">
      <w:pPr>
        <w:jc w:val="center"/>
        <w:rPr>
          <w:color w:val="CCCCCC"/>
          <w:sz w:val="16"/>
        </w:rPr>
      </w:pPr>
    </w:p>
    <w:p w14:paraId="5FD575AD" w14:textId="77777777" w:rsidR="007A79DD" w:rsidRPr="007A79DD" w:rsidRDefault="007A79DD">
      <w:pPr>
        <w:jc w:val="center"/>
        <w:rPr>
          <w:color w:val="CCCCCC"/>
          <w:sz w:val="16"/>
        </w:rPr>
      </w:pPr>
    </w:p>
    <w:p w14:paraId="5D21BF82" w14:textId="77777777" w:rsidR="007A79DD" w:rsidRPr="007A79DD" w:rsidRDefault="007A79DD">
      <w:pPr>
        <w:jc w:val="center"/>
        <w:rPr>
          <w:color w:val="CCCCCC"/>
          <w:sz w:val="16"/>
        </w:rPr>
      </w:pPr>
    </w:p>
    <w:p w14:paraId="45E722FF" w14:textId="1B10588C" w:rsidR="00B44D94" w:rsidRPr="007A79DD" w:rsidRDefault="00000000">
      <w:pPr>
        <w:jc w:val="center"/>
        <w:rPr>
          <w:rFonts w:hint="eastAsia"/>
        </w:rPr>
      </w:pPr>
      <w:r w:rsidRPr="007A79DD">
        <w:rPr>
          <w:color w:val="CCCCCC"/>
          <w:sz w:val="16"/>
        </w:rPr>
        <w:t>────────────────────────────────────────────────────────────</w:t>
      </w:r>
    </w:p>
    <w:p w14:paraId="4F3669BA" w14:textId="77777777" w:rsidR="00B44D94" w:rsidRPr="007A79DD" w:rsidRDefault="00B44D94">
      <w:pPr>
        <w:rPr>
          <w:rFonts w:hint="eastAsia"/>
        </w:rPr>
      </w:pPr>
    </w:p>
    <w:p w14:paraId="7582DD48" w14:textId="77777777" w:rsidR="00B44D94" w:rsidRPr="007A79DD" w:rsidRDefault="00000000">
      <w:pPr>
        <w:pStyle w:val="Titre3"/>
      </w:pPr>
      <w:r w:rsidRPr="007A79DD">
        <w:lastRenderedPageBreak/>
        <w:t>0.4 Comment Lire et Naviguer dans ce Guide</w:t>
      </w:r>
    </w:p>
    <w:p w14:paraId="387015C2" w14:textId="77777777" w:rsidR="00B44D94" w:rsidRPr="007A79DD" w:rsidRDefault="00B44D94">
      <w:pPr>
        <w:rPr>
          <w:rFonts w:hint="eastAsia"/>
        </w:rPr>
      </w:pPr>
    </w:p>
    <w:p w14:paraId="3EFF7E08" w14:textId="77777777" w:rsidR="00B44D94" w:rsidRPr="007A79DD" w:rsidRDefault="00000000">
      <w:pPr>
        <w:rPr>
          <w:rFonts w:hint="eastAsia"/>
        </w:rPr>
      </w:pPr>
      <w:r w:rsidRPr="007A79DD">
        <w:t xml:space="preserve">Ce guide est organisé </w:t>
      </w:r>
      <w:r w:rsidRPr="007A79DD">
        <w:rPr>
          <w:b/>
        </w:rPr>
        <w:t>par module</w:t>
      </w:r>
      <w:r w:rsidRPr="007A79DD">
        <w:t>. Chaque section suit le même schéma :</w:t>
      </w:r>
    </w:p>
    <w:p w14:paraId="6A92C87A" w14:textId="77777777" w:rsidR="00B44D94" w:rsidRPr="007A79DD" w:rsidRDefault="00B44D94">
      <w:pPr>
        <w:rPr>
          <w:rFonts w:hint="eastAsia"/>
        </w:rPr>
      </w:pPr>
    </w:p>
    <w:p w14:paraId="1C21ECC7" w14:textId="77777777" w:rsidR="00B44D94" w:rsidRPr="007A79DD" w:rsidRDefault="00000000">
      <w:pPr>
        <w:pStyle w:val="Listenumros"/>
        <w:rPr>
          <w:rFonts w:hint="eastAsia"/>
        </w:rPr>
      </w:pPr>
      <w:r w:rsidRPr="007A79DD">
        <w:t>**À quoi ça sert** — l'objectif du module en une phrase</w:t>
      </w:r>
    </w:p>
    <w:p w14:paraId="5C855CD1" w14:textId="77777777" w:rsidR="00B44D94" w:rsidRPr="007A79DD" w:rsidRDefault="00000000">
      <w:pPr>
        <w:pStyle w:val="Listenumros"/>
        <w:rPr>
          <w:rFonts w:hint="eastAsia"/>
        </w:rPr>
      </w:pPr>
      <w:r w:rsidRPr="007A79DD">
        <w:t>**Qui peut l'utiliser** — les rôles autorisés</w:t>
      </w:r>
    </w:p>
    <w:p w14:paraId="0346A58E" w14:textId="77777777" w:rsidR="00B44D94" w:rsidRPr="007A79DD" w:rsidRDefault="00000000">
      <w:pPr>
        <w:pStyle w:val="Listenumros"/>
        <w:rPr>
          <w:rFonts w:hint="eastAsia"/>
        </w:rPr>
      </w:pPr>
      <w:r w:rsidRPr="007A79DD">
        <w:t>**Comment y accéder** — le chemin dans le menu</w:t>
      </w:r>
    </w:p>
    <w:p w14:paraId="4849F414" w14:textId="51A29FA9" w:rsidR="00B44D94" w:rsidRPr="007A79DD" w:rsidRDefault="00000000">
      <w:pPr>
        <w:pStyle w:val="Listenumros"/>
        <w:rPr>
          <w:rFonts w:hint="eastAsia"/>
        </w:rPr>
      </w:pPr>
      <w:r w:rsidRPr="007A79DD">
        <w:t>**Les étapes</w:t>
      </w:r>
      <w:r w:rsidR="007A79DD" w:rsidRPr="007A79DD">
        <w:t>**</w:t>
      </w:r>
      <w:r w:rsidRPr="007A79DD">
        <w:t xml:space="preserve"> numérotées et détaillées</w:t>
      </w:r>
    </w:p>
    <w:p w14:paraId="582585A6" w14:textId="77777777" w:rsidR="00B44D94" w:rsidRPr="007A79DD" w:rsidRDefault="00000000">
      <w:pPr>
        <w:pStyle w:val="Listenumros"/>
        <w:rPr>
          <w:rFonts w:hint="eastAsia"/>
        </w:rPr>
      </w:pPr>
      <w:r w:rsidRPr="007A79DD">
        <w:t>**Une illustration** — représentation de l'écran en ASCII</w:t>
      </w:r>
    </w:p>
    <w:p w14:paraId="32850EBE" w14:textId="77777777" w:rsidR="00B44D94" w:rsidRPr="007A79DD" w:rsidRDefault="00000000">
      <w:pPr>
        <w:pStyle w:val="Listenumros"/>
        <w:rPr>
          <w:rFonts w:hint="eastAsia"/>
        </w:rPr>
      </w:pPr>
      <w:r w:rsidRPr="007A79DD">
        <w:t>**Un cas concret** — exemple burkinabè réel</w:t>
      </w:r>
    </w:p>
    <w:p w14:paraId="359355E8" w14:textId="77777777" w:rsidR="00B44D94" w:rsidRPr="007A79DD" w:rsidRDefault="00000000">
      <w:pPr>
        <w:pStyle w:val="Listenumros"/>
        <w:rPr>
          <w:rFonts w:hint="eastAsia"/>
        </w:rPr>
      </w:pPr>
      <w:r w:rsidRPr="007A79DD">
        <w:t>**Les messages système** — ce que tu vois si tout va bien, et si ça ne va pas</w:t>
      </w:r>
    </w:p>
    <w:p w14:paraId="705378AC" w14:textId="77777777" w:rsidR="00B44D94" w:rsidRPr="007A79DD" w:rsidRDefault="00B44D94">
      <w:pPr>
        <w:rPr>
          <w:rFonts w:hint="eastAsia"/>
        </w:rPr>
      </w:pPr>
    </w:p>
    <w:p w14:paraId="4D49650E" w14:textId="77777777" w:rsidR="00B44D94" w:rsidRPr="007A79DD" w:rsidRDefault="00000000">
      <w:pPr>
        <w:ind w:left="567"/>
        <w:rPr>
          <w:rFonts w:hint="eastAsia"/>
        </w:rPr>
      </w:pPr>
      <w:r w:rsidRPr="007A79DD">
        <w:rPr>
          <w:i/>
          <w:color w:val="555555"/>
          <w:sz w:val="20"/>
        </w:rPr>
        <w:t>**Astuce :** Si tu cherches une fonction précise, utilise la table des matières ci-dessus pour aller directement à la bonne section.</w:t>
      </w:r>
    </w:p>
    <w:p w14:paraId="13B6AC9F" w14:textId="77777777" w:rsidR="00B44D94" w:rsidRPr="007A79DD" w:rsidRDefault="00B44D94">
      <w:pPr>
        <w:rPr>
          <w:rFonts w:hint="eastAsia"/>
        </w:rPr>
      </w:pPr>
    </w:p>
    <w:p w14:paraId="6208FDC4" w14:textId="77777777" w:rsidR="00B44D94" w:rsidRPr="007A79DD" w:rsidRDefault="00000000">
      <w:pPr>
        <w:ind w:left="567"/>
        <w:rPr>
          <w:rFonts w:hint="eastAsia"/>
        </w:rPr>
      </w:pPr>
      <w:r w:rsidRPr="007A79DD">
        <w:rPr>
          <w:i/>
          <w:color w:val="555555"/>
          <w:sz w:val="20"/>
        </w:rPr>
        <w:t>**🖼 Captures d'écran :** Ce guide inclut désormais des captures d'écran réelles de l'application (section 1). Les images sont situées dans le dossier `docs/screenshots/`. Elles illustrent l'interface telle qu'elle apparaît dans le navigateur.</w:t>
      </w:r>
    </w:p>
    <w:p w14:paraId="0DFC3647" w14:textId="77777777" w:rsidR="00B44D94" w:rsidRPr="007A79DD" w:rsidRDefault="00B44D94">
      <w:pPr>
        <w:rPr>
          <w:rFonts w:hint="eastAsia"/>
        </w:rPr>
      </w:pPr>
    </w:p>
    <w:p w14:paraId="1FBAEEC1" w14:textId="77777777" w:rsidR="00B44D94" w:rsidRPr="007A79DD" w:rsidRDefault="00000000">
      <w:pPr>
        <w:jc w:val="center"/>
        <w:rPr>
          <w:rFonts w:hint="eastAsia"/>
        </w:rPr>
      </w:pPr>
      <w:r w:rsidRPr="007A79DD">
        <w:rPr>
          <w:color w:val="CCCCCC"/>
          <w:sz w:val="16"/>
        </w:rPr>
        <w:t>────────────────────────────────────────────────────────────</w:t>
      </w:r>
    </w:p>
    <w:p w14:paraId="616614FD" w14:textId="77777777" w:rsidR="00B44D94" w:rsidRPr="007A79DD" w:rsidRDefault="00B44D94">
      <w:pPr>
        <w:rPr>
          <w:rFonts w:hint="eastAsia"/>
        </w:rPr>
      </w:pPr>
    </w:p>
    <w:p w14:paraId="24401490" w14:textId="77777777" w:rsidR="00B44D94" w:rsidRPr="007A79DD" w:rsidRDefault="00000000">
      <w:pPr>
        <w:pStyle w:val="Titre3"/>
      </w:pPr>
      <w:r w:rsidRPr="007A79DD">
        <w:t>0.5 Lexique des Termes Utilisés</w:t>
      </w:r>
    </w:p>
    <w:p w14:paraId="4961AC4F"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4128BE8C" w14:textId="77777777">
        <w:trPr>
          <w:jc w:val="center"/>
        </w:trPr>
        <w:tc>
          <w:tcPr>
            <w:tcW w:w="4320" w:type="dxa"/>
          </w:tcPr>
          <w:p w14:paraId="431C1DED" w14:textId="77777777" w:rsidR="00B44D94" w:rsidRPr="007A79DD" w:rsidRDefault="00000000">
            <w:pPr>
              <w:rPr>
                <w:rFonts w:hint="eastAsia"/>
              </w:rPr>
            </w:pPr>
            <w:r w:rsidRPr="007A79DD">
              <w:rPr>
                <w:b/>
                <w:sz w:val="20"/>
              </w:rPr>
              <w:t>Terme</w:t>
            </w:r>
          </w:p>
        </w:tc>
        <w:tc>
          <w:tcPr>
            <w:tcW w:w="4320" w:type="dxa"/>
          </w:tcPr>
          <w:p w14:paraId="28B4F506" w14:textId="77777777" w:rsidR="00B44D94" w:rsidRPr="007A79DD" w:rsidRDefault="00000000">
            <w:pPr>
              <w:rPr>
                <w:rFonts w:hint="eastAsia"/>
              </w:rPr>
            </w:pPr>
            <w:r w:rsidRPr="007A79DD">
              <w:rPr>
                <w:b/>
                <w:sz w:val="20"/>
              </w:rPr>
              <w:t>Définition</w:t>
            </w:r>
          </w:p>
        </w:tc>
      </w:tr>
      <w:tr w:rsidR="00B44D94" w:rsidRPr="007A79DD" w14:paraId="590D9201" w14:textId="77777777">
        <w:trPr>
          <w:jc w:val="center"/>
        </w:trPr>
        <w:tc>
          <w:tcPr>
            <w:tcW w:w="4320" w:type="dxa"/>
          </w:tcPr>
          <w:p w14:paraId="5322D2C1" w14:textId="77777777" w:rsidR="00B44D94" w:rsidRPr="007A79DD" w:rsidRDefault="00000000">
            <w:pPr>
              <w:rPr>
                <w:rFonts w:hint="eastAsia"/>
              </w:rPr>
            </w:pPr>
            <w:r w:rsidRPr="007A79DD">
              <w:rPr>
                <w:sz w:val="18"/>
              </w:rPr>
              <w:t>**Matricule**</w:t>
            </w:r>
          </w:p>
        </w:tc>
        <w:tc>
          <w:tcPr>
            <w:tcW w:w="4320" w:type="dxa"/>
          </w:tcPr>
          <w:p w14:paraId="79FC2468" w14:textId="77777777" w:rsidR="00B44D94" w:rsidRPr="007A79DD" w:rsidRDefault="00000000">
            <w:pPr>
              <w:rPr>
                <w:rFonts w:hint="eastAsia"/>
              </w:rPr>
            </w:pPr>
            <w:r w:rsidRPr="007A79DD">
              <w:rPr>
                <w:sz w:val="18"/>
              </w:rPr>
              <w:t>Identifiant unique d'un élève ou d'un agent, attribué automatiquement</w:t>
            </w:r>
          </w:p>
        </w:tc>
      </w:tr>
      <w:tr w:rsidR="00B44D94" w:rsidRPr="007A79DD" w14:paraId="79D496AD" w14:textId="77777777">
        <w:trPr>
          <w:jc w:val="center"/>
        </w:trPr>
        <w:tc>
          <w:tcPr>
            <w:tcW w:w="4320" w:type="dxa"/>
          </w:tcPr>
          <w:p w14:paraId="78A723AD" w14:textId="77777777" w:rsidR="00B44D94" w:rsidRPr="007A79DD" w:rsidRDefault="00000000">
            <w:pPr>
              <w:rPr>
                <w:rFonts w:hint="eastAsia"/>
              </w:rPr>
            </w:pPr>
            <w:r w:rsidRPr="007A79DD">
              <w:rPr>
                <w:sz w:val="18"/>
              </w:rPr>
              <w:t>**Rubrique**</w:t>
            </w:r>
          </w:p>
        </w:tc>
        <w:tc>
          <w:tcPr>
            <w:tcW w:w="4320" w:type="dxa"/>
          </w:tcPr>
          <w:p w14:paraId="3F109298" w14:textId="77777777" w:rsidR="00B44D94" w:rsidRPr="007A79DD" w:rsidRDefault="00000000">
            <w:pPr>
              <w:rPr>
                <w:rFonts w:hint="eastAsia"/>
              </w:rPr>
            </w:pPr>
            <w:r w:rsidRPr="007A79DD">
              <w:rPr>
                <w:sz w:val="18"/>
              </w:rPr>
              <w:t>Catégorie de frais (scolarité, inscription, cantine…)</w:t>
            </w:r>
          </w:p>
        </w:tc>
      </w:tr>
      <w:tr w:rsidR="00B44D94" w:rsidRPr="007A79DD" w14:paraId="0D45D38F" w14:textId="77777777">
        <w:trPr>
          <w:jc w:val="center"/>
        </w:trPr>
        <w:tc>
          <w:tcPr>
            <w:tcW w:w="4320" w:type="dxa"/>
          </w:tcPr>
          <w:p w14:paraId="6BA5534C" w14:textId="77777777" w:rsidR="00B44D94" w:rsidRPr="007A79DD" w:rsidRDefault="00000000">
            <w:pPr>
              <w:rPr>
                <w:rFonts w:hint="eastAsia"/>
              </w:rPr>
            </w:pPr>
            <w:r w:rsidRPr="007A79DD">
              <w:rPr>
                <w:sz w:val="18"/>
              </w:rPr>
              <w:t>**Tarif**</w:t>
            </w:r>
          </w:p>
        </w:tc>
        <w:tc>
          <w:tcPr>
            <w:tcW w:w="4320" w:type="dxa"/>
          </w:tcPr>
          <w:p w14:paraId="40796C8A" w14:textId="77777777" w:rsidR="00B44D94" w:rsidRPr="007A79DD" w:rsidRDefault="00000000">
            <w:pPr>
              <w:rPr>
                <w:rFonts w:hint="eastAsia"/>
              </w:rPr>
            </w:pPr>
            <w:r w:rsidRPr="007A79DD">
              <w:rPr>
                <w:sz w:val="18"/>
              </w:rPr>
              <w:t>Montant en FCFA associé à une rubrique, selon la classe et le statut</w:t>
            </w:r>
          </w:p>
        </w:tc>
      </w:tr>
      <w:tr w:rsidR="00B44D94" w:rsidRPr="007A79DD" w14:paraId="79E0C1A3" w14:textId="77777777">
        <w:trPr>
          <w:jc w:val="center"/>
        </w:trPr>
        <w:tc>
          <w:tcPr>
            <w:tcW w:w="4320" w:type="dxa"/>
          </w:tcPr>
          <w:p w14:paraId="4AD1DE3B" w14:textId="77777777" w:rsidR="00B44D94" w:rsidRPr="007A79DD" w:rsidRDefault="00000000">
            <w:pPr>
              <w:rPr>
                <w:rFonts w:hint="eastAsia"/>
              </w:rPr>
            </w:pPr>
            <w:r w:rsidRPr="007A79DD">
              <w:rPr>
                <w:sz w:val="18"/>
              </w:rPr>
              <w:t>**Cycle**</w:t>
            </w:r>
          </w:p>
        </w:tc>
        <w:tc>
          <w:tcPr>
            <w:tcW w:w="4320" w:type="dxa"/>
          </w:tcPr>
          <w:p w14:paraId="704749A2" w14:textId="77777777" w:rsidR="00B44D94" w:rsidRPr="007A79DD" w:rsidRDefault="00000000">
            <w:pPr>
              <w:rPr>
                <w:rFonts w:hint="eastAsia"/>
              </w:rPr>
            </w:pPr>
            <w:r w:rsidRPr="007A79DD">
              <w:rPr>
                <w:sz w:val="18"/>
              </w:rPr>
              <w:t>Niveau d'enseignement (Préscolaire, Primaire, Post-primaire, Secondaire)</w:t>
            </w:r>
          </w:p>
        </w:tc>
      </w:tr>
      <w:tr w:rsidR="00B44D94" w:rsidRPr="007A79DD" w14:paraId="64197B8F" w14:textId="77777777">
        <w:trPr>
          <w:jc w:val="center"/>
        </w:trPr>
        <w:tc>
          <w:tcPr>
            <w:tcW w:w="4320" w:type="dxa"/>
          </w:tcPr>
          <w:p w14:paraId="3E7178BC" w14:textId="77777777" w:rsidR="00B44D94" w:rsidRPr="007A79DD" w:rsidRDefault="00000000">
            <w:pPr>
              <w:rPr>
                <w:rFonts w:hint="eastAsia"/>
              </w:rPr>
            </w:pPr>
            <w:r w:rsidRPr="007A79DD">
              <w:rPr>
                <w:sz w:val="18"/>
              </w:rPr>
              <w:t>**Année scolaire**</w:t>
            </w:r>
          </w:p>
        </w:tc>
        <w:tc>
          <w:tcPr>
            <w:tcW w:w="4320" w:type="dxa"/>
          </w:tcPr>
          <w:p w14:paraId="22319B24" w14:textId="77777777" w:rsidR="00B44D94" w:rsidRPr="007A79DD" w:rsidRDefault="00000000">
            <w:pPr>
              <w:rPr>
                <w:rFonts w:hint="eastAsia"/>
              </w:rPr>
            </w:pPr>
            <w:r w:rsidRPr="007A79DD">
              <w:rPr>
                <w:sz w:val="18"/>
              </w:rPr>
              <w:t>Période officielle d'enseignement (ex : 2025-2026)</w:t>
            </w:r>
          </w:p>
        </w:tc>
      </w:tr>
      <w:tr w:rsidR="00B44D94" w:rsidRPr="007A79DD" w14:paraId="1634D784" w14:textId="77777777">
        <w:trPr>
          <w:jc w:val="center"/>
        </w:trPr>
        <w:tc>
          <w:tcPr>
            <w:tcW w:w="4320" w:type="dxa"/>
          </w:tcPr>
          <w:p w14:paraId="40A601BA" w14:textId="77777777" w:rsidR="00B44D94" w:rsidRPr="007A79DD" w:rsidRDefault="00000000">
            <w:pPr>
              <w:rPr>
                <w:rFonts w:hint="eastAsia"/>
              </w:rPr>
            </w:pPr>
            <w:r w:rsidRPr="007A79DD">
              <w:rPr>
                <w:sz w:val="18"/>
              </w:rPr>
              <w:t>**Inscription**</w:t>
            </w:r>
          </w:p>
        </w:tc>
        <w:tc>
          <w:tcPr>
            <w:tcW w:w="4320" w:type="dxa"/>
          </w:tcPr>
          <w:p w14:paraId="3B9D222C" w14:textId="77777777" w:rsidR="00B44D94" w:rsidRPr="007A79DD" w:rsidRDefault="00000000">
            <w:pPr>
              <w:rPr>
                <w:rFonts w:hint="eastAsia"/>
              </w:rPr>
            </w:pPr>
            <w:r w:rsidRPr="007A79DD">
              <w:rPr>
                <w:sz w:val="18"/>
              </w:rPr>
              <w:t>Acte d'enregistrement d'un élève dans une classe pour une année scolaire</w:t>
            </w:r>
          </w:p>
        </w:tc>
      </w:tr>
      <w:tr w:rsidR="00B44D94" w:rsidRPr="007A79DD" w14:paraId="69DBEE5A" w14:textId="77777777">
        <w:trPr>
          <w:jc w:val="center"/>
        </w:trPr>
        <w:tc>
          <w:tcPr>
            <w:tcW w:w="4320" w:type="dxa"/>
          </w:tcPr>
          <w:p w14:paraId="043C9B27" w14:textId="77777777" w:rsidR="00B44D94" w:rsidRPr="007A79DD" w:rsidRDefault="00000000">
            <w:pPr>
              <w:rPr>
                <w:rFonts w:hint="eastAsia"/>
              </w:rPr>
            </w:pPr>
            <w:r w:rsidRPr="007A79DD">
              <w:rPr>
                <w:sz w:val="18"/>
              </w:rPr>
              <w:t>**Réinscription**</w:t>
            </w:r>
          </w:p>
        </w:tc>
        <w:tc>
          <w:tcPr>
            <w:tcW w:w="4320" w:type="dxa"/>
          </w:tcPr>
          <w:p w14:paraId="2418E37D" w14:textId="193F4333" w:rsidR="00B44D94" w:rsidRPr="007A79DD" w:rsidRDefault="007A79DD">
            <w:pPr>
              <w:rPr>
                <w:rFonts w:hint="eastAsia"/>
              </w:rPr>
            </w:pPr>
            <w:r w:rsidRPr="007A79DD">
              <w:rPr>
                <w:sz w:val="18"/>
              </w:rPr>
              <w:t>Reconductio</w:t>
            </w:r>
            <w:r w:rsidRPr="007A79DD">
              <w:rPr>
                <w:rFonts w:hint="eastAsia"/>
                <w:sz w:val="18"/>
              </w:rPr>
              <w:t>n</w:t>
            </w:r>
            <w:r w:rsidR="00000000" w:rsidRPr="007A79DD">
              <w:rPr>
                <w:sz w:val="18"/>
              </w:rPr>
              <w:t xml:space="preserve"> d'un élève dans l'établissement pour une nouvelle année</w:t>
            </w:r>
          </w:p>
        </w:tc>
      </w:tr>
      <w:tr w:rsidR="00B44D94" w:rsidRPr="007A79DD" w14:paraId="45DA77F2" w14:textId="77777777">
        <w:trPr>
          <w:jc w:val="center"/>
        </w:trPr>
        <w:tc>
          <w:tcPr>
            <w:tcW w:w="4320" w:type="dxa"/>
          </w:tcPr>
          <w:p w14:paraId="3553D886" w14:textId="77777777" w:rsidR="00B44D94" w:rsidRPr="007A79DD" w:rsidRDefault="00000000">
            <w:pPr>
              <w:rPr>
                <w:rFonts w:hint="eastAsia"/>
              </w:rPr>
            </w:pPr>
            <w:r w:rsidRPr="007A79DD">
              <w:rPr>
                <w:sz w:val="18"/>
              </w:rPr>
              <w:t>**AVS**</w:t>
            </w:r>
          </w:p>
        </w:tc>
        <w:tc>
          <w:tcPr>
            <w:tcW w:w="4320" w:type="dxa"/>
          </w:tcPr>
          <w:p w14:paraId="6CA660BF" w14:textId="77777777" w:rsidR="00B44D94" w:rsidRPr="007A79DD" w:rsidRDefault="00000000">
            <w:pPr>
              <w:rPr>
                <w:rFonts w:hint="eastAsia"/>
              </w:rPr>
            </w:pPr>
            <w:r w:rsidRPr="007A79DD">
              <w:rPr>
                <w:sz w:val="18"/>
              </w:rPr>
              <w:t>Agent de Vie Scolaire — surveille la discipline et les présences</w:t>
            </w:r>
          </w:p>
        </w:tc>
      </w:tr>
      <w:tr w:rsidR="00B44D94" w:rsidRPr="007A79DD" w14:paraId="427326C2" w14:textId="77777777">
        <w:trPr>
          <w:jc w:val="center"/>
        </w:trPr>
        <w:tc>
          <w:tcPr>
            <w:tcW w:w="4320" w:type="dxa"/>
          </w:tcPr>
          <w:p w14:paraId="693862CB" w14:textId="77777777" w:rsidR="00B44D94" w:rsidRPr="007A79DD" w:rsidRDefault="00000000">
            <w:pPr>
              <w:rPr>
                <w:rFonts w:hint="eastAsia"/>
              </w:rPr>
            </w:pPr>
            <w:r w:rsidRPr="007A79DD">
              <w:rPr>
                <w:sz w:val="18"/>
              </w:rPr>
              <w:lastRenderedPageBreak/>
              <w:t>**FCFA**</w:t>
            </w:r>
          </w:p>
        </w:tc>
        <w:tc>
          <w:tcPr>
            <w:tcW w:w="4320" w:type="dxa"/>
          </w:tcPr>
          <w:p w14:paraId="3332E475" w14:textId="77777777" w:rsidR="00B44D94" w:rsidRPr="007A79DD" w:rsidRDefault="00000000">
            <w:pPr>
              <w:rPr>
                <w:rFonts w:hint="eastAsia"/>
              </w:rPr>
            </w:pPr>
            <w:r w:rsidRPr="007A79DD">
              <w:rPr>
                <w:sz w:val="18"/>
              </w:rPr>
              <w:t>Franc CFA — monnaie officielle du Burkina Faso</w:t>
            </w:r>
          </w:p>
        </w:tc>
      </w:tr>
      <w:tr w:rsidR="00B44D94" w:rsidRPr="007A79DD" w14:paraId="6168E124" w14:textId="77777777">
        <w:trPr>
          <w:jc w:val="center"/>
        </w:trPr>
        <w:tc>
          <w:tcPr>
            <w:tcW w:w="4320" w:type="dxa"/>
          </w:tcPr>
          <w:p w14:paraId="56A2BA8A" w14:textId="77777777" w:rsidR="00B44D94" w:rsidRPr="007A79DD" w:rsidRDefault="00000000">
            <w:pPr>
              <w:rPr>
                <w:rFonts w:hint="eastAsia"/>
              </w:rPr>
            </w:pPr>
            <w:r w:rsidRPr="007A79DD">
              <w:rPr>
                <w:sz w:val="18"/>
              </w:rPr>
              <w:t>**CEP**</w:t>
            </w:r>
          </w:p>
        </w:tc>
        <w:tc>
          <w:tcPr>
            <w:tcW w:w="4320" w:type="dxa"/>
          </w:tcPr>
          <w:p w14:paraId="3BDB26B6" w14:textId="77777777" w:rsidR="00B44D94" w:rsidRPr="007A79DD" w:rsidRDefault="00000000">
            <w:pPr>
              <w:rPr>
                <w:rFonts w:hint="eastAsia"/>
              </w:rPr>
            </w:pPr>
            <w:r w:rsidRPr="007A79DD">
              <w:rPr>
                <w:sz w:val="18"/>
              </w:rPr>
              <w:t>Certificat d'Études Primaires</w:t>
            </w:r>
          </w:p>
        </w:tc>
      </w:tr>
      <w:tr w:rsidR="00B44D94" w:rsidRPr="007A79DD" w14:paraId="2016B6B7" w14:textId="77777777">
        <w:trPr>
          <w:jc w:val="center"/>
        </w:trPr>
        <w:tc>
          <w:tcPr>
            <w:tcW w:w="4320" w:type="dxa"/>
          </w:tcPr>
          <w:p w14:paraId="0F9217CB" w14:textId="77777777" w:rsidR="00B44D94" w:rsidRPr="007A79DD" w:rsidRDefault="00000000">
            <w:pPr>
              <w:rPr>
                <w:rFonts w:hint="eastAsia"/>
              </w:rPr>
            </w:pPr>
            <w:r w:rsidRPr="007A79DD">
              <w:rPr>
                <w:sz w:val="18"/>
              </w:rPr>
              <w:t>**BEPC**</w:t>
            </w:r>
          </w:p>
        </w:tc>
        <w:tc>
          <w:tcPr>
            <w:tcW w:w="4320" w:type="dxa"/>
          </w:tcPr>
          <w:p w14:paraId="72A787EE" w14:textId="77777777" w:rsidR="00B44D94" w:rsidRPr="007A79DD" w:rsidRDefault="00000000">
            <w:pPr>
              <w:rPr>
                <w:rFonts w:hint="eastAsia"/>
              </w:rPr>
            </w:pPr>
            <w:r w:rsidRPr="007A79DD">
              <w:rPr>
                <w:sz w:val="18"/>
              </w:rPr>
              <w:t>Brevet d'Études du Premier Cycle</w:t>
            </w:r>
          </w:p>
        </w:tc>
      </w:tr>
      <w:tr w:rsidR="00B44D94" w:rsidRPr="007A79DD" w14:paraId="041C64A7" w14:textId="77777777">
        <w:trPr>
          <w:jc w:val="center"/>
        </w:trPr>
        <w:tc>
          <w:tcPr>
            <w:tcW w:w="4320" w:type="dxa"/>
          </w:tcPr>
          <w:p w14:paraId="226C4AB2" w14:textId="77777777" w:rsidR="00B44D94" w:rsidRPr="007A79DD" w:rsidRDefault="00000000">
            <w:pPr>
              <w:rPr>
                <w:rFonts w:hint="eastAsia"/>
              </w:rPr>
            </w:pPr>
            <w:r w:rsidRPr="007A79DD">
              <w:rPr>
                <w:sz w:val="18"/>
              </w:rPr>
              <w:t>**BAC**</w:t>
            </w:r>
          </w:p>
        </w:tc>
        <w:tc>
          <w:tcPr>
            <w:tcW w:w="4320" w:type="dxa"/>
          </w:tcPr>
          <w:p w14:paraId="2F7A5BB1" w14:textId="77777777" w:rsidR="00B44D94" w:rsidRPr="007A79DD" w:rsidRDefault="00000000">
            <w:pPr>
              <w:rPr>
                <w:rFonts w:hint="eastAsia"/>
              </w:rPr>
            </w:pPr>
            <w:r w:rsidRPr="007A79DD">
              <w:rPr>
                <w:sz w:val="18"/>
              </w:rPr>
              <w:t>Baccalauréat</w:t>
            </w:r>
          </w:p>
        </w:tc>
      </w:tr>
      <w:tr w:rsidR="00B44D94" w:rsidRPr="007A79DD" w14:paraId="1E7FAAEB" w14:textId="77777777">
        <w:trPr>
          <w:jc w:val="center"/>
        </w:trPr>
        <w:tc>
          <w:tcPr>
            <w:tcW w:w="4320" w:type="dxa"/>
          </w:tcPr>
          <w:p w14:paraId="504E1BDB" w14:textId="77777777" w:rsidR="00B44D94" w:rsidRPr="007A79DD" w:rsidRDefault="00000000">
            <w:pPr>
              <w:rPr>
                <w:rFonts w:hint="eastAsia"/>
              </w:rPr>
            </w:pPr>
            <w:r w:rsidRPr="007A79DD">
              <w:rPr>
                <w:sz w:val="18"/>
              </w:rPr>
              <w:t>**Feature flag**</w:t>
            </w:r>
          </w:p>
        </w:tc>
        <w:tc>
          <w:tcPr>
            <w:tcW w:w="4320" w:type="dxa"/>
          </w:tcPr>
          <w:p w14:paraId="5F8F7B72" w14:textId="77777777" w:rsidR="00B44D94" w:rsidRPr="007A79DD" w:rsidRDefault="00000000">
            <w:pPr>
              <w:rPr>
                <w:rFonts w:hint="eastAsia"/>
              </w:rPr>
            </w:pPr>
            <w:r w:rsidRPr="007A79DD">
              <w:rPr>
                <w:sz w:val="18"/>
              </w:rPr>
              <w:t>Option activée ou désactivée selon le niveau de licence de l'établissement</w:t>
            </w:r>
          </w:p>
        </w:tc>
      </w:tr>
      <w:tr w:rsidR="00B44D94" w:rsidRPr="007A79DD" w14:paraId="4B420D23" w14:textId="77777777">
        <w:trPr>
          <w:jc w:val="center"/>
        </w:trPr>
        <w:tc>
          <w:tcPr>
            <w:tcW w:w="4320" w:type="dxa"/>
          </w:tcPr>
          <w:p w14:paraId="22CCBF6E" w14:textId="77777777" w:rsidR="00B44D94" w:rsidRPr="007A79DD" w:rsidRDefault="00000000">
            <w:pPr>
              <w:rPr>
                <w:rFonts w:hint="eastAsia"/>
              </w:rPr>
            </w:pPr>
            <w:r w:rsidRPr="007A79DD">
              <w:rPr>
                <w:sz w:val="18"/>
              </w:rPr>
              <w:t>**PDF/A**</w:t>
            </w:r>
          </w:p>
        </w:tc>
        <w:tc>
          <w:tcPr>
            <w:tcW w:w="4320" w:type="dxa"/>
          </w:tcPr>
          <w:p w14:paraId="23D8B26F" w14:textId="77777777" w:rsidR="00B44D94" w:rsidRPr="007A79DD" w:rsidRDefault="00000000">
            <w:pPr>
              <w:rPr>
                <w:rFonts w:hint="eastAsia"/>
              </w:rPr>
            </w:pPr>
            <w:r w:rsidRPr="007A79DD">
              <w:rPr>
                <w:sz w:val="18"/>
              </w:rPr>
              <w:t>Format PDF archivable et non modifiable utilisé pour les documents officiels</w:t>
            </w:r>
          </w:p>
        </w:tc>
      </w:tr>
      <w:tr w:rsidR="00B44D94" w:rsidRPr="007A79DD" w14:paraId="1B5626B3" w14:textId="77777777">
        <w:trPr>
          <w:jc w:val="center"/>
        </w:trPr>
        <w:tc>
          <w:tcPr>
            <w:tcW w:w="4320" w:type="dxa"/>
          </w:tcPr>
          <w:p w14:paraId="3FFED620" w14:textId="77777777" w:rsidR="00B44D94" w:rsidRPr="007A79DD" w:rsidRDefault="00000000">
            <w:pPr>
              <w:rPr>
                <w:rFonts w:hint="eastAsia"/>
              </w:rPr>
            </w:pPr>
            <w:r w:rsidRPr="007A79DD">
              <w:rPr>
                <w:sz w:val="18"/>
              </w:rPr>
              <w:t>**Relance**</w:t>
            </w:r>
          </w:p>
        </w:tc>
        <w:tc>
          <w:tcPr>
            <w:tcW w:w="4320" w:type="dxa"/>
          </w:tcPr>
          <w:p w14:paraId="2E695E5F" w14:textId="77777777" w:rsidR="00B44D94" w:rsidRPr="007A79DD" w:rsidRDefault="00000000">
            <w:pPr>
              <w:rPr>
                <w:rFonts w:hint="eastAsia"/>
              </w:rPr>
            </w:pPr>
            <w:r w:rsidRPr="007A79DD">
              <w:rPr>
                <w:sz w:val="18"/>
              </w:rPr>
              <w:t>Coupon A5 imprimable rappelant à une famille qu'un reste à payer est dû sur une rubrique donnée</w:t>
            </w:r>
          </w:p>
        </w:tc>
      </w:tr>
    </w:tbl>
    <w:p w14:paraId="53175FBE" w14:textId="77777777" w:rsidR="00B44D94" w:rsidRPr="007A79DD" w:rsidRDefault="00B44D94">
      <w:pPr>
        <w:rPr>
          <w:rFonts w:hint="eastAsia"/>
        </w:rPr>
      </w:pPr>
    </w:p>
    <w:p w14:paraId="42C0D723" w14:textId="77777777" w:rsidR="00B44D94" w:rsidRPr="007A79DD" w:rsidRDefault="00B44D94">
      <w:pPr>
        <w:rPr>
          <w:rFonts w:hint="eastAsia"/>
        </w:rPr>
      </w:pPr>
    </w:p>
    <w:p w14:paraId="7B0A2EC1" w14:textId="77777777" w:rsidR="00B44D94" w:rsidRPr="007A79DD" w:rsidRDefault="00000000">
      <w:pPr>
        <w:jc w:val="center"/>
        <w:rPr>
          <w:rFonts w:hint="eastAsia"/>
        </w:rPr>
      </w:pPr>
      <w:r w:rsidRPr="007A79DD">
        <w:rPr>
          <w:color w:val="CCCCCC"/>
          <w:sz w:val="16"/>
        </w:rPr>
        <w:t>────────────────────────────────────────────────────────────</w:t>
      </w:r>
    </w:p>
    <w:p w14:paraId="50B0A889" w14:textId="77777777" w:rsidR="00B44D94" w:rsidRPr="007A79DD" w:rsidRDefault="00B44D94">
      <w:pPr>
        <w:rPr>
          <w:rFonts w:hint="eastAsia"/>
        </w:rPr>
      </w:pPr>
    </w:p>
    <w:p w14:paraId="243E6484" w14:textId="77777777" w:rsidR="00B44D94" w:rsidRPr="007A79DD" w:rsidRDefault="00000000">
      <w:pPr>
        <w:pStyle w:val="Titre2"/>
      </w:pPr>
      <w:r w:rsidRPr="007A79DD">
        <w:t>1. CONNEXION ET TABLEAU DE BORD</w:t>
      </w:r>
    </w:p>
    <w:p w14:paraId="08A2E024" w14:textId="77777777" w:rsidR="00B44D94" w:rsidRPr="007A79DD" w:rsidRDefault="00B44D94">
      <w:pPr>
        <w:rPr>
          <w:rFonts w:hint="eastAsia"/>
        </w:rPr>
      </w:pPr>
    </w:p>
    <w:p w14:paraId="6B7D83CA" w14:textId="77777777" w:rsidR="00B44D94" w:rsidRPr="007A79DD" w:rsidRDefault="00000000">
      <w:pPr>
        <w:pStyle w:val="Titre3"/>
      </w:pPr>
      <w:r w:rsidRPr="007A79DD">
        <w:t>1.1 Accès à l'Application</w:t>
      </w:r>
    </w:p>
    <w:p w14:paraId="4935DDDC" w14:textId="77777777" w:rsidR="00B44D94" w:rsidRPr="007A79DD" w:rsidRDefault="00B44D94">
      <w:pPr>
        <w:rPr>
          <w:rFonts w:hint="eastAsia"/>
        </w:rPr>
      </w:pPr>
    </w:p>
    <w:p w14:paraId="328D15F7" w14:textId="77777777" w:rsidR="00B44D94" w:rsidRPr="007A79DD" w:rsidRDefault="00000000">
      <w:pPr>
        <w:rPr>
          <w:rFonts w:hint="eastAsia"/>
        </w:rPr>
      </w:pPr>
      <w:r w:rsidRPr="007A79DD">
        <w:t>YELEN SCHOOL fonctionne dans ton navigateur web. L'adresse dépend de ton installation :</w:t>
      </w:r>
    </w:p>
    <w:p w14:paraId="699084C9" w14:textId="77777777" w:rsidR="00B44D94" w:rsidRPr="007A79DD" w:rsidRDefault="00B44D94">
      <w:pPr>
        <w:rPr>
          <w:rFonts w:hint="eastAsia"/>
        </w:rPr>
      </w:pPr>
    </w:p>
    <w:p w14:paraId="68430DFA" w14:textId="77777777" w:rsidR="00B44D94" w:rsidRPr="007A79DD" w:rsidRDefault="00000000">
      <w:pPr>
        <w:pStyle w:val="Listepuces"/>
        <w:rPr>
          <w:rFonts w:hint="eastAsia"/>
        </w:rPr>
      </w:pPr>
      <w:r w:rsidRPr="007A79DD">
        <w:t>**Réseau local** : `http://192.168.X.X:8000` (adresse fournie par ton administrateur)</w:t>
      </w:r>
    </w:p>
    <w:p w14:paraId="6F7C0C6E" w14:textId="77777777" w:rsidR="00B44D94" w:rsidRPr="007A79DD" w:rsidRDefault="00000000">
      <w:pPr>
        <w:pStyle w:val="Listepuces"/>
        <w:rPr>
          <w:rFonts w:hint="eastAsia"/>
        </w:rPr>
      </w:pPr>
      <w:r w:rsidRPr="007A79DD">
        <w:t>**Internet** : `https://[nom-etablissement].yelenscnool.bf` *(si hébergé)*</w:t>
      </w:r>
    </w:p>
    <w:p w14:paraId="04F5C549" w14:textId="77777777" w:rsidR="00B44D94" w:rsidRPr="007A79DD" w:rsidRDefault="00B44D94">
      <w:pPr>
        <w:rPr>
          <w:rFonts w:hint="eastAsia"/>
        </w:rPr>
      </w:pPr>
    </w:p>
    <w:p w14:paraId="639E3598" w14:textId="77777777" w:rsidR="00B44D94" w:rsidRPr="007A79DD" w:rsidRDefault="00000000">
      <w:pPr>
        <w:ind w:left="567"/>
        <w:rPr>
          <w:rFonts w:hint="eastAsia"/>
        </w:rPr>
      </w:pPr>
      <w:r w:rsidRPr="007A79DD">
        <w:rPr>
          <w:i/>
          <w:color w:val="555555"/>
          <w:sz w:val="20"/>
        </w:rPr>
        <w:t>YELEN SCHOOL est conçu pour fonctionner **hors ligne** sur un réseau local. Tu n'as pas besoin d'une connexion internet si le serveur est installé dans ton établissement.</w:t>
      </w:r>
    </w:p>
    <w:p w14:paraId="477AEB46" w14:textId="77777777" w:rsidR="00B44D94" w:rsidRPr="007A79DD" w:rsidRDefault="00B44D94">
      <w:pPr>
        <w:rPr>
          <w:rFonts w:hint="eastAsia"/>
        </w:rPr>
      </w:pPr>
    </w:p>
    <w:p w14:paraId="51A0BB37" w14:textId="77777777" w:rsidR="00B44D94" w:rsidRPr="007A79DD" w:rsidRDefault="00000000">
      <w:pPr>
        <w:jc w:val="center"/>
        <w:rPr>
          <w:rFonts w:hint="eastAsia"/>
        </w:rPr>
      </w:pPr>
      <w:r w:rsidRPr="007A79DD">
        <w:rPr>
          <w:color w:val="CCCCCC"/>
          <w:sz w:val="16"/>
        </w:rPr>
        <w:t>────────────────────────────────────────────────────────────</w:t>
      </w:r>
    </w:p>
    <w:p w14:paraId="1E3AFE35" w14:textId="77777777" w:rsidR="00B44D94" w:rsidRPr="007A79DD" w:rsidRDefault="00B44D94">
      <w:pPr>
        <w:rPr>
          <w:rFonts w:hint="eastAsia"/>
        </w:rPr>
      </w:pPr>
    </w:p>
    <w:p w14:paraId="5836E6D5" w14:textId="77777777" w:rsidR="00B44D94" w:rsidRPr="007A79DD" w:rsidRDefault="00000000">
      <w:pPr>
        <w:pStyle w:val="Titre3"/>
      </w:pPr>
      <w:r w:rsidRPr="007A79DD">
        <w:t>1.2 Écran de Connexion</w:t>
      </w:r>
    </w:p>
    <w:p w14:paraId="4D426054" w14:textId="77777777" w:rsidR="00B44D94" w:rsidRPr="007A79DD" w:rsidRDefault="00B44D94">
      <w:pPr>
        <w:rPr>
          <w:rFonts w:hint="eastAsia"/>
        </w:rPr>
      </w:pPr>
    </w:p>
    <w:p w14:paraId="06766663" w14:textId="77777777" w:rsidR="00B44D94" w:rsidRPr="007A79DD" w:rsidRDefault="00000000">
      <w:pPr>
        <w:rPr>
          <w:rFonts w:hint="eastAsia"/>
        </w:rPr>
      </w:pPr>
      <w:r w:rsidRPr="007A79DD">
        <w:t>Ouvre ton navigateur et saisis l'adresse du logiciel. Tu arrives sur la page de connexion :</w:t>
      </w:r>
    </w:p>
    <w:p w14:paraId="07429EB6" w14:textId="77777777" w:rsidR="00B44D94" w:rsidRPr="007A79DD" w:rsidRDefault="00B44D94">
      <w:pPr>
        <w:rPr>
          <w:rFonts w:hint="eastAsia"/>
        </w:rPr>
      </w:pPr>
    </w:p>
    <w:p w14:paraId="21CF6F2E" w14:textId="77777777" w:rsidR="00B44D94" w:rsidRPr="007A79DD" w:rsidRDefault="00000000">
      <w:pPr>
        <w:rPr>
          <w:rFonts w:hint="eastAsia"/>
        </w:rPr>
      </w:pPr>
      <w:r w:rsidRPr="007A79DD">
        <w:t>Écran de connexion YELEN SCHOOL</w:t>
      </w:r>
    </w:p>
    <w:p w14:paraId="2DE900FE" w14:textId="77777777" w:rsidR="00B44D94" w:rsidRPr="007A79DD" w:rsidRDefault="00000000">
      <w:pPr>
        <w:jc w:val="center"/>
        <w:rPr>
          <w:rFonts w:hint="eastAsia"/>
        </w:rPr>
      </w:pPr>
      <w:r w:rsidRPr="007A79DD">
        <w:lastRenderedPageBreak/>
        <w:drawing>
          <wp:inline distT="0" distB="0" distL="0" distR="0" wp14:anchorId="55827555" wp14:editId="08DC0F7B">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6"/>
                    <a:stretch>
                      <a:fillRect/>
                    </a:stretch>
                  </pic:blipFill>
                  <pic:spPr>
                    <a:xfrm>
                      <a:off x="0" y="0"/>
                      <a:ext cx="5303520" cy="3314700"/>
                    </a:xfrm>
                    <a:prstGeom prst="rect">
                      <a:avLst/>
                    </a:prstGeom>
                  </pic:spPr>
                </pic:pic>
              </a:graphicData>
            </a:graphic>
          </wp:inline>
        </w:drawing>
      </w:r>
    </w:p>
    <w:p w14:paraId="5ED7DC79" w14:textId="77777777" w:rsidR="00B44D94" w:rsidRPr="007A79DD" w:rsidRDefault="00B44D94">
      <w:pPr>
        <w:rPr>
          <w:rFonts w:hint="eastAsia"/>
        </w:rPr>
      </w:pPr>
    </w:p>
    <w:p w14:paraId="1A3203BF" w14:textId="77777777" w:rsidR="00B44D94" w:rsidRPr="007A79DD" w:rsidRDefault="00000000">
      <w:pPr>
        <w:rPr>
          <w:rFonts w:hint="eastAsia"/>
        </w:rPr>
      </w:pPr>
      <w:r w:rsidRPr="007A79DD">
        <w:rPr>
          <w:b/>
        </w:rPr>
        <w:t>Design Premium (v4.2+) :</w:t>
      </w:r>
    </w:p>
    <w:p w14:paraId="0BC67E8C" w14:textId="77777777" w:rsidR="00B44D94" w:rsidRPr="007A79DD" w:rsidRDefault="00000000">
      <w:pPr>
        <w:pStyle w:val="Listepuces"/>
        <w:rPr>
          <w:rFonts w:hint="eastAsia"/>
        </w:rPr>
      </w:pPr>
      <w:r w:rsidRPr="007A79DD">
        <w:t>Layout deux panneaux : branding à gauche (masqué en mobile), formulaire à droite</w:t>
      </w:r>
    </w:p>
    <w:p w14:paraId="58F17143" w14:textId="77777777" w:rsidR="00B44D94" w:rsidRPr="007A79DD" w:rsidRDefault="00000000">
      <w:pPr>
        <w:pStyle w:val="Listepuces"/>
        <w:rPr>
          <w:rFonts w:hint="eastAsia"/>
        </w:rPr>
      </w:pPr>
      <w:r w:rsidRPr="007A79DD">
        <w:t>Palette professionnelle : fond profond `#06101E`, accent vert `#00A86B`</w:t>
      </w:r>
    </w:p>
    <w:p w14:paraId="4192FE37" w14:textId="77777777" w:rsidR="00B44D94" w:rsidRPr="007A79DD" w:rsidRDefault="00000000">
      <w:pPr>
        <w:pStyle w:val="Listepuces"/>
        <w:rPr>
          <w:rFonts w:hint="eastAsia"/>
        </w:rPr>
      </w:pPr>
      <w:r w:rsidRPr="007A79DD">
        <w:t>Panneau branding : lueurs vertes ambiantes, logo Playfair Display, fonctionnalités, statistiques</w:t>
      </w:r>
    </w:p>
    <w:p w14:paraId="3F2F6CE1" w14:textId="77777777" w:rsidR="00B44D94" w:rsidRPr="007A79DD" w:rsidRDefault="00000000">
      <w:pPr>
        <w:pStyle w:val="Listepuces"/>
        <w:rPr>
          <w:rFonts w:hint="eastAsia"/>
        </w:rPr>
      </w:pPr>
      <w:r w:rsidRPr="007A79DD">
        <w:t>Panneau formulaire : glassmorphism subtil, backdrop-filter blur</w:t>
      </w:r>
    </w:p>
    <w:p w14:paraId="1970D8F8" w14:textId="77777777" w:rsidR="00B44D94" w:rsidRPr="007A79DD" w:rsidRDefault="00000000">
      <w:pPr>
        <w:pStyle w:val="Listepuces"/>
        <w:rPr>
          <w:rFonts w:hint="eastAsia"/>
        </w:rPr>
      </w:pPr>
      <w:r w:rsidRPr="007A79DD">
        <w:t>Champs avec icônes SVG intégrées et anneau vert au focus</w:t>
      </w:r>
    </w:p>
    <w:p w14:paraId="194064C8" w14:textId="77777777" w:rsidR="00B44D94" w:rsidRPr="007A79DD" w:rsidRDefault="00000000">
      <w:pPr>
        <w:pStyle w:val="Listepuces"/>
        <w:rPr>
          <w:rFonts w:hint="eastAsia"/>
        </w:rPr>
      </w:pPr>
      <w:r w:rsidRPr="007A79DD">
        <w:t>Bouton dégradé vert avec élévation au survol (`translateY(-2px)`)</w:t>
      </w:r>
    </w:p>
    <w:p w14:paraId="56671975" w14:textId="77777777" w:rsidR="00B44D94" w:rsidRPr="007A79DD" w:rsidRDefault="00000000">
      <w:pPr>
        <w:pStyle w:val="Listepuces"/>
        <w:rPr>
          <w:rFonts w:hint="eastAsia"/>
        </w:rPr>
      </w:pPr>
      <w:r w:rsidRPr="007A79DD">
        <w:t>**Toggle mot de passe (v4.2.1) :** bouton œil indépendant (`#btn-pw-toggle`) positionné à droite du champ. Au clic, bascule `inp.type` entre `'password'` et `'text'`. La visibilité des deux icônes SVG (œil ouvert / œil barré) est gérée par la classe CSS `.pw-icon-hidden` (`display: none !important`) — aucun `style` inline. Le bouton reçoit la classe `.is-active` (vert `#00A86B`) quand le mot de passe est visible, et revient à la couleur neutre quand il est masqué. L'attribut `aria-pressed` et `aria-label` sont mis à jour dynamiquement pour l'accessibilité.</w:t>
      </w:r>
    </w:p>
    <w:p w14:paraId="4C487E50" w14:textId="77777777" w:rsidR="00B44D94" w:rsidRPr="007A79DD" w:rsidRDefault="00000000">
      <w:pPr>
        <w:pStyle w:val="Listepuces"/>
        <w:rPr>
          <w:rFonts w:hint="eastAsia"/>
        </w:rPr>
      </w:pPr>
      <w:r w:rsidRPr="007A79DD">
        <w:t>Spinner de chargement animé pendant la soumission</w:t>
      </w:r>
    </w:p>
    <w:p w14:paraId="1422909E" w14:textId="77777777" w:rsidR="00B44D94" w:rsidRPr="007A79DD" w:rsidRDefault="00000000">
      <w:pPr>
        <w:pStyle w:val="Listepuces"/>
        <w:rPr>
          <w:rFonts w:hint="eastAsia"/>
        </w:rPr>
      </w:pPr>
      <w:r w:rsidRPr="007A79DD">
        <w:t>Accès rapides pour tester les différents profils</w:t>
      </w:r>
    </w:p>
    <w:p w14:paraId="0D12B0CD" w14:textId="77777777" w:rsidR="00B44D94" w:rsidRPr="007A79DD" w:rsidRDefault="00000000">
      <w:pPr>
        <w:pStyle w:val="Listepuces"/>
        <w:rPr>
          <w:rFonts w:hint="eastAsia"/>
        </w:rPr>
      </w:pPr>
      <w:r w:rsidRPr="007A79DD">
        <w:t>Responsive : panneau branding masqué sous 960 px</w:t>
      </w:r>
    </w:p>
    <w:p w14:paraId="2115732E" w14:textId="77777777" w:rsidR="00B44D94" w:rsidRPr="007A79DD" w:rsidRDefault="00B44D94">
      <w:pPr>
        <w:rPr>
          <w:rFonts w:hint="eastAsia"/>
        </w:rPr>
      </w:pPr>
    </w:p>
    <w:p w14:paraId="4EF062DC" w14:textId="77777777" w:rsidR="00B44D94" w:rsidRPr="007A79DD" w:rsidRDefault="00000000">
      <w:pPr>
        <w:rPr>
          <w:rFonts w:hint="eastAsia"/>
        </w:rPr>
      </w:pPr>
      <w:r w:rsidRPr="007A79DD">
        <w:rPr>
          <w:b/>
        </w:rPr>
        <w:t>Étapes :</w:t>
      </w:r>
    </w:p>
    <w:p w14:paraId="770D5FC5" w14:textId="77777777" w:rsidR="00B44D94" w:rsidRPr="007A79DD" w:rsidRDefault="00B44D94">
      <w:pPr>
        <w:rPr>
          <w:rFonts w:hint="eastAsia"/>
        </w:rPr>
      </w:pPr>
    </w:p>
    <w:p w14:paraId="571FFE34" w14:textId="77777777" w:rsidR="00B44D94" w:rsidRPr="007A79DD" w:rsidRDefault="00000000">
      <w:pPr>
        <w:pStyle w:val="Listenumros"/>
        <w:rPr>
          <w:rFonts w:hint="eastAsia"/>
        </w:rPr>
      </w:pPr>
      <w:r w:rsidRPr="007A79DD">
        <w:t>Saisis ton **adresse e-mail** (fournie par l'administrateur)</w:t>
      </w:r>
    </w:p>
    <w:p w14:paraId="0167F1A1" w14:textId="77777777" w:rsidR="00B44D94" w:rsidRPr="007A79DD" w:rsidRDefault="00000000">
      <w:pPr>
        <w:pStyle w:val="Listenumros"/>
        <w:rPr>
          <w:rFonts w:hint="eastAsia"/>
        </w:rPr>
      </w:pPr>
      <w:r w:rsidRPr="007A79DD">
        <w:t>Saisis ton **mot de passe**</w:t>
      </w:r>
    </w:p>
    <w:p w14:paraId="0BAD4DB6" w14:textId="77777777" w:rsidR="00B44D94" w:rsidRPr="007A79DD" w:rsidRDefault="00000000">
      <w:pPr>
        <w:pStyle w:val="Listenumros"/>
        <w:rPr>
          <w:rFonts w:hint="eastAsia"/>
        </w:rPr>
      </w:pPr>
      <w:r w:rsidRPr="007A79DD">
        <w:t>Clique sur **Se connecter**</w:t>
      </w:r>
    </w:p>
    <w:p w14:paraId="128AF6A5" w14:textId="77777777" w:rsidR="00B44D94" w:rsidRPr="007A79DD" w:rsidRDefault="00000000">
      <w:pPr>
        <w:pStyle w:val="Listenumros"/>
        <w:rPr>
          <w:rFonts w:hint="eastAsia"/>
        </w:rPr>
      </w:pPr>
      <w:r w:rsidRPr="007A79DD">
        <w:t>Option : utilise les **accès rapides** en bas pour tester</w:t>
      </w:r>
    </w:p>
    <w:p w14:paraId="7824C768" w14:textId="77777777" w:rsidR="00B44D94" w:rsidRPr="007A79DD" w:rsidRDefault="00B44D94">
      <w:pPr>
        <w:rPr>
          <w:rFonts w:hint="eastAsia"/>
        </w:rPr>
      </w:pPr>
    </w:p>
    <w:p w14:paraId="3602D076" w14:textId="77777777" w:rsidR="00B44D94" w:rsidRPr="007A79DD" w:rsidRDefault="00000000">
      <w:pPr>
        <w:rPr>
          <w:rFonts w:hint="eastAsia"/>
        </w:rPr>
      </w:pPr>
      <w:r w:rsidRPr="007A79DD">
        <w:rPr>
          <w:b/>
        </w:rPr>
        <w:t>Mot de passe oublié :</w:t>
      </w:r>
    </w:p>
    <w:p w14:paraId="250421D9" w14:textId="77777777" w:rsidR="00B44D94" w:rsidRPr="007A79DD" w:rsidRDefault="00B44D94">
      <w:pPr>
        <w:rPr>
          <w:rFonts w:hint="eastAsia"/>
        </w:rPr>
      </w:pPr>
    </w:p>
    <w:p w14:paraId="2A9359A6" w14:textId="77777777" w:rsidR="00B44D94" w:rsidRPr="007A79DD" w:rsidRDefault="00000000">
      <w:pPr>
        <w:rPr>
          <w:rFonts w:hint="eastAsia"/>
        </w:rPr>
      </w:pPr>
      <w:r w:rsidRPr="007A79DD">
        <w:t xml:space="preserve">YELEN SCHOOL fonctionne </w:t>
      </w:r>
      <w:r w:rsidRPr="007A79DD">
        <w:rPr>
          <w:b/>
        </w:rPr>
        <w:t>hors ligne</w:t>
      </w:r>
      <w:r w:rsidRPr="007A79DD">
        <w:t xml:space="preserve"> — la réinitialisation par e-mail n'est pas disponible. Clique sur le lien </w:t>
      </w:r>
      <w:r w:rsidRPr="007A79DD">
        <w:rPr>
          <w:b/>
        </w:rPr>
        <w:t>"Mot de passe oublié ?"</w:t>
      </w:r>
      <w:r w:rsidRPr="007A79DD">
        <w:t xml:space="preserve"> pour afficher un panneau d'information qui t'indique la marche à suivre :</w:t>
      </w:r>
    </w:p>
    <w:p w14:paraId="71E30AA5" w14:textId="77777777" w:rsidR="00B44D94" w:rsidRPr="007A79DD" w:rsidRDefault="00B44D94">
      <w:pPr>
        <w:rPr>
          <w:rFonts w:hint="eastAsia"/>
        </w:rPr>
      </w:pPr>
    </w:p>
    <w:p w14:paraId="2E1C57E0" w14:textId="77777777" w:rsidR="00B44D94" w:rsidRPr="007A79DD" w:rsidRDefault="00000000">
      <w:pPr>
        <w:ind w:left="567"/>
        <w:rPr>
          <w:rFonts w:hint="eastAsia"/>
        </w:rPr>
      </w:pPr>
      <w:r w:rsidRPr="007A79DD">
        <w:rPr>
          <w:i/>
          <w:color w:val="555555"/>
          <w:sz w:val="20"/>
        </w:rPr>
        <w:t>Contactez votre administrateur : *Administration → Utilisateurs → [votre compte] → Changer le mot de passe*</w:t>
      </w:r>
    </w:p>
    <w:p w14:paraId="1063F0A3" w14:textId="77777777" w:rsidR="00B44D94" w:rsidRPr="007A79DD" w:rsidRDefault="00B44D94">
      <w:pPr>
        <w:rPr>
          <w:rFonts w:hint="eastAsia"/>
        </w:rPr>
      </w:pPr>
    </w:p>
    <w:p w14:paraId="651362E5" w14:textId="77777777" w:rsidR="00B44D94" w:rsidRPr="007A79DD" w:rsidRDefault="00000000">
      <w:pPr>
        <w:rPr>
          <w:rFonts w:hint="eastAsia"/>
        </w:rPr>
      </w:pPr>
      <w:r w:rsidRPr="007A79DD">
        <w:t>L'administrateur (SUPER\_ADMIN ou DIRECTEUR) peut modifier le mot de passe depuis la fiche utilisateur sans avoir besoin de connaître l'ancien.</w:t>
      </w:r>
    </w:p>
    <w:p w14:paraId="33C5E88C" w14:textId="77777777" w:rsidR="00B44D94" w:rsidRPr="007A79DD" w:rsidRDefault="00B44D94">
      <w:pPr>
        <w:rPr>
          <w:rFonts w:hint="eastAsia"/>
        </w:rPr>
      </w:pPr>
    </w:p>
    <w:p w14:paraId="4A771847" w14:textId="77777777" w:rsidR="00B44D94" w:rsidRPr="007A79DD" w:rsidRDefault="00000000">
      <w:pPr>
        <w:jc w:val="center"/>
        <w:rPr>
          <w:rFonts w:hint="eastAsia"/>
        </w:rPr>
      </w:pPr>
      <w:r w:rsidRPr="007A79DD">
        <w:rPr>
          <w:color w:val="CCCCCC"/>
          <w:sz w:val="16"/>
        </w:rPr>
        <w:t>────────────────────────────────────────────────────────────</w:t>
      </w:r>
    </w:p>
    <w:p w14:paraId="55EB3854" w14:textId="77777777" w:rsidR="00B44D94" w:rsidRPr="007A79DD" w:rsidRDefault="00B44D94">
      <w:pPr>
        <w:rPr>
          <w:rFonts w:hint="eastAsia"/>
        </w:rPr>
      </w:pPr>
    </w:p>
    <w:p w14:paraId="3BDCD4DE" w14:textId="77777777" w:rsidR="00B44D94" w:rsidRPr="007A79DD" w:rsidRDefault="00000000">
      <w:pPr>
        <w:pStyle w:val="Titre3"/>
      </w:pPr>
      <w:r w:rsidRPr="007A79DD">
        <w:t>1.3 Tableau de Bord selon le Rôle</w:t>
      </w:r>
    </w:p>
    <w:p w14:paraId="21DF2723" w14:textId="77777777" w:rsidR="00B44D94" w:rsidRPr="007A79DD" w:rsidRDefault="00B44D94">
      <w:pPr>
        <w:rPr>
          <w:rFonts w:hint="eastAsia"/>
        </w:rPr>
      </w:pPr>
    </w:p>
    <w:p w14:paraId="08ED1F11" w14:textId="77777777" w:rsidR="00B44D94" w:rsidRPr="007A79DD" w:rsidRDefault="00000000">
      <w:pPr>
        <w:rPr>
          <w:rFonts w:hint="eastAsia"/>
        </w:rPr>
      </w:pPr>
      <w:r w:rsidRPr="007A79DD">
        <w:t>Une fois connecté, le tableau de bord s'adapte à ton rôle :</w:t>
      </w:r>
    </w:p>
    <w:p w14:paraId="0BCD8F3E" w14:textId="77777777" w:rsidR="00B44D94" w:rsidRPr="007A79DD" w:rsidRDefault="00B44D94">
      <w:pPr>
        <w:rPr>
          <w:rFonts w:hint="eastAsia"/>
        </w:rPr>
      </w:pPr>
    </w:p>
    <w:p w14:paraId="67FCFC9C" w14:textId="77777777" w:rsidR="00B44D94" w:rsidRPr="007A79DD" w:rsidRDefault="00000000">
      <w:pPr>
        <w:rPr>
          <w:rFonts w:hint="eastAsia"/>
        </w:rPr>
      </w:pPr>
      <w:r w:rsidRPr="007A79DD">
        <w:rPr>
          <w:b/>
        </w:rPr>
        <w:t>Tableau de bord — Super Admin / Directeur</w:t>
      </w:r>
    </w:p>
    <w:p w14:paraId="6F73EAA0" w14:textId="77777777" w:rsidR="00B44D94" w:rsidRPr="007A79DD" w:rsidRDefault="00B44D94">
      <w:pPr>
        <w:rPr>
          <w:rFonts w:hint="eastAsia"/>
        </w:rPr>
      </w:pPr>
    </w:p>
    <w:p w14:paraId="4CFCE2ED" w14:textId="77777777" w:rsidR="00B44D94" w:rsidRPr="007A79DD" w:rsidRDefault="00000000">
      <w:pPr>
        <w:rPr>
          <w:rFonts w:hint="eastAsia"/>
        </w:rPr>
      </w:pPr>
      <w:r w:rsidRPr="007A79DD">
        <w:t>Tableau de bord YELEN SCHOOL</w:t>
      </w:r>
    </w:p>
    <w:p w14:paraId="1C9A8008" w14:textId="77777777" w:rsidR="00B44D94" w:rsidRPr="007A79DD" w:rsidRDefault="00000000">
      <w:pPr>
        <w:jc w:val="center"/>
        <w:rPr>
          <w:rFonts w:hint="eastAsia"/>
        </w:rPr>
      </w:pPr>
      <w:r w:rsidRPr="007A79DD">
        <w:lastRenderedPageBreak/>
        <w:drawing>
          <wp:inline distT="0" distB="0" distL="0" distR="0" wp14:anchorId="7D4A8DBD" wp14:editId="302C845F">
            <wp:extent cx="5303520" cy="6169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7"/>
                    <a:stretch>
                      <a:fillRect/>
                    </a:stretch>
                  </pic:blipFill>
                  <pic:spPr>
                    <a:xfrm>
                      <a:off x="0" y="0"/>
                      <a:ext cx="5303520" cy="6169025"/>
                    </a:xfrm>
                    <a:prstGeom prst="rect">
                      <a:avLst/>
                    </a:prstGeom>
                  </pic:spPr>
                </pic:pic>
              </a:graphicData>
            </a:graphic>
          </wp:inline>
        </w:drawing>
      </w:r>
    </w:p>
    <w:p w14:paraId="6E2E75E4" w14:textId="77777777" w:rsidR="00B44D94" w:rsidRPr="007A79DD" w:rsidRDefault="00B44D94">
      <w:pPr>
        <w:rPr>
          <w:rFonts w:hint="eastAsia"/>
        </w:rPr>
      </w:pPr>
    </w:p>
    <w:p w14:paraId="076D9482" w14:textId="77777777" w:rsidR="00B44D94" w:rsidRPr="007A79DD" w:rsidRDefault="00000000">
      <w:pPr>
        <w:jc w:val="center"/>
        <w:rPr>
          <w:rFonts w:hint="eastAsia"/>
        </w:rPr>
      </w:pPr>
      <w:r w:rsidRPr="007A79DD">
        <w:rPr>
          <w:color w:val="CCCCCC"/>
          <w:sz w:val="16"/>
        </w:rPr>
        <w:t>────────────────────────────────────────────────────────────</w:t>
      </w:r>
    </w:p>
    <w:p w14:paraId="11E6E944" w14:textId="77777777" w:rsidR="00B44D94" w:rsidRPr="007A79DD" w:rsidRDefault="00B44D94">
      <w:pPr>
        <w:rPr>
          <w:rFonts w:hint="eastAsia"/>
        </w:rPr>
      </w:pPr>
    </w:p>
    <w:p w14:paraId="628F855B" w14:textId="77777777" w:rsidR="00B44D94" w:rsidRPr="007A79DD" w:rsidRDefault="00000000">
      <w:pPr>
        <w:pStyle w:val="Titre3"/>
      </w:pPr>
      <w:r w:rsidRPr="007A79DD">
        <w:t>1.6 Gestion des Comptes Utilisateurs</w:t>
      </w:r>
    </w:p>
    <w:p w14:paraId="36FBE1FB" w14:textId="77777777" w:rsidR="00B44D94" w:rsidRPr="007A79DD" w:rsidRDefault="00B44D94">
      <w:pPr>
        <w:rPr>
          <w:rFonts w:hint="eastAsia"/>
        </w:rPr>
      </w:pPr>
    </w:p>
    <w:p w14:paraId="78191F90" w14:textId="77777777" w:rsidR="00B44D94" w:rsidRPr="007A79DD" w:rsidRDefault="00000000">
      <w:pPr>
        <w:rPr>
          <w:rFonts w:hint="eastAsia"/>
        </w:rPr>
      </w:pPr>
      <w:r w:rsidRPr="007A79DD">
        <w:rPr>
          <w:b/>
        </w:rPr>
        <w:t>À quoi ça sert :</w:t>
      </w:r>
      <w:r w:rsidRPr="007A79DD">
        <w:t xml:space="preserve"> Permet aux administrateurs (SUPER_ADMIN, DIRECTEUR) de créer, modifier et désactiver les comptes des membres du personnel qui utilisent YELEN SCHOOL.</w:t>
      </w:r>
    </w:p>
    <w:p w14:paraId="76DCDF28" w14:textId="77777777" w:rsidR="00B44D94" w:rsidRPr="007A79DD" w:rsidRDefault="00B44D94">
      <w:pPr>
        <w:rPr>
          <w:rFonts w:hint="eastAsia"/>
        </w:rPr>
      </w:pPr>
    </w:p>
    <w:p w14:paraId="1269E783" w14:textId="77777777" w:rsidR="00B44D94" w:rsidRPr="007A79DD" w:rsidRDefault="00000000">
      <w:pPr>
        <w:rPr>
          <w:rFonts w:hint="eastAsia"/>
        </w:rPr>
      </w:pPr>
      <w:r w:rsidRPr="007A79DD">
        <w:rPr>
          <w:b/>
        </w:rPr>
        <w:t>Qui peut accéder :</w:t>
      </w:r>
      <w:r w:rsidRPr="007A79DD">
        <w:t xml:space="preserve"> Super Admin, Directeur</w:t>
      </w:r>
    </w:p>
    <w:p w14:paraId="03E34850" w14:textId="77777777" w:rsidR="00B44D94" w:rsidRPr="007A79DD" w:rsidRDefault="00B44D94">
      <w:pPr>
        <w:rPr>
          <w:rFonts w:hint="eastAsia"/>
        </w:rPr>
      </w:pPr>
    </w:p>
    <w:p w14:paraId="4159CF9F" w14:textId="77777777" w:rsidR="00B44D94" w:rsidRPr="007A79DD" w:rsidRDefault="00000000">
      <w:pPr>
        <w:rPr>
          <w:rFonts w:hint="eastAsia"/>
        </w:rPr>
      </w:pPr>
      <w:r w:rsidRPr="007A79DD">
        <w:rPr>
          <w:b/>
        </w:rPr>
        <w:t>Accès :</w:t>
      </w:r>
      <w:r w:rsidRPr="007A79DD">
        <w:t xml:space="preserve"> Utilisateurs → Nouvel utilisateur</w:t>
      </w:r>
    </w:p>
    <w:p w14:paraId="2D7EE732" w14:textId="77777777" w:rsidR="00B44D94" w:rsidRPr="007A79DD" w:rsidRDefault="00B44D94">
      <w:pPr>
        <w:rPr>
          <w:rFonts w:hint="eastAsia"/>
        </w:rPr>
      </w:pPr>
    </w:p>
    <w:p w14:paraId="78783A3C" w14:textId="77777777" w:rsidR="00B44D94" w:rsidRPr="007A79DD" w:rsidRDefault="00000000">
      <w:pPr>
        <w:rPr>
          <w:rFonts w:hint="eastAsia"/>
        </w:rPr>
      </w:pPr>
      <w:r w:rsidRPr="007A79DD">
        <w:rPr>
          <w:b/>
        </w:rPr>
        <w:t>Formulaire de création (`/accounts/utilisateurs/creer/`) :</w:t>
      </w:r>
    </w:p>
    <w:p w14:paraId="375EFE2B" w14:textId="77777777" w:rsidR="00B44D94" w:rsidRPr="007A79DD" w:rsidRDefault="00B44D94">
      <w:pPr>
        <w:rPr>
          <w:rFonts w:hint="eastAsia"/>
        </w:rPr>
      </w:pPr>
    </w:p>
    <w:p w14:paraId="52498087" w14:textId="77777777" w:rsidR="00B44D94" w:rsidRPr="007A79DD" w:rsidRDefault="00000000">
      <w:pPr>
        <w:rPr>
          <w:rFonts w:hint="eastAsia"/>
        </w:rPr>
      </w:pPr>
      <w:r w:rsidRPr="007A79DD">
        <w:t xml:space="preserve">Le formulaire est organisé en 4 sections à </w:t>
      </w:r>
      <w:r w:rsidRPr="007A79DD">
        <w:rPr>
          <w:b/>
        </w:rPr>
        <w:t>2 colonnes côte à côte</w:t>
      </w:r>
      <w:r w:rsidRPr="007A79DD">
        <w:t xml:space="preserve"> :</w:t>
      </w:r>
    </w:p>
    <w:p w14:paraId="68D48AC4"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7C373676" w14:textId="77777777">
        <w:trPr>
          <w:jc w:val="center"/>
        </w:trPr>
        <w:tc>
          <w:tcPr>
            <w:tcW w:w="2880" w:type="dxa"/>
          </w:tcPr>
          <w:p w14:paraId="3CDC653C" w14:textId="77777777" w:rsidR="00B44D94" w:rsidRPr="007A79DD" w:rsidRDefault="00000000">
            <w:pPr>
              <w:rPr>
                <w:rFonts w:hint="eastAsia"/>
              </w:rPr>
            </w:pPr>
            <w:r w:rsidRPr="007A79DD">
              <w:rPr>
                <w:b/>
                <w:sz w:val="20"/>
              </w:rPr>
              <w:t>Section</w:t>
            </w:r>
          </w:p>
        </w:tc>
        <w:tc>
          <w:tcPr>
            <w:tcW w:w="2880" w:type="dxa"/>
          </w:tcPr>
          <w:p w14:paraId="6E247514" w14:textId="77777777" w:rsidR="00B44D94" w:rsidRPr="007A79DD" w:rsidRDefault="00000000">
            <w:pPr>
              <w:rPr>
                <w:rFonts w:hint="eastAsia"/>
              </w:rPr>
            </w:pPr>
            <w:r w:rsidRPr="007A79DD">
              <w:rPr>
                <w:b/>
                <w:sz w:val="20"/>
              </w:rPr>
              <w:t>Colonne gauche</w:t>
            </w:r>
          </w:p>
        </w:tc>
        <w:tc>
          <w:tcPr>
            <w:tcW w:w="2880" w:type="dxa"/>
          </w:tcPr>
          <w:p w14:paraId="07AC68A5" w14:textId="77777777" w:rsidR="00B44D94" w:rsidRPr="007A79DD" w:rsidRDefault="00000000">
            <w:pPr>
              <w:rPr>
                <w:rFonts w:hint="eastAsia"/>
              </w:rPr>
            </w:pPr>
            <w:r w:rsidRPr="007A79DD">
              <w:rPr>
                <w:b/>
                <w:sz w:val="20"/>
              </w:rPr>
              <w:t>Colonne droite</w:t>
            </w:r>
          </w:p>
        </w:tc>
      </w:tr>
      <w:tr w:rsidR="00B44D94" w:rsidRPr="007A79DD" w14:paraId="07939F18" w14:textId="77777777">
        <w:trPr>
          <w:jc w:val="center"/>
        </w:trPr>
        <w:tc>
          <w:tcPr>
            <w:tcW w:w="2880" w:type="dxa"/>
          </w:tcPr>
          <w:p w14:paraId="6D3159BB" w14:textId="77777777" w:rsidR="00B44D94" w:rsidRPr="007A79DD" w:rsidRDefault="00000000">
            <w:pPr>
              <w:rPr>
                <w:rFonts w:hint="eastAsia"/>
              </w:rPr>
            </w:pPr>
            <w:r w:rsidRPr="007A79DD">
              <w:rPr>
                <w:sz w:val="18"/>
              </w:rPr>
              <w:t>**Identité**</w:t>
            </w:r>
          </w:p>
        </w:tc>
        <w:tc>
          <w:tcPr>
            <w:tcW w:w="2880" w:type="dxa"/>
          </w:tcPr>
          <w:p w14:paraId="194C475C" w14:textId="77777777" w:rsidR="00B44D94" w:rsidRPr="007A79DD" w:rsidRDefault="00000000">
            <w:pPr>
              <w:rPr>
                <w:rFonts w:hint="eastAsia"/>
              </w:rPr>
            </w:pPr>
            <w:r w:rsidRPr="007A79DD">
              <w:rPr>
                <w:sz w:val="18"/>
              </w:rPr>
              <w:t>Nom ★</w:t>
            </w:r>
          </w:p>
        </w:tc>
        <w:tc>
          <w:tcPr>
            <w:tcW w:w="2880" w:type="dxa"/>
          </w:tcPr>
          <w:p w14:paraId="1E5A419B" w14:textId="77777777" w:rsidR="00B44D94" w:rsidRPr="007A79DD" w:rsidRDefault="00000000">
            <w:pPr>
              <w:rPr>
                <w:rFonts w:hint="eastAsia"/>
              </w:rPr>
            </w:pPr>
            <w:r w:rsidRPr="007A79DD">
              <w:rPr>
                <w:sz w:val="18"/>
              </w:rPr>
              <w:t>Prénom ★</w:t>
            </w:r>
          </w:p>
        </w:tc>
      </w:tr>
      <w:tr w:rsidR="00B44D94" w:rsidRPr="007A79DD" w14:paraId="468378DE" w14:textId="77777777">
        <w:trPr>
          <w:jc w:val="center"/>
        </w:trPr>
        <w:tc>
          <w:tcPr>
            <w:tcW w:w="2880" w:type="dxa"/>
          </w:tcPr>
          <w:p w14:paraId="454B0FA5" w14:textId="77777777" w:rsidR="00B44D94" w:rsidRPr="007A79DD" w:rsidRDefault="00000000">
            <w:pPr>
              <w:rPr>
                <w:rFonts w:hint="eastAsia"/>
              </w:rPr>
            </w:pPr>
            <w:r w:rsidRPr="007A79DD">
              <w:rPr>
                <w:sz w:val="18"/>
              </w:rPr>
              <w:t>**Contact**</w:t>
            </w:r>
          </w:p>
        </w:tc>
        <w:tc>
          <w:tcPr>
            <w:tcW w:w="2880" w:type="dxa"/>
          </w:tcPr>
          <w:p w14:paraId="6BA4020F" w14:textId="77777777" w:rsidR="00B44D94" w:rsidRPr="007A79DD" w:rsidRDefault="00000000">
            <w:pPr>
              <w:rPr>
                <w:rFonts w:hint="eastAsia"/>
              </w:rPr>
            </w:pPr>
            <w:r w:rsidRPr="007A79DD">
              <w:rPr>
                <w:sz w:val="18"/>
              </w:rPr>
              <w:t>Email ★</w:t>
            </w:r>
          </w:p>
        </w:tc>
        <w:tc>
          <w:tcPr>
            <w:tcW w:w="2880" w:type="dxa"/>
          </w:tcPr>
          <w:p w14:paraId="0DEFE07B" w14:textId="77777777" w:rsidR="00B44D94" w:rsidRPr="007A79DD" w:rsidRDefault="00000000">
            <w:pPr>
              <w:rPr>
                <w:rFonts w:hint="eastAsia"/>
              </w:rPr>
            </w:pPr>
            <w:r w:rsidRPr="007A79DD">
              <w:rPr>
                <w:sz w:val="18"/>
              </w:rPr>
              <w:t>Téléphone</w:t>
            </w:r>
          </w:p>
        </w:tc>
      </w:tr>
      <w:tr w:rsidR="00B44D94" w:rsidRPr="007A79DD" w14:paraId="16C7BF6B" w14:textId="77777777">
        <w:trPr>
          <w:jc w:val="center"/>
        </w:trPr>
        <w:tc>
          <w:tcPr>
            <w:tcW w:w="2880" w:type="dxa"/>
          </w:tcPr>
          <w:p w14:paraId="3CC0C09A" w14:textId="77777777" w:rsidR="00B44D94" w:rsidRPr="007A79DD" w:rsidRDefault="00000000">
            <w:pPr>
              <w:rPr>
                <w:rFonts w:hint="eastAsia"/>
              </w:rPr>
            </w:pPr>
            <w:r w:rsidRPr="007A79DD">
              <w:rPr>
                <w:sz w:val="18"/>
              </w:rPr>
              <w:t>**Accès**</w:t>
            </w:r>
          </w:p>
        </w:tc>
        <w:tc>
          <w:tcPr>
            <w:tcW w:w="2880" w:type="dxa"/>
          </w:tcPr>
          <w:p w14:paraId="49A9B99F" w14:textId="77777777" w:rsidR="00B44D94" w:rsidRPr="007A79DD" w:rsidRDefault="00000000">
            <w:pPr>
              <w:rPr>
                <w:rFonts w:hint="eastAsia"/>
              </w:rPr>
            </w:pPr>
            <w:r w:rsidRPr="007A79DD">
              <w:rPr>
                <w:sz w:val="18"/>
              </w:rPr>
              <w:t>Rôle ★</w:t>
            </w:r>
          </w:p>
        </w:tc>
        <w:tc>
          <w:tcPr>
            <w:tcW w:w="2880" w:type="dxa"/>
          </w:tcPr>
          <w:p w14:paraId="0F42F543" w14:textId="77777777" w:rsidR="00B44D94" w:rsidRPr="007A79DD" w:rsidRDefault="00000000">
            <w:pPr>
              <w:rPr>
                <w:rFonts w:hint="eastAsia"/>
              </w:rPr>
            </w:pPr>
            <w:r w:rsidRPr="007A79DD">
              <w:rPr>
                <w:sz w:val="18"/>
              </w:rPr>
              <w:t>Établissement</w:t>
            </w:r>
          </w:p>
        </w:tc>
      </w:tr>
      <w:tr w:rsidR="00B44D94" w:rsidRPr="007A79DD" w14:paraId="26D3E948" w14:textId="77777777">
        <w:trPr>
          <w:jc w:val="center"/>
        </w:trPr>
        <w:tc>
          <w:tcPr>
            <w:tcW w:w="2880" w:type="dxa"/>
          </w:tcPr>
          <w:p w14:paraId="08072891" w14:textId="77777777" w:rsidR="00B44D94" w:rsidRPr="007A79DD" w:rsidRDefault="00000000">
            <w:pPr>
              <w:rPr>
                <w:rFonts w:hint="eastAsia"/>
              </w:rPr>
            </w:pPr>
            <w:r w:rsidRPr="007A79DD">
              <w:rPr>
                <w:sz w:val="18"/>
              </w:rPr>
              <w:t>**Mot de passe**</w:t>
            </w:r>
          </w:p>
        </w:tc>
        <w:tc>
          <w:tcPr>
            <w:tcW w:w="2880" w:type="dxa"/>
          </w:tcPr>
          <w:p w14:paraId="15ABFB1A" w14:textId="77777777" w:rsidR="00B44D94" w:rsidRPr="007A79DD" w:rsidRDefault="00000000">
            <w:pPr>
              <w:rPr>
                <w:rFonts w:hint="eastAsia"/>
              </w:rPr>
            </w:pPr>
            <w:r w:rsidRPr="007A79DD">
              <w:rPr>
                <w:sz w:val="18"/>
              </w:rPr>
              <w:t>Mot de passe ★</w:t>
            </w:r>
          </w:p>
        </w:tc>
        <w:tc>
          <w:tcPr>
            <w:tcW w:w="2880" w:type="dxa"/>
          </w:tcPr>
          <w:p w14:paraId="01CCBF4F" w14:textId="77777777" w:rsidR="00B44D94" w:rsidRPr="007A79DD" w:rsidRDefault="00000000">
            <w:pPr>
              <w:rPr>
                <w:rFonts w:hint="eastAsia"/>
              </w:rPr>
            </w:pPr>
            <w:r w:rsidRPr="007A79DD">
              <w:rPr>
                <w:sz w:val="18"/>
              </w:rPr>
              <w:t>Confirmer ★</w:t>
            </w:r>
          </w:p>
        </w:tc>
      </w:tr>
    </w:tbl>
    <w:p w14:paraId="2AA92FC0" w14:textId="77777777" w:rsidR="00B44D94" w:rsidRPr="007A79DD" w:rsidRDefault="00B44D94">
      <w:pPr>
        <w:rPr>
          <w:rFonts w:hint="eastAsia"/>
        </w:rPr>
      </w:pPr>
    </w:p>
    <w:p w14:paraId="379992E5" w14:textId="77777777" w:rsidR="00B44D94" w:rsidRPr="007A79DD" w:rsidRDefault="00B44D94">
      <w:pPr>
        <w:rPr>
          <w:rFonts w:hint="eastAsia"/>
        </w:rPr>
      </w:pPr>
    </w:p>
    <w:p w14:paraId="19A5333C" w14:textId="77777777" w:rsidR="00B44D94" w:rsidRPr="007A79DD" w:rsidRDefault="00000000">
      <w:pPr>
        <w:rPr>
          <w:rFonts w:hint="eastAsia"/>
        </w:rPr>
      </w:pPr>
      <w:r w:rsidRPr="007A79DD">
        <w:t xml:space="preserve">En mode </w:t>
      </w:r>
      <w:r w:rsidRPr="007A79DD">
        <w:rPr>
          <w:b/>
        </w:rPr>
        <w:t>modification</w:t>
      </w:r>
      <w:r w:rsidRPr="007A79DD">
        <w:t xml:space="preserve">, la section mot de passe est remplacée par une case à cocher </w:t>
      </w:r>
      <w:r w:rsidRPr="007A79DD">
        <w:rPr>
          <w:b/>
        </w:rPr>
        <w:t>Compte actif</w:t>
      </w:r>
      <w:r w:rsidRPr="007A79DD">
        <w:t xml:space="preserve"> (pour activer / désactiver un compte sans le supprimer).</w:t>
      </w:r>
    </w:p>
    <w:p w14:paraId="71AB48AE" w14:textId="77777777" w:rsidR="00B44D94" w:rsidRPr="007A79DD" w:rsidRDefault="00B44D94">
      <w:pPr>
        <w:rPr>
          <w:rFonts w:hint="eastAsia"/>
        </w:rPr>
      </w:pPr>
    </w:p>
    <w:p w14:paraId="53102AC7" w14:textId="77777777" w:rsidR="00B44D94" w:rsidRPr="007A79DD" w:rsidRDefault="00000000">
      <w:pPr>
        <w:rPr>
          <w:rFonts w:hint="eastAsia"/>
        </w:rPr>
      </w:pPr>
      <w:r w:rsidRPr="007A79DD">
        <w:rPr>
          <w:b/>
        </w:rPr>
        <w:t>Rôles disponibles :</w:t>
      </w:r>
    </w:p>
    <w:p w14:paraId="2E45FFF7"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4E8E0286" w14:textId="77777777">
        <w:trPr>
          <w:jc w:val="center"/>
        </w:trPr>
        <w:tc>
          <w:tcPr>
            <w:tcW w:w="4320" w:type="dxa"/>
          </w:tcPr>
          <w:p w14:paraId="4E79813E" w14:textId="77777777" w:rsidR="00B44D94" w:rsidRPr="007A79DD" w:rsidRDefault="00000000">
            <w:pPr>
              <w:rPr>
                <w:rFonts w:hint="eastAsia"/>
              </w:rPr>
            </w:pPr>
            <w:r w:rsidRPr="007A79DD">
              <w:rPr>
                <w:b/>
                <w:sz w:val="20"/>
              </w:rPr>
              <w:t>Rôle</w:t>
            </w:r>
          </w:p>
        </w:tc>
        <w:tc>
          <w:tcPr>
            <w:tcW w:w="4320" w:type="dxa"/>
          </w:tcPr>
          <w:p w14:paraId="2660118D" w14:textId="77777777" w:rsidR="00B44D94" w:rsidRPr="007A79DD" w:rsidRDefault="00000000">
            <w:pPr>
              <w:rPr>
                <w:rFonts w:hint="eastAsia"/>
              </w:rPr>
            </w:pPr>
            <w:r w:rsidRPr="007A79DD">
              <w:rPr>
                <w:b/>
                <w:sz w:val="20"/>
              </w:rPr>
              <w:t>Accès</w:t>
            </w:r>
          </w:p>
        </w:tc>
      </w:tr>
      <w:tr w:rsidR="00B44D94" w:rsidRPr="007A79DD" w14:paraId="3F178E54" w14:textId="77777777">
        <w:trPr>
          <w:jc w:val="center"/>
        </w:trPr>
        <w:tc>
          <w:tcPr>
            <w:tcW w:w="4320" w:type="dxa"/>
          </w:tcPr>
          <w:p w14:paraId="3903A047" w14:textId="77777777" w:rsidR="00B44D94" w:rsidRPr="007A79DD" w:rsidRDefault="00000000">
            <w:pPr>
              <w:rPr>
                <w:rFonts w:hint="eastAsia"/>
              </w:rPr>
            </w:pPr>
            <w:r w:rsidRPr="007A79DD">
              <w:rPr>
                <w:sz w:val="18"/>
              </w:rPr>
              <w:t>SUPER_ADMIN</w:t>
            </w:r>
          </w:p>
        </w:tc>
        <w:tc>
          <w:tcPr>
            <w:tcW w:w="4320" w:type="dxa"/>
          </w:tcPr>
          <w:p w14:paraId="5B289636" w14:textId="77777777" w:rsidR="00B44D94" w:rsidRPr="007A79DD" w:rsidRDefault="00000000">
            <w:pPr>
              <w:rPr>
                <w:rFonts w:hint="eastAsia"/>
              </w:rPr>
            </w:pPr>
            <w:r w:rsidRPr="007A79DD">
              <w:rPr>
                <w:sz w:val="18"/>
              </w:rPr>
              <w:t>Toutes les fonctionnalités, tous les établissements</w:t>
            </w:r>
          </w:p>
        </w:tc>
      </w:tr>
      <w:tr w:rsidR="00B44D94" w:rsidRPr="007A79DD" w14:paraId="08F5E46E" w14:textId="77777777">
        <w:trPr>
          <w:jc w:val="center"/>
        </w:trPr>
        <w:tc>
          <w:tcPr>
            <w:tcW w:w="4320" w:type="dxa"/>
          </w:tcPr>
          <w:p w14:paraId="05BBF7E6" w14:textId="77777777" w:rsidR="00B44D94" w:rsidRPr="007A79DD" w:rsidRDefault="00000000">
            <w:pPr>
              <w:rPr>
                <w:rFonts w:hint="eastAsia"/>
              </w:rPr>
            </w:pPr>
            <w:r w:rsidRPr="007A79DD">
              <w:rPr>
                <w:sz w:val="18"/>
              </w:rPr>
              <w:t>DIRECTEUR</w:t>
            </w:r>
          </w:p>
        </w:tc>
        <w:tc>
          <w:tcPr>
            <w:tcW w:w="4320" w:type="dxa"/>
          </w:tcPr>
          <w:p w14:paraId="1721DBB1" w14:textId="77777777" w:rsidR="00B44D94" w:rsidRPr="007A79DD" w:rsidRDefault="00000000">
            <w:pPr>
              <w:rPr>
                <w:rFonts w:hint="eastAsia"/>
              </w:rPr>
            </w:pPr>
            <w:r w:rsidRPr="007A79DD">
              <w:rPr>
                <w:sz w:val="18"/>
              </w:rPr>
              <w:t>Toutes les fonctionnalités de son établissement</w:t>
            </w:r>
          </w:p>
        </w:tc>
      </w:tr>
      <w:tr w:rsidR="00B44D94" w:rsidRPr="007A79DD" w14:paraId="18DA3A4F" w14:textId="77777777">
        <w:trPr>
          <w:jc w:val="center"/>
        </w:trPr>
        <w:tc>
          <w:tcPr>
            <w:tcW w:w="4320" w:type="dxa"/>
          </w:tcPr>
          <w:p w14:paraId="5C48FC3E" w14:textId="77777777" w:rsidR="00B44D94" w:rsidRPr="007A79DD" w:rsidRDefault="00000000">
            <w:pPr>
              <w:rPr>
                <w:rFonts w:hint="eastAsia"/>
              </w:rPr>
            </w:pPr>
            <w:r w:rsidRPr="007A79DD">
              <w:rPr>
                <w:sz w:val="18"/>
              </w:rPr>
              <w:t>PROVISEUR</w:t>
            </w:r>
          </w:p>
        </w:tc>
        <w:tc>
          <w:tcPr>
            <w:tcW w:w="4320" w:type="dxa"/>
          </w:tcPr>
          <w:p w14:paraId="7701BDC6" w14:textId="77777777" w:rsidR="00B44D94" w:rsidRPr="007A79DD" w:rsidRDefault="00000000">
            <w:pPr>
              <w:rPr>
                <w:rFonts w:hint="eastAsia"/>
              </w:rPr>
            </w:pPr>
            <w:r w:rsidRPr="007A79DD">
              <w:rPr>
                <w:sz w:val="18"/>
              </w:rPr>
              <w:t>Pédagogie, présences, bulletins</w:t>
            </w:r>
          </w:p>
        </w:tc>
      </w:tr>
      <w:tr w:rsidR="00B44D94" w:rsidRPr="007A79DD" w14:paraId="7987B690" w14:textId="77777777">
        <w:trPr>
          <w:jc w:val="center"/>
        </w:trPr>
        <w:tc>
          <w:tcPr>
            <w:tcW w:w="4320" w:type="dxa"/>
          </w:tcPr>
          <w:p w14:paraId="06FBB967" w14:textId="77777777" w:rsidR="00B44D94" w:rsidRPr="007A79DD" w:rsidRDefault="00000000">
            <w:pPr>
              <w:rPr>
                <w:rFonts w:hint="eastAsia"/>
              </w:rPr>
            </w:pPr>
            <w:r w:rsidRPr="007A79DD">
              <w:rPr>
                <w:sz w:val="18"/>
              </w:rPr>
              <w:t>CENSEUR</w:t>
            </w:r>
          </w:p>
        </w:tc>
        <w:tc>
          <w:tcPr>
            <w:tcW w:w="4320" w:type="dxa"/>
          </w:tcPr>
          <w:p w14:paraId="02044996" w14:textId="77777777" w:rsidR="00B44D94" w:rsidRPr="007A79DD" w:rsidRDefault="00000000">
            <w:pPr>
              <w:rPr>
                <w:rFonts w:hint="eastAsia"/>
              </w:rPr>
            </w:pPr>
            <w:r w:rsidRPr="007A79DD">
              <w:rPr>
                <w:sz w:val="18"/>
              </w:rPr>
              <w:t>Présences, discipline</w:t>
            </w:r>
          </w:p>
        </w:tc>
      </w:tr>
      <w:tr w:rsidR="00B44D94" w:rsidRPr="007A79DD" w14:paraId="7DD1DC57" w14:textId="77777777">
        <w:trPr>
          <w:jc w:val="center"/>
        </w:trPr>
        <w:tc>
          <w:tcPr>
            <w:tcW w:w="4320" w:type="dxa"/>
          </w:tcPr>
          <w:p w14:paraId="66739F8F" w14:textId="77777777" w:rsidR="00B44D94" w:rsidRPr="007A79DD" w:rsidRDefault="00000000">
            <w:pPr>
              <w:rPr>
                <w:rFonts w:hint="eastAsia"/>
              </w:rPr>
            </w:pPr>
            <w:r w:rsidRPr="007A79DD">
              <w:rPr>
                <w:sz w:val="18"/>
              </w:rPr>
              <w:t>SECRÉTAIRE</w:t>
            </w:r>
          </w:p>
        </w:tc>
        <w:tc>
          <w:tcPr>
            <w:tcW w:w="4320" w:type="dxa"/>
          </w:tcPr>
          <w:p w14:paraId="7CBD1B6B" w14:textId="77777777" w:rsidR="00B44D94" w:rsidRPr="007A79DD" w:rsidRDefault="00000000">
            <w:pPr>
              <w:rPr>
                <w:rFonts w:hint="eastAsia"/>
              </w:rPr>
            </w:pPr>
            <w:r w:rsidRPr="007A79DD">
              <w:rPr>
                <w:sz w:val="18"/>
              </w:rPr>
              <w:t>Documents, inscriptions</w:t>
            </w:r>
          </w:p>
        </w:tc>
      </w:tr>
      <w:tr w:rsidR="00B44D94" w:rsidRPr="007A79DD" w14:paraId="73BF0779" w14:textId="77777777">
        <w:trPr>
          <w:jc w:val="center"/>
        </w:trPr>
        <w:tc>
          <w:tcPr>
            <w:tcW w:w="4320" w:type="dxa"/>
          </w:tcPr>
          <w:p w14:paraId="76FEFB33" w14:textId="77777777" w:rsidR="00B44D94" w:rsidRPr="007A79DD" w:rsidRDefault="00000000">
            <w:pPr>
              <w:rPr>
                <w:rFonts w:hint="eastAsia"/>
              </w:rPr>
            </w:pPr>
            <w:r w:rsidRPr="007A79DD">
              <w:rPr>
                <w:sz w:val="18"/>
              </w:rPr>
              <w:t>COMPTABLE</w:t>
            </w:r>
          </w:p>
        </w:tc>
        <w:tc>
          <w:tcPr>
            <w:tcW w:w="4320" w:type="dxa"/>
          </w:tcPr>
          <w:p w14:paraId="2EF7CEA3" w14:textId="77777777" w:rsidR="00B44D94" w:rsidRPr="007A79DD" w:rsidRDefault="00000000">
            <w:pPr>
              <w:rPr>
                <w:rFonts w:hint="eastAsia"/>
              </w:rPr>
            </w:pPr>
            <w:r w:rsidRPr="007A79DD">
              <w:rPr>
                <w:sz w:val="18"/>
              </w:rPr>
              <w:t>Finances</w:t>
            </w:r>
          </w:p>
        </w:tc>
      </w:tr>
      <w:tr w:rsidR="00B44D94" w:rsidRPr="007A79DD" w14:paraId="4C514238" w14:textId="77777777">
        <w:trPr>
          <w:jc w:val="center"/>
        </w:trPr>
        <w:tc>
          <w:tcPr>
            <w:tcW w:w="4320" w:type="dxa"/>
          </w:tcPr>
          <w:p w14:paraId="028E9902" w14:textId="77777777" w:rsidR="00B44D94" w:rsidRPr="007A79DD" w:rsidRDefault="00000000">
            <w:pPr>
              <w:rPr>
                <w:rFonts w:hint="eastAsia"/>
              </w:rPr>
            </w:pPr>
            <w:r w:rsidRPr="007A79DD">
              <w:rPr>
                <w:sz w:val="18"/>
              </w:rPr>
              <w:t>ENSEIGNANT</w:t>
            </w:r>
          </w:p>
        </w:tc>
        <w:tc>
          <w:tcPr>
            <w:tcW w:w="4320" w:type="dxa"/>
          </w:tcPr>
          <w:p w14:paraId="33909282" w14:textId="77777777" w:rsidR="00B44D94" w:rsidRPr="007A79DD" w:rsidRDefault="00000000">
            <w:pPr>
              <w:rPr>
                <w:rFonts w:hint="eastAsia"/>
              </w:rPr>
            </w:pPr>
            <w:r w:rsidRPr="007A79DD">
              <w:rPr>
                <w:sz w:val="18"/>
              </w:rPr>
              <w:t>Notes, présences de ses classes</w:t>
            </w:r>
          </w:p>
        </w:tc>
      </w:tr>
    </w:tbl>
    <w:p w14:paraId="646649A4" w14:textId="77777777" w:rsidR="00B44D94" w:rsidRPr="007A79DD" w:rsidRDefault="00B44D94">
      <w:pPr>
        <w:rPr>
          <w:rFonts w:hint="eastAsia"/>
        </w:rPr>
      </w:pPr>
    </w:p>
    <w:p w14:paraId="4323F69D" w14:textId="77777777" w:rsidR="00B44D94" w:rsidRPr="007A79DD" w:rsidRDefault="00B44D94">
      <w:pPr>
        <w:rPr>
          <w:rFonts w:hint="eastAsia"/>
        </w:rPr>
      </w:pPr>
    </w:p>
    <w:p w14:paraId="55B8BD4D" w14:textId="77777777" w:rsidR="00B44D94" w:rsidRPr="007A79DD" w:rsidRDefault="00000000">
      <w:pPr>
        <w:ind w:left="567"/>
        <w:rPr>
          <w:rFonts w:hint="eastAsia"/>
        </w:rPr>
      </w:pPr>
      <w:r w:rsidRPr="007A79DD">
        <w:rPr>
          <w:i/>
          <w:color w:val="555555"/>
          <w:sz w:val="20"/>
        </w:rPr>
        <w:t>**Règle de sécurité :** Un DIRECTEUR ne peut pas créer un compte SUPER_ADMIN. L'établissement d'un Directeur est pré-sélectionné et non modifiable.</w:t>
      </w:r>
    </w:p>
    <w:p w14:paraId="2B430BC4" w14:textId="77777777" w:rsidR="00B44D94" w:rsidRPr="007A79DD" w:rsidRDefault="00B44D94">
      <w:pPr>
        <w:rPr>
          <w:rFonts w:hint="eastAsia"/>
        </w:rPr>
      </w:pPr>
    </w:p>
    <w:p w14:paraId="46271B0B" w14:textId="77777777" w:rsidR="00B44D94" w:rsidRPr="007A79DD" w:rsidRDefault="00000000">
      <w:pPr>
        <w:jc w:val="center"/>
        <w:rPr>
          <w:rFonts w:hint="eastAsia"/>
        </w:rPr>
      </w:pPr>
      <w:r w:rsidRPr="007A79DD">
        <w:rPr>
          <w:color w:val="CCCCCC"/>
          <w:sz w:val="16"/>
        </w:rPr>
        <w:t>────────────────────────────────────────────────────────────</w:t>
      </w:r>
    </w:p>
    <w:p w14:paraId="654561B7" w14:textId="77777777" w:rsidR="00B44D94" w:rsidRPr="007A79DD" w:rsidRDefault="00B44D94">
      <w:pPr>
        <w:rPr>
          <w:rFonts w:hint="eastAsia"/>
        </w:rPr>
      </w:pPr>
    </w:p>
    <w:p w14:paraId="31C298D3" w14:textId="77777777" w:rsidR="00B44D94" w:rsidRPr="007A79DD" w:rsidRDefault="00000000">
      <w:pPr>
        <w:pStyle w:val="Titre3"/>
      </w:pPr>
      <w:r w:rsidRPr="007A79DD">
        <w:lastRenderedPageBreak/>
        <w:t>6.0 Cahier de textes numérique</w:t>
      </w:r>
    </w:p>
    <w:p w14:paraId="116DAD59" w14:textId="77777777" w:rsidR="00B44D94" w:rsidRPr="007A79DD" w:rsidRDefault="00B44D94">
      <w:pPr>
        <w:rPr>
          <w:rFonts w:hint="eastAsia"/>
        </w:rPr>
      </w:pPr>
    </w:p>
    <w:p w14:paraId="379FE8E1" w14:textId="77777777" w:rsidR="00B44D94" w:rsidRPr="007A79DD" w:rsidRDefault="00000000">
      <w:pPr>
        <w:rPr>
          <w:rFonts w:hint="eastAsia"/>
        </w:rPr>
      </w:pPr>
      <w:r w:rsidRPr="007A79DD">
        <w:rPr>
          <w:b/>
        </w:rPr>
        <w:t>À quoi ça sert :</w:t>
      </w:r>
      <w:r w:rsidRPr="007A79DD">
        <w:t xml:space="preserve"> Permet à chaque enseignant de renseigner après chaque cours le contenu traité et les devoirs donnés. Le directeur dispose d'une vue consolidée de l'avancement des programmes par classe.</w:t>
      </w:r>
    </w:p>
    <w:p w14:paraId="0CB5C666" w14:textId="77777777" w:rsidR="00B44D94" w:rsidRPr="007A79DD" w:rsidRDefault="00B44D94">
      <w:pPr>
        <w:rPr>
          <w:rFonts w:hint="eastAsia"/>
        </w:rPr>
      </w:pPr>
    </w:p>
    <w:p w14:paraId="3488F58C" w14:textId="77777777" w:rsidR="00B44D94" w:rsidRPr="007A79DD" w:rsidRDefault="00000000">
      <w:pPr>
        <w:rPr>
          <w:rFonts w:hint="eastAsia"/>
        </w:rPr>
      </w:pPr>
      <w:r w:rsidRPr="007A79DD">
        <w:rPr>
          <w:b/>
        </w:rPr>
        <w:t>Accès :</w:t>
      </w:r>
      <w:r w:rsidRPr="007A79DD">
        <w:t xml:space="preserve"> Pédagogie → Cahier de textes</w:t>
      </w:r>
    </w:p>
    <w:p w14:paraId="0540C212" w14:textId="77777777" w:rsidR="00B44D94" w:rsidRPr="007A79DD" w:rsidRDefault="00B44D94">
      <w:pPr>
        <w:rPr>
          <w:rFonts w:hint="eastAsia"/>
        </w:rPr>
      </w:pPr>
    </w:p>
    <w:p w14:paraId="2061E796" w14:textId="77777777" w:rsidR="00B44D94" w:rsidRPr="007A79DD" w:rsidRDefault="00000000">
      <w:pPr>
        <w:rPr>
          <w:rFonts w:hint="eastAsia"/>
        </w:rPr>
      </w:pPr>
      <w:r w:rsidRPr="007A79DD">
        <w:rPr>
          <w:b/>
        </w:rPr>
        <w:t>Qui peut accéder :</w:t>
      </w:r>
    </w:p>
    <w:p w14:paraId="66FE1E10" w14:textId="77777777" w:rsidR="00B44D94" w:rsidRPr="007A79DD" w:rsidRDefault="00B44D94">
      <w:pPr>
        <w:rPr>
          <w:rFonts w:hint="eastAsia"/>
        </w:rPr>
      </w:pPr>
    </w:p>
    <w:p w14:paraId="3DD42AF9" w14:textId="77777777" w:rsidR="00B44D94" w:rsidRPr="007A79DD" w:rsidRDefault="00000000">
      <w:pPr>
        <w:pStyle w:val="Listepuces"/>
        <w:rPr>
          <w:rFonts w:hint="eastAsia"/>
        </w:rPr>
      </w:pPr>
      <w:r w:rsidRPr="007A79DD">
        <w:t>**Directeur / Proviseur / Censeur** : toutes les classes et matières</w:t>
      </w:r>
    </w:p>
    <w:p w14:paraId="0F816029" w14:textId="77777777" w:rsidR="00B44D94" w:rsidRPr="007A79DD" w:rsidRDefault="00000000">
      <w:pPr>
        <w:pStyle w:val="Listepuces"/>
        <w:rPr>
          <w:rFonts w:hint="eastAsia"/>
        </w:rPr>
      </w:pPr>
      <w:r w:rsidRPr="007A79DD">
        <w:t>**Enseignant** : uniquement les classes et matières qu'il enseigne</w:t>
      </w:r>
    </w:p>
    <w:p w14:paraId="7152C63B" w14:textId="77777777" w:rsidR="00B44D94" w:rsidRPr="007A79DD" w:rsidRDefault="00B44D94">
      <w:pPr>
        <w:rPr>
          <w:rFonts w:hint="eastAsia"/>
        </w:rPr>
      </w:pPr>
    </w:p>
    <w:p w14:paraId="0F8BAE43" w14:textId="77777777" w:rsidR="00B44D94" w:rsidRPr="007A79DD" w:rsidRDefault="00000000">
      <w:pPr>
        <w:rPr>
          <w:rFonts w:hint="eastAsia"/>
        </w:rPr>
      </w:pPr>
      <w:r w:rsidRPr="007A79DD">
        <w:rPr>
          <w:b/>
        </w:rPr>
        <w:t>Fonctionnalités :</w:t>
      </w:r>
    </w:p>
    <w:p w14:paraId="7CA8F84F" w14:textId="77777777" w:rsidR="00B44D94" w:rsidRPr="007A79DD" w:rsidRDefault="00B44D94">
      <w:pPr>
        <w:rPr>
          <w:rFonts w:hint="eastAsia"/>
        </w:rPr>
      </w:pPr>
    </w:p>
    <w:p w14:paraId="794AE2D6" w14:textId="77777777" w:rsidR="00B44D94" w:rsidRPr="007A79DD" w:rsidRDefault="00000000">
      <w:pPr>
        <w:pStyle w:val="Listepuces"/>
        <w:rPr>
          <w:rFonts w:hint="eastAsia"/>
        </w:rPr>
      </w:pPr>
      <w:r w:rsidRPr="007A79DD">
        <w:t>**Page d'index** : sélecteur de classe par cycle (même design que l'emploi du temps)</w:t>
      </w:r>
    </w:p>
    <w:p w14:paraId="48ED1A90" w14:textId="77777777" w:rsidR="00B44D94" w:rsidRPr="007A79DD" w:rsidRDefault="00000000">
      <w:pPr>
        <w:pStyle w:val="Listepuces"/>
        <w:rPr>
          <w:rFonts w:hint="eastAsia"/>
        </w:rPr>
      </w:pPr>
      <w:r w:rsidRPr="007A79DD">
        <w:t>**Vue classe** : liste chronologique des entrées, regroupées par date, filtrables par année scolaire et par matière</w:t>
      </w:r>
    </w:p>
    <w:p w14:paraId="4B20D2AA" w14:textId="77777777" w:rsidR="00B44D94" w:rsidRPr="007A79DD" w:rsidRDefault="00000000">
      <w:pPr>
        <w:pStyle w:val="Listepuces"/>
        <w:rPr>
          <w:rFonts w:hint="eastAsia"/>
        </w:rPr>
      </w:pPr>
      <w:r w:rsidRPr="007A79DD">
        <w:t>**Nouvelle entrée** : formulaire avec matière, date, heures de début/fin, contenu du cours (obligatoire), devoirs (optionnel) et date de remise</w:t>
      </w:r>
    </w:p>
    <w:p w14:paraId="453EA11E" w14:textId="77777777" w:rsidR="00B44D94" w:rsidRPr="007A79DD" w:rsidRDefault="00000000">
      <w:pPr>
        <w:pStyle w:val="Listepuces"/>
        <w:rPr>
          <w:rFonts w:hint="eastAsia"/>
        </w:rPr>
      </w:pPr>
      <w:r w:rsidRPr="007A79DD">
        <w:t>**Modification** : édition complète de toutes les informations sauf la matière</w:t>
      </w:r>
    </w:p>
    <w:p w14:paraId="0EB7E22E" w14:textId="77777777" w:rsidR="00B44D94" w:rsidRPr="007A79DD" w:rsidRDefault="00000000">
      <w:pPr>
        <w:pStyle w:val="Listepuces"/>
        <w:rPr>
          <w:rFonts w:hint="eastAsia"/>
        </w:rPr>
      </w:pPr>
      <w:r w:rsidRPr="007A79DD">
        <w:t>**Suppression** : avec confirmation, accessible depuis la liste</w:t>
      </w:r>
    </w:p>
    <w:p w14:paraId="3F6CAFDD" w14:textId="77777777" w:rsidR="00B44D94" w:rsidRPr="007A79DD" w:rsidRDefault="00B44D94">
      <w:pPr>
        <w:rPr>
          <w:rFonts w:hint="eastAsia"/>
        </w:rPr>
      </w:pPr>
    </w:p>
    <w:p w14:paraId="47A3911E" w14:textId="77777777" w:rsidR="00B44D94" w:rsidRPr="007A79DD" w:rsidRDefault="00000000">
      <w:pPr>
        <w:rPr>
          <w:rFonts w:hint="eastAsia"/>
        </w:rPr>
      </w:pPr>
      <w:r w:rsidRPr="007A79DD">
        <w:rPr>
          <w:b/>
        </w:rPr>
        <w:t>Structure d'une entrée :</w:t>
      </w:r>
    </w:p>
    <w:p w14:paraId="690311F3"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19A42A26" w14:textId="77777777">
        <w:trPr>
          <w:jc w:val="center"/>
        </w:trPr>
        <w:tc>
          <w:tcPr>
            <w:tcW w:w="2880" w:type="dxa"/>
          </w:tcPr>
          <w:p w14:paraId="35D48041" w14:textId="77777777" w:rsidR="00B44D94" w:rsidRPr="007A79DD" w:rsidRDefault="00000000">
            <w:pPr>
              <w:rPr>
                <w:rFonts w:hint="eastAsia"/>
              </w:rPr>
            </w:pPr>
            <w:r w:rsidRPr="007A79DD">
              <w:rPr>
                <w:b/>
                <w:sz w:val="20"/>
              </w:rPr>
              <w:t>Champ</w:t>
            </w:r>
          </w:p>
        </w:tc>
        <w:tc>
          <w:tcPr>
            <w:tcW w:w="2880" w:type="dxa"/>
          </w:tcPr>
          <w:p w14:paraId="34490373" w14:textId="77777777" w:rsidR="00B44D94" w:rsidRPr="007A79DD" w:rsidRDefault="00000000">
            <w:pPr>
              <w:rPr>
                <w:rFonts w:hint="eastAsia"/>
              </w:rPr>
            </w:pPr>
            <w:r w:rsidRPr="007A79DD">
              <w:rPr>
                <w:b/>
                <w:sz w:val="20"/>
              </w:rPr>
              <w:t>Obligatoire</w:t>
            </w:r>
          </w:p>
        </w:tc>
        <w:tc>
          <w:tcPr>
            <w:tcW w:w="2880" w:type="dxa"/>
          </w:tcPr>
          <w:p w14:paraId="70161157" w14:textId="77777777" w:rsidR="00B44D94" w:rsidRPr="007A79DD" w:rsidRDefault="00000000">
            <w:pPr>
              <w:rPr>
                <w:rFonts w:hint="eastAsia"/>
              </w:rPr>
            </w:pPr>
            <w:r w:rsidRPr="007A79DD">
              <w:rPr>
                <w:b/>
                <w:sz w:val="20"/>
              </w:rPr>
              <w:t>Description</w:t>
            </w:r>
          </w:p>
        </w:tc>
      </w:tr>
      <w:tr w:rsidR="00B44D94" w:rsidRPr="007A79DD" w14:paraId="713CC9BD" w14:textId="77777777">
        <w:trPr>
          <w:jc w:val="center"/>
        </w:trPr>
        <w:tc>
          <w:tcPr>
            <w:tcW w:w="2880" w:type="dxa"/>
          </w:tcPr>
          <w:p w14:paraId="49F1AAE0" w14:textId="77777777" w:rsidR="00B44D94" w:rsidRPr="007A79DD" w:rsidRDefault="00000000">
            <w:pPr>
              <w:rPr>
                <w:rFonts w:hint="eastAsia"/>
              </w:rPr>
            </w:pPr>
            <w:r w:rsidRPr="007A79DD">
              <w:rPr>
                <w:sz w:val="18"/>
              </w:rPr>
              <w:t>Matière</w:t>
            </w:r>
          </w:p>
        </w:tc>
        <w:tc>
          <w:tcPr>
            <w:tcW w:w="2880" w:type="dxa"/>
          </w:tcPr>
          <w:p w14:paraId="5735409F" w14:textId="77777777" w:rsidR="00B44D94" w:rsidRPr="007A79DD" w:rsidRDefault="00000000">
            <w:pPr>
              <w:rPr>
                <w:rFonts w:hint="eastAsia"/>
              </w:rPr>
            </w:pPr>
            <w:r w:rsidRPr="007A79DD">
              <w:rPr>
                <w:sz w:val="18"/>
              </w:rPr>
              <w:t>Oui</w:t>
            </w:r>
          </w:p>
        </w:tc>
        <w:tc>
          <w:tcPr>
            <w:tcW w:w="2880" w:type="dxa"/>
          </w:tcPr>
          <w:p w14:paraId="30FCE728" w14:textId="77777777" w:rsidR="00B44D94" w:rsidRPr="007A79DD" w:rsidRDefault="00000000">
            <w:pPr>
              <w:rPr>
                <w:rFonts w:hint="eastAsia"/>
              </w:rPr>
            </w:pPr>
            <w:r w:rsidRPr="007A79DD">
              <w:rPr>
                <w:sz w:val="18"/>
              </w:rPr>
              <w:t>Liste des enseignements actifs de la classe</w:t>
            </w:r>
          </w:p>
        </w:tc>
      </w:tr>
      <w:tr w:rsidR="00B44D94" w:rsidRPr="007A79DD" w14:paraId="2A98F483" w14:textId="77777777">
        <w:trPr>
          <w:jc w:val="center"/>
        </w:trPr>
        <w:tc>
          <w:tcPr>
            <w:tcW w:w="2880" w:type="dxa"/>
          </w:tcPr>
          <w:p w14:paraId="44143A31" w14:textId="77777777" w:rsidR="00B44D94" w:rsidRPr="007A79DD" w:rsidRDefault="00000000">
            <w:pPr>
              <w:rPr>
                <w:rFonts w:hint="eastAsia"/>
              </w:rPr>
            </w:pPr>
            <w:r w:rsidRPr="007A79DD">
              <w:rPr>
                <w:sz w:val="18"/>
              </w:rPr>
              <w:t>Date</w:t>
            </w:r>
          </w:p>
        </w:tc>
        <w:tc>
          <w:tcPr>
            <w:tcW w:w="2880" w:type="dxa"/>
          </w:tcPr>
          <w:p w14:paraId="57093E3E" w14:textId="77777777" w:rsidR="00B44D94" w:rsidRPr="007A79DD" w:rsidRDefault="00000000">
            <w:pPr>
              <w:rPr>
                <w:rFonts w:hint="eastAsia"/>
              </w:rPr>
            </w:pPr>
            <w:r w:rsidRPr="007A79DD">
              <w:rPr>
                <w:sz w:val="18"/>
              </w:rPr>
              <w:t>Oui</w:t>
            </w:r>
          </w:p>
        </w:tc>
        <w:tc>
          <w:tcPr>
            <w:tcW w:w="2880" w:type="dxa"/>
          </w:tcPr>
          <w:p w14:paraId="18A5C590" w14:textId="77777777" w:rsidR="00B44D94" w:rsidRPr="007A79DD" w:rsidRDefault="00000000">
            <w:pPr>
              <w:rPr>
                <w:rFonts w:hint="eastAsia"/>
              </w:rPr>
            </w:pPr>
            <w:r w:rsidRPr="007A79DD">
              <w:rPr>
                <w:sz w:val="18"/>
              </w:rPr>
              <w:t>Date du cours (pré-remplie à aujourd'hui)</w:t>
            </w:r>
          </w:p>
        </w:tc>
      </w:tr>
      <w:tr w:rsidR="00B44D94" w:rsidRPr="007A79DD" w14:paraId="690DD823" w14:textId="77777777">
        <w:trPr>
          <w:jc w:val="center"/>
        </w:trPr>
        <w:tc>
          <w:tcPr>
            <w:tcW w:w="2880" w:type="dxa"/>
          </w:tcPr>
          <w:p w14:paraId="48E91F34" w14:textId="77777777" w:rsidR="00B44D94" w:rsidRPr="007A79DD" w:rsidRDefault="00000000">
            <w:pPr>
              <w:rPr>
                <w:rFonts w:hint="eastAsia"/>
              </w:rPr>
            </w:pPr>
            <w:r w:rsidRPr="007A79DD">
              <w:rPr>
                <w:sz w:val="18"/>
              </w:rPr>
              <w:t>Heure début / fin</w:t>
            </w:r>
          </w:p>
        </w:tc>
        <w:tc>
          <w:tcPr>
            <w:tcW w:w="2880" w:type="dxa"/>
          </w:tcPr>
          <w:p w14:paraId="325EF106" w14:textId="77777777" w:rsidR="00B44D94" w:rsidRPr="007A79DD" w:rsidRDefault="00000000">
            <w:pPr>
              <w:rPr>
                <w:rFonts w:hint="eastAsia"/>
              </w:rPr>
            </w:pPr>
            <w:r w:rsidRPr="007A79DD">
              <w:rPr>
                <w:sz w:val="18"/>
              </w:rPr>
              <w:t>Non</w:t>
            </w:r>
          </w:p>
        </w:tc>
        <w:tc>
          <w:tcPr>
            <w:tcW w:w="2880" w:type="dxa"/>
          </w:tcPr>
          <w:p w14:paraId="7F513291" w14:textId="77777777" w:rsidR="00B44D94" w:rsidRPr="007A79DD" w:rsidRDefault="00000000">
            <w:pPr>
              <w:rPr>
                <w:rFonts w:hint="eastAsia"/>
              </w:rPr>
            </w:pPr>
            <w:r w:rsidRPr="007A79DD">
              <w:rPr>
                <w:sz w:val="18"/>
              </w:rPr>
              <w:t>Créneau horaire du cours</w:t>
            </w:r>
          </w:p>
        </w:tc>
      </w:tr>
      <w:tr w:rsidR="00B44D94" w:rsidRPr="007A79DD" w14:paraId="3CDFFCDE" w14:textId="77777777">
        <w:trPr>
          <w:jc w:val="center"/>
        </w:trPr>
        <w:tc>
          <w:tcPr>
            <w:tcW w:w="2880" w:type="dxa"/>
          </w:tcPr>
          <w:p w14:paraId="5329B378" w14:textId="77777777" w:rsidR="00B44D94" w:rsidRPr="007A79DD" w:rsidRDefault="00000000">
            <w:pPr>
              <w:rPr>
                <w:rFonts w:hint="eastAsia"/>
              </w:rPr>
            </w:pPr>
            <w:r w:rsidRPr="007A79DD">
              <w:rPr>
                <w:sz w:val="18"/>
              </w:rPr>
              <w:t>Contenu</w:t>
            </w:r>
          </w:p>
        </w:tc>
        <w:tc>
          <w:tcPr>
            <w:tcW w:w="2880" w:type="dxa"/>
          </w:tcPr>
          <w:p w14:paraId="01D6ECFF" w14:textId="77777777" w:rsidR="00B44D94" w:rsidRPr="007A79DD" w:rsidRDefault="00000000">
            <w:pPr>
              <w:rPr>
                <w:rFonts w:hint="eastAsia"/>
              </w:rPr>
            </w:pPr>
            <w:r w:rsidRPr="007A79DD">
              <w:rPr>
                <w:sz w:val="18"/>
              </w:rPr>
              <w:t>Oui</w:t>
            </w:r>
          </w:p>
        </w:tc>
        <w:tc>
          <w:tcPr>
            <w:tcW w:w="2880" w:type="dxa"/>
          </w:tcPr>
          <w:p w14:paraId="2D4EA36B" w14:textId="77777777" w:rsidR="00B44D94" w:rsidRPr="007A79DD" w:rsidRDefault="00000000">
            <w:pPr>
              <w:rPr>
                <w:rFonts w:hint="eastAsia"/>
              </w:rPr>
            </w:pPr>
            <w:r w:rsidRPr="007A79DD">
              <w:rPr>
                <w:sz w:val="18"/>
              </w:rPr>
              <w:t>Notions abordées, leçons, activités</w:t>
            </w:r>
          </w:p>
        </w:tc>
      </w:tr>
      <w:tr w:rsidR="00B44D94" w:rsidRPr="007A79DD" w14:paraId="1C04AF6B" w14:textId="77777777">
        <w:trPr>
          <w:jc w:val="center"/>
        </w:trPr>
        <w:tc>
          <w:tcPr>
            <w:tcW w:w="2880" w:type="dxa"/>
          </w:tcPr>
          <w:p w14:paraId="77F49594" w14:textId="77777777" w:rsidR="00B44D94" w:rsidRPr="007A79DD" w:rsidRDefault="00000000">
            <w:pPr>
              <w:rPr>
                <w:rFonts w:hint="eastAsia"/>
              </w:rPr>
            </w:pPr>
            <w:r w:rsidRPr="007A79DD">
              <w:rPr>
                <w:sz w:val="18"/>
              </w:rPr>
              <w:t>Devoirs</w:t>
            </w:r>
          </w:p>
        </w:tc>
        <w:tc>
          <w:tcPr>
            <w:tcW w:w="2880" w:type="dxa"/>
          </w:tcPr>
          <w:p w14:paraId="7D1B5329" w14:textId="77777777" w:rsidR="00B44D94" w:rsidRPr="007A79DD" w:rsidRDefault="00000000">
            <w:pPr>
              <w:rPr>
                <w:rFonts w:hint="eastAsia"/>
              </w:rPr>
            </w:pPr>
            <w:r w:rsidRPr="007A79DD">
              <w:rPr>
                <w:sz w:val="18"/>
              </w:rPr>
              <w:t>Non</w:t>
            </w:r>
          </w:p>
        </w:tc>
        <w:tc>
          <w:tcPr>
            <w:tcW w:w="2880" w:type="dxa"/>
          </w:tcPr>
          <w:p w14:paraId="1C524A9A" w14:textId="77777777" w:rsidR="00B44D94" w:rsidRPr="007A79DD" w:rsidRDefault="00000000">
            <w:pPr>
              <w:rPr>
                <w:rFonts w:hint="eastAsia"/>
              </w:rPr>
            </w:pPr>
            <w:r w:rsidRPr="007A79DD">
              <w:rPr>
                <w:sz w:val="18"/>
              </w:rPr>
              <w:t>Travail à faire à la maison</w:t>
            </w:r>
          </w:p>
        </w:tc>
      </w:tr>
      <w:tr w:rsidR="00B44D94" w:rsidRPr="007A79DD" w14:paraId="76134142" w14:textId="77777777">
        <w:trPr>
          <w:jc w:val="center"/>
        </w:trPr>
        <w:tc>
          <w:tcPr>
            <w:tcW w:w="2880" w:type="dxa"/>
          </w:tcPr>
          <w:p w14:paraId="7ACA5B8F" w14:textId="77777777" w:rsidR="00B44D94" w:rsidRPr="007A79DD" w:rsidRDefault="00000000">
            <w:pPr>
              <w:rPr>
                <w:rFonts w:hint="eastAsia"/>
              </w:rPr>
            </w:pPr>
            <w:r w:rsidRPr="007A79DD">
              <w:rPr>
                <w:sz w:val="18"/>
              </w:rPr>
              <w:t>Date de remise</w:t>
            </w:r>
          </w:p>
        </w:tc>
        <w:tc>
          <w:tcPr>
            <w:tcW w:w="2880" w:type="dxa"/>
          </w:tcPr>
          <w:p w14:paraId="402765ED" w14:textId="77777777" w:rsidR="00B44D94" w:rsidRPr="007A79DD" w:rsidRDefault="00000000">
            <w:pPr>
              <w:rPr>
                <w:rFonts w:hint="eastAsia"/>
              </w:rPr>
            </w:pPr>
            <w:r w:rsidRPr="007A79DD">
              <w:rPr>
                <w:sz w:val="18"/>
              </w:rPr>
              <w:t>Non</w:t>
            </w:r>
          </w:p>
        </w:tc>
        <w:tc>
          <w:tcPr>
            <w:tcW w:w="2880" w:type="dxa"/>
          </w:tcPr>
          <w:p w14:paraId="427DFB02" w14:textId="77777777" w:rsidR="00B44D94" w:rsidRPr="007A79DD" w:rsidRDefault="00000000">
            <w:pPr>
              <w:rPr>
                <w:rFonts w:hint="eastAsia"/>
              </w:rPr>
            </w:pPr>
            <w:r w:rsidRPr="007A79DD">
              <w:rPr>
                <w:sz w:val="18"/>
              </w:rPr>
              <w:t>Échéance des devoirs</w:t>
            </w:r>
          </w:p>
        </w:tc>
      </w:tr>
    </w:tbl>
    <w:p w14:paraId="5BBB7065" w14:textId="77777777" w:rsidR="00B44D94" w:rsidRPr="007A79DD" w:rsidRDefault="00B44D94">
      <w:pPr>
        <w:rPr>
          <w:rFonts w:hint="eastAsia"/>
        </w:rPr>
      </w:pPr>
    </w:p>
    <w:p w14:paraId="40D3B06D" w14:textId="77777777" w:rsidR="00B44D94" w:rsidRPr="007A79DD" w:rsidRDefault="00B44D94">
      <w:pPr>
        <w:rPr>
          <w:rFonts w:hint="eastAsia"/>
        </w:rPr>
      </w:pPr>
    </w:p>
    <w:p w14:paraId="1424285B" w14:textId="77777777" w:rsidR="00B44D94" w:rsidRPr="007A79DD" w:rsidRDefault="00000000">
      <w:pPr>
        <w:rPr>
          <w:rFonts w:hint="eastAsia"/>
        </w:rPr>
      </w:pPr>
      <w:r w:rsidRPr="007A79DD">
        <w:rPr>
          <w:b/>
        </w:rPr>
        <w:lastRenderedPageBreak/>
        <w:t>Affichage des devoirs :</w:t>
      </w:r>
      <w:r w:rsidRPr="007A79DD">
        <w:t xml:space="preserve"> Les entrées avec devoirs sont mises en évidence par un encadré doré avec l'icône et la date de remise.</w:t>
      </w:r>
    </w:p>
    <w:p w14:paraId="4A2CEDF8" w14:textId="77777777" w:rsidR="00B44D94" w:rsidRPr="007A79DD" w:rsidRDefault="00B44D94">
      <w:pPr>
        <w:rPr>
          <w:rFonts w:hint="eastAsia"/>
        </w:rPr>
      </w:pPr>
    </w:p>
    <w:p w14:paraId="38B224CD" w14:textId="77777777" w:rsidR="00B44D94" w:rsidRPr="007A79DD" w:rsidRDefault="00000000">
      <w:pPr>
        <w:rPr>
          <w:rFonts w:hint="eastAsia"/>
        </w:rPr>
      </w:pPr>
      <w:r w:rsidRPr="007A79DD">
        <w:rPr>
          <w:b/>
        </w:rPr>
        <w:t>URLs :</w:t>
      </w:r>
    </w:p>
    <w:p w14:paraId="253AA0EB" w14:textId="77777777" w:rsidR="00B44D94" w:rsidRPr="007A79DD" w:rsidRDefault="00000000">
      <w:pPr>
        <w:pStyle w:val="Listepuces"/>
        <w:rPr>
          <w:rFonts w:hint="eastAsia"/>
        </w:rPr>
      </w:pPr>
      <w:r w:rsidRPr="007A79DD">
        <w:t>Index : `/pedagogie/cahier-textes/`</w:t>
      </w:r>
    </w:p>
    <w:p w14:paraId="553C260B" w14:textId="77777777" w:rsidR="00B44D94" w:rsidRPr="007A79DD" w:rsidRDefault="00000000">
      <w:pPr>
        <w:pStyle w:val="Listepuces"/>
        <w:rPr>
          <w:rFonts w:hint="eastAsia"/>
        </w:rPr>
      </w:pPr>
      <w:r w:rsidRPr="007A79DD">
        <w:t>Vue classe : `/pedagogie/cahier-textes/classe/&lt;uuid&gt;/`</w:t>
      </w:r>
    </w:p>
    <w:p w14:paraId="7F8C698E" w14:textId="77777777" w:rsidR="00B44D94" w:rsidRPr="007A79DD" w:rsidRDefault="00000000">
      <w:pPr>
        <w:pStyle w:val="Listepuces"/>
        <w:rPr>
          <w:rFonts w:hint="eastAsia"/>
        </w:rPr>
      </w:pPr>
      <w:r w:rsidRPr="007A79DD">
        <w:t>Nouvelle entrée : `/pedagogie/cahier-textes/ajouter/?classe=&lt;uuid&gt;`</w:t>
      </w:r>
    </w:p>
    <w:p w14:paraId="48BA6C90" w14:textId="77777777" w:rsidR="00B44D94" w:rsidRPr="007A79DD" w:rsidRDefault="00000000">
      <w:pPr>
        <w:pStyle w:val="Listepuces"/>
        <w:rPr>
          <w:rFonts w:hint="eastAsia"/>
        </w:rPr>
      </w:pPr>
      <w:r w:rsidRPr="007A79DD">
        <w:t>Modifier : `/pedagogie/cahier-textes/&lt;uuid&gt;/modifier/`</w:t>
      </w:r>
    </w:p>
    <w:p w14:paraId="32E3B372" w14:textId="77777777" w:rsidR="00B44D94" w:rsidRPr="007A79DD" w:rsidRDefault="00000000">
      <w:pPr>
        <w:pStyle w:val="Listepuces"/>
        <w:rPr>
          <w:rFonts w:hint="eastAsia"/>
        </w:rPr>
      </w:pPr>
      <w:r w:rsidRPr="007A79DD">
        <w:t>Supprimer : `/pedagogie/cahier-textes/&lt;uuid&gt;/supprimer/` (POST)</w:t>
      </w:r>
    </w:p>
    <w:p w14:paraId="6467DBCD" w14:textId="77777777" w:rsidR="00B44D94" w:rsidRPr="007A79DD" w:rsidRDefault="00B44D94">
      <w:pPr>
        <w:rPr>
          <w:rFonts w:hint="eastAsia"/>
        </w:rPr>
      </w:pPr>
    </w:p>
    <w:p w14:paraId="7F683AEF" w14:textId="77777777" w:rsidR="00B44D94" w:rsidRPr="007A79DD" w:rsidRDefault="00000000">
      <w:pPr>
        <w:rPr>
          <w:rFonts w:hint="eastAsia"/>
        </w:rPr>
      </w:pPr>
      <w:r w:rsidRPr="007A79DD">
        <w:rPr>
          <w:b/>
        </w:rPr>
        <w:t>Impression :</w:t>
      </w:r>
      <w:r w:rsidRPr="007A79DD">
        <w:t xml:space="preserve"> La vue classe dispose d'un bouton </w:t>
      </w:r>
      <w:r w:rsidRPr="007A79DD">
        <w:rPr>
          <w:b/>
        </w:rPr>
        <w:t>Imprimer</w:t>
      </w:r>
      <w:r w:rsidRPr="007A79DD">
        <w:t xml:space="preserve"> (dans page-actions, classe .no-print) qui déclenche window.print(). À l'impression :</w:t>
      </w:r>
    </w:p>
    <w:p w14:paraId="5CA9DF81" w14:textId="77777777" w:rsidR="00B44D94" w:rsidRPr="007A79DD" w:rsidRDefault="00000000">
      <w:pPr>
        <w:pStyle w:val="Listepuces"/>
        <w:rPr>
          <w:rFonts w:hint="eastAsia"/>
        </w:rPr>
      </w:pPr>
      <w:r w:rsidRPr="007A79DD">
        <w:t>La barre latérale (`.sb-modern`), l'en-tête de page (`.page-header`), les filtres, les actions par entrée (modifier/supprimer) et le compteur d'entrées sont masqués par la classe `.no-print`.</w:t>
      </w:r>
    </w:p>
    <w:p w14:paraId="7BF03B4A" w14:textId="77777777" w:rsidR="00B44D94" w:rsidRPr="007A79DD" w:rsidRDefault="00000000">
      <w:pPr>
        <w:pStyle w:val="Listepuces"/>
        <w:rPr>
          <w:rFonts w:hint="eastAsia"/>
        </w:rPr>
      </w:pPr>
      <w:r w:rsidRPr="007A79DD">
        <w:t>Un titre `.cahier-print-header` (caché par défaut, `display: none`) s'affiche centré en noir (`.cahier-print-header { display: block !important; }`).</w:t>
      </w:r>
    </w:p>
    <w:p w14:paraId="4A1F8782" w14:textId="77777777" w:rsidR="00B44D94" w:rsidRPr="007A79DD" w:rsidRDefault="00000000">
      <w:pPr>
        <w:pStyle w:val="Listepuces"/>
        <w:rPr>
          <w:rFonts w:hint="eastAsia"/>
        </w:rPr>
      </w:pPr>
      <w:r w:rsidRPr="007A79DD">
        <w:t>Les cartes passent en fond blanc avec bordures grises (`#ccc`), sans ombre ni arrondi.</w:t>
      </w:r>
    </w:p>
    <w:p w14:paraId="369E695C" w14:textId="77777777" w:rsidR="00B44D94" w:rsidRPr="007A79DD" w:rsidRDefault="00000000">
      <w:pPr>
        <w:pStyle w:val="Listepuces"/>
        <w:rPr>
          <w:rFonts w:hint="eastAsia"/>
        </w:rPr>
      </w:pPr>
      <w:r w:rsidRPr="007A79DD">
        <w:t>Les badges reçoivent une bordure et fond gris clair.</w:t>
      </w:r>
    </w:p>
    <w:p w14:paraId="763CADCF" w14:textId="77777777" w:rsidR="00B44D94" w:rsidRPr="007A79DD" w:rsidRDefault="00000000">
      <w:pPr>
        <w:pStyle w:val="Listepuces"/>
        <w:rPr>
          <w:rFonts w:hint="eastAsia"/>
        </w:rPr>
      </w:pPr>
      <w:r w:rsidRPr="007A79DD">
        <w:t>Le corps utilise `@page { size: A4 landscape; margin: 10mm; }` pour un format paysage.</w:t>
      </w:r>
    </w:p>
    <w:p w14:paraId="10E4D1AB" w14:textId="77777777" w:rsidR="00B44D94" w:rsidRPr="007A79DD" w:rsidRDefault="00000000">
      <w:pPr>
        <w:pStyle w:val="Listepuces"/>
        <w:rPr>
          <w:rFonts w:hint="eastAsia"/>
        </w:rPr>
      </w:pPr>
      <w:r w:rsidRPr="007A79DD">
        <w:t>Toutes les couleurs sont converties en noir/gris pour une impression N&amp;B lisible.</w:t>
      </w:r>
    </w:p>
    <w:p w14:paraId="354C3D27" w14:textId="77777777" w:rsidR="00B44D94" w:rsidRPr="007A79DD" w:rsidRDefault="00000000">
      <w:pPr>
        <w:jc w:val="center"/>
        <w:rPr>
          <w:rFonts w:hint="eastAsia"/>
        </w:rPr>
      </w:pPr>
      <w:r w:rsidRPr="007A79DD">
        <w:rPr>
          <w:color w:val="CCCCCC"/>
          <w:sz w:val="16"/>
        </w:rPr>
        <w:t>────────────────────────────────────────────────────────────</w:t>
      </w:r>
    </w:p>
    <w:p w14:paraId="48D2C534" w14:textId="77777777" w:rsidR="00B44D94" w:rsidRPr="007A79DD" w:rsidRDefault="00B44D94">
      <w:pPr>
        <w:rPr>
          <w:rFonts w:hint="eastAsia"/>
        </w:rPr>
      </w:pPr>
    </w:p>
    <w:p w14:paraId="58E43308" w14:textId="77777777" w:rsidR="00B44D94" w:rsidRPr="007A79DD" w:rsidRDefault="00000000">
      <w:pPr>
        <w:pStyle w:val="Titre3"/>
      </w:pPr>
      <w:r w:rsidRPr="007A79DD">
        <w:t>6.1 Référentiel des Matières</w:t>
      </w:r>
    </w:p>
    <w:p w14:paraId="45869D43" w14:textId="77777777" w:rsidR="00B44D94" w:rsidRPr="007A79DD" w:rsidRDefault="00B44D94">
      <w:pPr>
        <w:rPr>
          <w:rFonts w:hint="eastAsia"/>
        </w:rPr>
      </w:pPr>
    </w:p>
    <w:p w14:paraId="584BE7A2" w14:textId="77777777" w:rsidR="00B44D94" w:rsidRPr="007A79DD" w:rsidRDefault="00000000">
      <w:pPr>
        <w:rPr>
          <w:rFonts w:hint="eastAsia"/>
        </w:rPr>
      </w:pPr>
      <w:r w:rsidRPr="007A79DD">
        <w:rPr>
          <w:b/>
        </w:rPr>
        <w:t>À quoi ça sert :</w:t>
      </w:r>
      <w:r w:rsidRPr="007A79DD">
        <w:t xml:space="preserve"> Gérer la liste des matières enseignées dans l'établissement : code, nom, catégorie, coefficient par défaut, barème, et surcharges par cycle.</w:t>
      </w:r>
    </w:p>
    <w:p w14:paraId="730218F3" w14:textId="77777777" w:rsidR="00B44D94" w:rsidRPr="007A79DD" w:rsidRDefault="00B44D94">
      <w:pPr>
        <w:rPr>
          <w:rFonts w:hint="eastAsia"/>
        </w:rPr>
      </w:pPr>
    </w:p>
    <w:p w14:paraId="32842015" w14:textId="77777777" w:rsidR="00B44D94" w:rsidRPr="007A79DD" w:rsidRDefault="00000000">
      <w:pPr>
        <w:rPr>
          <w:rFonts w:hint="eastAsia"/>
        </w:rPr>
      </w:pPr>
      <w:r w:rsidRPr="007A79DD">
        <w:rPr>
          <w:b/>
        </w:rPr>
        <w:t>Accès :</w:t>
      </w:r>
      <w:r w:rsidRPr="007A79DD">
        <w:t xml:space="preserve"> Pédagogie → Matières</w:t>
      </w:r>
    </w:p>
    <w:p w14:paraId="11CF9E92" w14:textId="77777777" w:rsidR="00B44D94" w:rsidRPr="007A79DD" w:rsidRDefault="00B44D94">
      <w:pPr>
        <w:rPr>
          <w:rFonts w:hint="eastAsia"/>
        </w:rPr>
      </w:pPr>
    </w:p>
    <w:p w14:paraId="650311D1" w14:textId="77777777" w:rsidR="00B44D94" w:rsidRPr="007A79DD" w:rsidRDefault="00000000">
      <w:pPr>
        <w:rPr>
          <w:rFonts w:hint="eastAsia"/>
        </w:rPr>
      </w:pPr>
      <w:r w:rsidRPr="007A79DD">
        <w:rPr>
          <w:b/>
        </w:rPr>
        <w:t>Interface (Design System v4.0) :</w:t>
      </w:r>
    </w:p>
    <w:p w14:paraId="41CF6368" w14:textId="77777777" w:rsidR="00B44D94" w:rsidRPr="007A79DD" w:rsidRDefault="00B44D94">
      <w:pPr>
        <w:rPr>
          <w:rFonts w:hint="eastAsia"/>
        </w:rPr>
      </w:pPr>
    </w:p>
    <w:p w14:paraId="4C255683" w14:textId="77777777" w:rsidR="00B44D94" w:rsidRPr="007A79DD" w:rsidRDefault="00000000">
      <w:pPr>
        <w:pStyle w:val="Listepuces"/>
        <w:rPr>
          <w:rFonts w:hint="eastAsia"/>
        </w:rPr>
      </w:pPr>
      <w:r w:rsidRPr="007A79DD">
        <w:t>En-tête avec bouton **Nouvelle matière** dans `page-actions`</w:t>
      </w:r>
    </w:p>
    <w:p w14:paraId="4F74AF3D" w14:textId="77777777" w:rsidR="00B44D94" w:rsidRPr="007A79DD" w:rsidRDefault="00000000">
      <w:pPr>
        <w:pStyle w:val="Listepuces"/>
        <w:rPr>
          <w:rFonts w:hint="eastAsia"/>
        </w:rPr>
      </w:pPr>
      <w:r w:rsidRPr="007A79DD">
        <w:t>Barre de recherche en temps réel (HTMX) dans une `card` avec `card-body`</w:t>
      </w:r>
    </w:p>
    <w:p w14:paraId="4A739439" w14:textId="77777777" w:rsidR="00B44D94" w:rsidRPr="007A79DD" w:rsidRDefault="00000000">
      <w:pPr>
        <w:pStyle w:val="Listepuces"/>
        <w:rPr>
          <w:rFonts w:hint="eastAsia"/>
        </w:rPr>
      </w:pPr>
      <w:r w:rsidRPr="007A79DD">
        <w:t>Table avec `card-header` affichant le compteur de matières (se met à jour lors de la recherche)</w:t>
      </w:r>
    </w:p>
    <w:p w14:paraId="4F0A191C" w14:textId="77777777" w:rsidR="00B44D94" w:rsidRPr="007A79DD" w:rsidRDefault="00B44D94">
      <w:pPr>
        <w:rPr>
          <w:rFonts w:hint="eastAsia"/>
        </w:rPr>
      </w:pPr>
    </w:p>
    <w:p w14:paraId="51722F2C" w14:textId="77777777" w:rsidR="00B44D94" w:rsidRPr="007A79DD" w:rsidRDefault="00000000">
      <w:pPr>
        <w:rPr>
          <w:rFonts w:hint="eastAsia"/>
        </w:rPr>
      </w:pPr>
      <w:r w:rsidRPr="007A79DD">
        <w:rPr>
          <w:b/>
        </w:rPr>
        <w:t>Colonnes du tableau :</w:t>
      </w:r>
    </w:p>
    <w:p w14:paraId="24888952"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586877E3" w14:textId="77777777">
        <w:trPr>
          <w:jc w:val="center"/>
        </w:trPr>
        <w:tc>
          <w:tcPr>
            <w:tcW w:w="4320" w:type="dxa"/>
          </w:tcPr>
          <w:p w14:paraId="2508DC91" w14:textId="77777777" w:rsidR="00B44D94" w:rsidRPr="007A79DD" w:rsidRDefault="00000000">
            <w:pPr>
              <w:rPr>
                <w:rFonts w:hint="eastAsia"/>
              </w:rPr>
            </w:pPr>
            <w:r w:rsidRPr="007A79DD">
              <w:rPr>
                <w:b/>
                <w:sz w:val="20"/>
              </w:rPr>
              <w:t>Colonne</w:t>
            </w:r>
          </w:p>
        </w:tc>
        <w:tc>
          <w:tcPr>
            <w:tcW w:w="4320" w:type="dxa"/>
          </w:tcPr>
          <w:p w14:paraId="60026EFB" w14:textId="77777777" w:rsidR="00B44D94" w:rsidRPr="007A79DD" w:rsidRDefault="00000000">
            <w:pPr>
              <w:rPr>
                <w:rFonts w:hint="eastAsia"/>
              </w:rPr>
            </w:pPr>
            <w:r w:rsidRPr="007A79DD">
              <w:rPr>
                <w:b/>
                <w:sz w:val="20"/>
              </w:rPr>
              <w:t>Description</w:t>
            </w:r>
          </w:p>
        </w:tc>
      </w:tr>
      <w:tr w:rsidR="00B44D94" w:rsidRPr="007A79DD" w14:paraId="278F7A1F" w14:textId="77777777">
        <w:trPr>
          <w:jc w:val="center"/>
        </w:trPr>
        <w:tc>
          <w:tcPr>
            <w:tcW w:w="4320" w:type="dxa"/>
          </w:tcPr>
          <w:p w14:paraId="3ACC1E1A" w14:textId="77777777" w:rsidR="00B44D94" w:rsidRPr="007A79DD" w:rsidRDefault="00000000">
            <w:pPr>
              <w:rPr>
                <w:rFonts w:hint="eastAsia"/>
              </w:rPr>
            </w:pPr>
            <w:r w:rsidRPr="007A79DD">
              <w:rPr>
                <w:sz w:val="18"/>
              </w:rPr>
              <w:t>**Code**</w:t>
            </w:r>
          </w:p>
        </w:tc>
        <w:tc>
          <w:tcPr>
            <w:tcW w:w="4320" w:type="dxa"/>
          </w:tcPr>
          <w:p w14:paraId="43AB8EBB" w14:textId="77777777" w:rsidR="00B44D94" w:rsidRPr="007A79DD" w:rsidRDefault="00000000">
            <w:pPr>
              <w:rPr>
                <w:rFonts w:hint="eastAsia"/>
              </w:rPr>
            </w:pPr>
            <w:r w:rsidRPr="007A79DD">
              <w:rPr>
                <w:sz w:val="18"/>
              </w:rPr>
              <w:t>Code court en police mono (ex. `MATH`, `FR`)</w:t>
            </w:r>
          </w:p>
        </w:tc>
      </w:tr>
      <w:tr w:rsidR="00B44D94" w:rsidRPr="007A79DD" w14:paraId="4979643A" w14:textId="77777777">
        <w:trPr>
          <w:jc w:val="center"/>
        </w:trPr>
        <w:tc>
          <w:tcPr>
            <w:tcW w:w="4320" w:type="dxa"/>
          </w:tcPr>
          <w:p w14:paraId="464CB71A" w14:textId="77777777" w:rsidR="00B44D94" w:rsidRPr="007A79DD" w:rsidRDefault="00000000">
            <w:pPr>
              <w:rPr>
                <w:rFonts w:hint="eastAsia"/>
              </w:rPr>
            </w:pPr>
            <w:r w:rsidRPr="007A79DD">
              <w:rPr>
                <w:sz w:val="18"/>
              </w:rPr>
              <w:t>**Nom**</w:t>
            </w:r>
          </w:p>
        </w:tc>
        <w:tc>
          <w:tcPr>
            <w:tcW w:w="4320" w:type="dxa"/>
          </w:tcPr>
          <w:p w14:paraId="081930FF" w14:textId="77777777" w:rsidR="00B44D94" w:rsidRPr="007A79DD" w:rsidRDefault="00000000">
            <w:pPr>
              <w:rPr>
                <w:rFonts w:hint="eastAsia"/>
              </w:rPr>
            </w:pPr>
            <w:r w:rsidRPr="007A79DD">
              <w:rPr>
                <w:sz w:val="18"/>
              </w:rPr>
              <w:t>Nom court + nom complet en sous-titre grisé</w:t>
            </w:r>
          </w:p>
        </w:tc>
      </w:tr>
      <w:tr w:rsidR="00B44D94" w:rsidRPr="007A79DD" w14:paraId="7317F18A" w14:textId="77777777">
        <w:trPr>
          <w:jc w:val="center"/>
        </w:trPr>
        <w:tc>
          <w:tcPr>
            <w:tcW w:w="4320" w:type="dxa"/>
          </w:tcPr>
          <w:p w14:paraId="5106EABF" w14:textId="77777777" w:rsidR="00B44D94" w:rsidRPr="007A79DD" w:rsidRDefault="00000000">
            <w:pPr>
              <w:rPr>
                <w:rFonts w:hint="eastAsia"/>
              </w:rPr>
            </w:pPr>
            <w:r w:rsidRPr="007A79DD">
              <w:rPr>
                <w:sz w:val="18"/>
              </w:rPr>
              <w:t>**Catégorie**</w:t>
            </w:r>
          </w:p>
        </w:tc>
        <w:tc>
          <w:tcPr>
            <w:tcW w:w="4320" w:type="dxa"/>
          </w:tcPr>
          <w:p w14:paraId="11688DE3" w14:textId="77777777" w:rsidR="00B44D94" w:rsidRPr="007A79DD" w:rsidRDefault="00000000">
            <w:pPr>
              <w:rPr>
                <w:rFonts w:hint="eastAsia"/>
              </w:rPr>
            </w:pPr>
            <w:r w:rsidRPr="007A79DD">
              <w:rPr>
                <w:sz w:val="18"/>
              </w:rPr>
              <w:t>Badge neutre (ex. Enseignement Général)</w:t>
            </w:r>
          </w:p>
        </w:tc>
      </w:tr>
      <w:tr w:rsidR="00B44D94" w:rsidRPr="007A79DD" w14:paraId="46EC79BF" w14:textId="77777777">
        <w:trPr>
          <w:jc w:val="center"/>
        </w:trPr>
        <w:tc>
          <w:tcPr>
            <w:tcW w:w="4320" w:type="dxa"/>
          </w:tcPr>
          <w:p w14:paraId="789A1E2F" w14:textId="77777777" w:rsidR="00B44D94" w:rsidRPr="007A79DD" w:rsidRDefault="00000000">
            <w:pPr>
              <w:rPr>
                <w:rFonts w:hint="eastAsia"/>
              </w:rPr>
            </w:pPr>
            <w:r w:rsidRPr="007A79DD">
              <w:rPr>
                <w:sz w:val="18"/>
              </w:rPr>
              <w:t>**Coeff.**</w:t>
            </w:r>
          </w:p>
        </w:tc>
        <w:tc>
          <w:tcPr>
            <w:tcW w:w="4320" w:type="dxa"/>
          </w:tcPr>
          <w:p w14:paraId="4B84F65F" w14:textId="77777777" w:rsidR="00B44D94" w:rsidRPr="007A79DD" w:rsidRDefault="00000000">
            <w:pPr>
              <w:rPr>
                <w:rFonts w:hint="eastAsia"/>
              </w:rPr>
            </w:pPr>
            <w:r w:rsidRPr="007A79DD">
              <w:rPr>
                <w:sz w:val="18"/>
              </w:rPr>
              <w:t>Coefficient par défaut</w:t>
            </w:r>
          </w:p>
        </w:tc>
      </w:tr>
      <w:tr w:rsidR="00B44D94" w:rsidRPr="007A79DD" w14:paraId="7F566007" w14:textId="77777777">
        <w:trPr>
          <w:jc w:val="center"/>
        </w:trPr>
        <w:tc>
          <w:tcPr>
            <w:tcW w:w="4320" w:type="dxa"/>
          </w:tcPr>
          <w:p w14:paraId="7907690D" w14:textId="77777777" w:rsidR="00B44D94" w:rsidRPr="007A79DD" w:rsidRDefault="00000000">
            <w:pPr>
              <w:rPr>
                <w:rFonts w:hint="eastAsia"/>
              </w:rPr>
            </w:pPr>
            <w:r w:rsidRPr="007A79DD">
              <w:rPr>
                <w:sz w:val="18"/>
              </w:rPr>
              <w:t>**Barème**</w:t>
            </w:r>
          </w:p>
        </w:tc>
        <w:tc>
          <w:tcPr>
            <w:tcW w:w="4320" w:type="dxa"/>
          </w:tcPr>
          <w:p w14:paraId="2C5621AB" w14:textId="77777777" w:rsidR="00B44D94" w:rsidRPr="007A79DD" w:rsidRDefault="00000000">
            <w:pPr>
              <w:rPr>
                <w:rFonts w:hint="eastAsia"/>
              </w:rPr>
            </w:pPr>
            <w:r w:rsidRPr="007A79DD">
              <w:rPr>
                <w:sz w:val="18"/>
              </w:rPr>
              <w:t>Plage min–max (ex. 0 — 20)</w:t>
            </w:r>
          </w:p>
        </w:tc>
      </w:tr>
      <w:tr w:rsidR="00B44D94" w:rsidRPr="007A79DD" w14:paraId="0357E05D" w14:textId="77777777">
        <w:trPr>
          <w:jc w:val="center"/>
        </w:trPr>
        <w:tc>
          <w:tcPr>
            <w:tcW w:w="4320" w:type="dxa"/>
          </w:tcPr>
          <w:p w14:paraId="2FAEF49D" w14:textId="77777777" w:rsidR="00B44D94" w:rsidRPr="007A79DD" w:rsidRDefault="00000000">
            <w:pPr>
              <w:rPr>
                <w:rFonts w:hint="eastAsia"/>
              </w:rPr>
            </w:pPr>
            <w:r w:rsidRPr="007A79DD">
              <w:rPr>
                <w:sz w:val="18"/>
              </w:rPr>
              <w:t>**Cycles configurés**</w:t>
            </w:r>
          </w:p>
        </w:tc>
        <w:tc>
          <w:tcPr>
            <w:tcW w:w="4320" w:type="dxa"/>
          </w:tcPr>
          <w:p w14:paraId="65EAFF7A" w14:textId="77777777" w:rsidR="00B44D94" w:rsidRPr="007A79DD" w:rsidRDefault="00000000">
            <w:pPr>
              <w:rPr>
                <w:rFonts w:hint="eastAsia"/>
              </w:rPr>
            </w:pPr>
            <w:r w:rsidRPr="007A79DD">
              <w:rPr>
                <w:sz w:val="18"/>
              </w:rPr>
              <w:t>Badges bleus pour chaque cycle avec surcharge de coefficient (ex. `Secondaire ×3`) ; *Défaut pour tous* si aucune surcharge</w:t>
            </w:r>
          </w:p>
        </w:tc>
      </w:tr>
      <w:tr w:rsidR="00B44D94" w:rsidRPr="007A79DD" w14:paraId="12ECD702" w14:textId="77777777">
        <w:trPr>
          <w:jc w:val="center"/>
        </w:trPr>
        <w:tc>
          <w:tcPr>
            <w:tcW w:w="4320" w:type="dxa"/>
          </w:tcPr>
          <w:p w14:paraId="5D46F89F" w14:textId="77777777" w:rsidR="00B44D94" w:rsidRPr="007A79DD" w:rsidRDefault="00000000">
            <w:pPr>
              <w:rPr>
                <w:rFonts w:hint="eastAsia"/>
              </w:rPr>
            </w:pPr>
            <w:r w:rsidRPr="007A79DD">
              <w:rPr>
                <w:sz w:val="18"/>
              </w:rPr>
              <w:t>**Actions**</w:t>
            </w:r>
          </w:p>
        </w:tc>
        <w:tc>
          <w:tcPr>
            <w:tcW w:w="4320" w:type="dxa"/>
          </w:tcPr>
          <w:p w14:paraId="06BCC561" w14:textId="77777777" w:rsidR="00B44D94" w:rsidRPr="007A79DD" w:rsidRDefault="00000000">
            <w:pPr>
              <w:rPr>
                <w:rFonts w:hint="eastAsia"/>
              </w:rPr>
            </w:pPr>
            <w:r w:rsidRPr="007A79DD">
              <w:rPr>
                <w:sz w:val="18"/>
              </w:rPr>
              <w:t>Bouton modifier (crayon)</w:t>
            </w:r>
          </w:p>
        </w:tc>
      </w:tr>
    </w:tbl>
    <w:p w14:paraId="2301271E" w14:textId="77777777" w:rsidR="00B44D94" w:rsidRPr="007A79DD" w:rsidRDefault="00B44D94">
      <w:pPr>
        <w:rPr>
          <w:rFonts w:hint="eastAsia"/>
        </w:rPr>
      </w:pPr>
    </w:p>
    <w:p w14:paraId="7E4676FF" w14:textId="77777777" w:rsidR="00B44D94" w:rsidRPr="007A79DD" w:rsidRDefault="00B44D94">
      <w:pPr>
        <w:rPr>
          <w:rFonts w:hint="eastAsia"/>
        </w:rPr>
      </w:pPr>
    </w:p>
    <w:p w14:paraId="70501151" w14:textId="77777777" w:rsidR="00B44D94" w:rsidRPr="007A79DD" w:rsidRDefault="00000000">
      <w:pPr>
        <w:rPr>
          <w:rFonts w:hint="eastAsia"/>
        </w:rPr>
      </w:pPr>
      <w:r w:rsidRPr="007A79DD">
        <w:rPr>
          <w:b/>
        </w:rPr>
        <w:t>Recherche :</w:t>
      </w:r>
      <w:r w:rsidRPr="007A79DD">
        <w:t xml:space="preserve"> Saisir dans le champ déclenche un filtrage HTMX après 500 ms sur le nom ou le code.</w:t>
      </w:r>
    </w:p>
    <w:p w14:paraId="4AB533DB" w14:textId="77777777" w:rsidR="00B44D94" w:rsidRPr="007A79DD" w:rsidRDefault="00B44D94">
      <w:pPr>
        <w:rPr>
          <w:rFonts w:hint="eastAsia"/>
        </w:rPr>
      </w:pPr>
    </w:p>
    <w:p w14:paraId="249333E6" w14:textId="77777777" w:rsidR="00B44D94" w:rsidRPr="007A79DD" w:rsidRDefault="00000000">
      <w:pPr>
        <w:jc w:val="center"/>
        <w:rPr>
          <w:rFonts w:hint="eastAsia"/>
        </w:rPr>
      </w:pPr>
      <w:r w:rsidRPr="007A79DD">
        <w:rPr>
          <w:color w:val="CCCCCC"/>
          <w:sz w:val="16"/>
        </w:rPr>
        <w:t>────────────────────────────────────────────────────────────</w:t>
      </w:r>
    </w:p>
    <w:p w14:paraId="3E3AC224" w14:textId="77777777" w:rsidR="00B44D94" w:rsidRPr="007A79DD" w:rsidRDefault="00B44D94">
      <w:pPr>
        <w:rPr>
          <w:rFonts w:hint="eastAsia"/>
        </w:rPr>
      </w:pPr>
    </w:p>
    <w:p w14:paraId="6F36B2C5" w14:textId="77777777" w:rsidR="00B44D94" w:rsidRPr="007A79DD" w:rsidRDefault="00000000">
      <w:pPr>
        <w:pStyle w:val="Titre3"/>
      </w:pPr>
      <w:r w:rsidRPr="007A79DD">
        <w:t>6.7 Bulletins Trimestriels PDF</w:t>
      </w:r>
    </w:p>
    <w:p w14:paraId="20752BA6" w14:textId="77777777" w:rsidR="00B44D94" w:rsidRPr="007A79DD" w:rsidRDefault="00B44D94">
      <w:pPr>
        <w:rPr>
          <w:rFonts w:hint="eastAsia"/>
        </w:rPr>
      </w:pPr>
    </w:p>
    <w:p w14:paraId="4A18515A" w14:textId="77777777" w:rsidR="00B44D94" w:rsidRPr="007A79DD" w:rsidRDefault="00000000">
      <w:pPr>
        <w:pStyle w:val="Titre4"/>
      </w:pPr>
      <w:r w:rsidRPr="007A79DD">
        <w:t>6.7.A Modale de saisie du bulletin (bouton « Saisir »)</w:t>
      </w:r>
    </w:p>
    <w:p w14:paraId="21F5BF91" w14:textId="77777777" w:rsidR="00B44D94" w:rsidRPr="007A79DD" w:rsidRDefault="00B44D94">
      <w:pPr>
        <w:rPr>
          <w:rFonts w:hint="eastAsia"/>
        </w:rPr>
      </w:pPr>
    </w:p>
    <w:p w14:paraId="6BC2D74B" w14:textId="77777777" w:rsidR="00B44D94" w:rsidRPr="007A79DD" w:rsidRDefault="00000000">
      <w:pPr>
        <w:rPr>
          <w:rFonts w:hint="eastAsia"/>
        </w:rPr>
      </w:pPr>
      <w:r w:rsidRPr="007A79DD">
        <w:rPr>
          <w:b/>
        </w:rPr>
        <w:t>À quoi ça sert :</w:t>
      </w:r>
      <w:r w:rsidRPr="007A79DD">
        <w:t xml:space="preserve"> Permet de renseigner les absences et l'appréciation du conseil de classe pour un élève donné, depuis la vue liste de la classe.</w:t>
      </w:r>
    </w:p>
    <w:p w14:paraId="2CCA4C3D" w14:textId="77777777" w:rsidR="00B44D94" w:rsidRPr="007A79DD" w:rsidRDefault="00B44D94">
      <w:pPr>
        <w:rPr>
          <w:rFonts w:hint="eastAsia"/>
        </w:rPr>
      </w:pPr>
    </w:p>
    <w:p w14:paraId="67DB7A87" w14:textId="77777777" w:rsidR="00B44D94" w:rsidRPr="007A79DD" w:rsidRDefault="00000000">
      <w:pPr>
        <w:rPr>
          <w:rFonts w:hint="eastAsia"/>
        </w:rPr>
      </w:pPr>
      <w:r w:rsidRPr="007A79DD">
        <w:rPr>
          <w:b/>
        </w:rPr>
        <w:t>Comment y accéder :</w:t>
      </w:r>
      <w:r w:rsidRPr="007A79DD">
        <w:t xml:space="preserve"> Bulletins → [Classe] → [Trimestre] → colonne </w:t>
      </w:r>
      <w:r w:rsidRPr="007A79DD">
        <w:rPr>
          <w:b/>
        </w:rPr>
        <w:t>Actions</w:t>
      </w:r>
      <w:r w:rsidRPr="007A79DD">
        <w:t xml:space="preserve"> → bouton crayon </w:t>
      </w:r>
      <w:r w:rsidRPr="007A79DD">
        <w:rPr>
          <w:b/>
        </w:rPr>
        <w:t>Saisir</w:t>
      </w:r>
      <w:r w:rsidRPr="007A79DD">
        <w:t>.</w:t>
      </w:r>
    </w:p>
    <w:p w14:paraId="69F879FD" w14:textId="77777777" w:rsidR="00B44D94" w:rsidRPr="007A79DD" w:rsidRDefault="00B44D94">
      <w:pPr>
        <w:rPr>
          <w:rFonts w:hint="eastAsia"/>
        </w:rPr>
      </w:pPr>
    </w:p>
    <w:p w14:paraId="7C6CBCCB" w14:textId="77777777" w:rsidR="00B44D94" w:rsidRPr="007A79DD" w:rsidRDefault="00000000">
      <w:pPr>
        <w:rPr>
          <w:rFonts w:hint="eastAsia"/>
        </w:rPr>
      </w:pPr>
      <w:r w:rsidRPr="007A79DD">
        <w:rPr>
          <w:b/>
        </w:rPr>
        <w:t>Design de la modale (v2.10) :</w:t>
      </w:r>
    </w:p>
    <w:p w14:paraId="7293A86F" w14:textId="77777777" w:rsidR="00B44D94" w:rsidRPr="007A79DD" w:rsidRDefault="00B44D94">
      <w:pPr>
        <w:rPr>
          <w:rFonts w:hint="eastAsia"/>
        </w:rPr>
      </w:pPr>
    </w:p>
    <w:p w14:paraId="25B1B1B9" w14:textId="77777777" w:rsidR="00B44D94" w:rsidRPr="007A79DD" w:rsidRDefault="00000000">
      <w:pPr>
        <w:pStyle w:val="CodeBlock"/>
        <w:rPr>
          <w:rFonts w:hint="eastAsia"/>
          <w:lang w:val="fr-FR"/>
        </w:rPr>
      </w:pPr>
      <w:r w:rsidRPr="007A79DD">
        <w:rPr>
          <w:lang w:val="fr-FR"/>
        </w:rPr>
        <w:t>╔════════════════════════════════════════════════════════════╗</w:t>
      </w:r>
    </w:p>
    <w:p w14:paraId="2CFBC260" w14:textId="77777777" w:rsidR="00B44D94" w:rsidRPr="007A79DD" w:rsidRDefault="00000000">
      <w:pPr>
        <w:pStyle w:val="CodeBlock"/>
        <w:rPr>
          <w:rFonts w:hint="eastAsia"/>
          <w:lang w:val="fr-FR"/>
        </w:rPr>
      </w:pPr>
      <w:r w:rsidRPr="007A79DD">
        <w:rPr>
          <w:lang w:val="fr-FR"/>
        </w:rPr>
        <w:t>║ ┌────────────────────────────────────────────────────── ×┐ ║</w:t>
      </w:r>
    </w:p>
    <w:p w14:paraId="515CB13E" w14:textId="77777777" w:rsidR="00B44D94" w:rsidRPr="007A79DD" w:rsidRDefault="00000000">
      <w:pPr>
        <w:pStyle w:val="CodeBlock"/>
        <w:rPr>
          <w:rFonts w:hint="eastAsia"/>
          <w:lang w:val="fr-FR"/>
        </w:rPr>
      </w:pPr>
      <w:r w:rsidRPr="007A79DD">
        <w:rPr>
          <w:lang w:val="fr-FR"/>
        </w:rPr>
        <w:t>║ │  ✏️  Saisie du bulletin                               │ ║</w:t>
      </w:r>
    </w:p>
    <w:p w14:paraId="6C088597" w14:textId="77777777" w:rsidR="00B44D94" w:rsidRPr="007A79DD" w:rsidRDefault="00000000">
      <w:pPr>
        <w:pStyle w:val="CodeBlock"/>
        <w:rPr>
          <w:rFonts w:hint="eastAsia"/>
          <w:lang w:val="fr-FR"/>
        </w:rPr>
      </w:pPr>
      <w:r w:rsidRPr="007A79DD">
        <w:rPr>
          <w:lang w:val="fr-FR"/>
        </w:rPr>
        <w:t>║ │  👤 SAWADOGO Aminata · 1er Trimestre                  │ ║</w:t>
      </w:r>
    </w:p>
    <w:p w14:paraId="1DF9EB8B" w14:textId="77777777" w:rsidR="00B44D94" w:rsidRPr="007A79DD" w:rsidRDefault="00000000">
      <w:pPr>
        <w:pStyle w:val="CodeBlock"/>
        <w:rPr>
          <w:rFonts w:hint="eastAsia"/>
          <w:lang w:val="fr-FR"/>
        </w:rPr>
      </w:pPr>
      <w:r w:rsidRPr="007A79DD">
        <w:rPr>
          <w:lang w:val="fr-FR"/>
        </w:rPr>
        <w:t>║ ├────────────────────────────────────────────────────────┤ ║</w:t>
      </w:r>
    </w:p>
    <w:p w14:paraId="17CDE660" w14:textId="77777777" w:rsidR="00B44D94" w:rsidRPr="007A79DD" w:rsidRDefault="00000000">
      <w:pPr>
        <w:pStyle w:val="CodeBlock"/>
        <w:rPr>
          <w:rFonts w:hint="eastAsia"/>
          <w:lang w:val="fr-FR"/>
        </w:rPr>
      </w:pPr>
      <w:r w:rsidRPr="007A79DD">
        <w:rPr>
          <w:lang w:val="fr-FR"/>
        </w:rPr>
        <w:t>║ │                                                        │ ║</w:t>
      </w:r>
    </w:p>
    <w:p w14:paraId="510BB12A" w14:textId="77777777" w:rsidR="00B44D94" w:rsidRPr="007A79DD" w:rsidRDefault="00000000">
      <w:pPr>
        <w:pStyle w:val="CodeBlock"/>
        <w:rPr>
          <w:rFonts w:hint="eastAsia"/>
          <w:lang w:val="fr-FR"/>
        </w:rPr>
      </w:pPr>
      <w:r w:rsidRPr="007A79DD">
        <w:rPr>
          <w:lang w:val="fr-FR"/>
        </w:rPr>
        <w:t>║ │  ┌──────────────────────────────────────────────────┐ │ ║</w:t>
      </w:r>
    </w:p>
    <w:p w14:paraId="48986C41" w14:textId="77777777" w:rsidR="00B44D94" w:rsidRPr="007A79DD" w:rsidRDefault="00000000">
      <w:pPr>
        <w:pStyle w:val="CodeBlock"/>
        <w:rPr>
          <w:rFonts w:hint="eastAsia"/>
          <w:lang w:val="fr-FR"/>
        </w:rPr>
      </w:pPr>
      <w:r w:rsidRPr="007A79DD">
        <w:rPr>
          <w:lang w:val="fr-FR"/>
        </w:rPr>
        <w:lastRenderedPageBreak/>
        <w:t>║ │  │ 📊  Moyenne du trimestre    13.50 /20   3e rang  │ │ ║</w:t>
      </w:r>
    </w:p>
    <w:p w14:paraId="1A7DC4D8" w14:textId="77777777" w:rsidR="00B44D94" w:rsidRPr="007A79DD" w:rsidRDefault="00000000">
      <w:pPr>
        <w:pStyle w:val="CodeBlock"/>
        <w:rPr>
          <w:rFonts w:hint="eastAsia"/>
          <w:lang w:val="fr-FR"/>
        </w:rPr>
      </w:pPr>
      <w:r w:rsidRPr="007A79DD">
        <w:rPr>
          <w:lang w:val="fr-FR"/>
        </w:rPr>
        <w:t>║ │  └──────────────────────────────────────────────────┘ │ ║</w:t>
      </w:r>
    </w:p>
    <w:p w14:paraId="65F55407" w14:textId="77777777" w:rsidR="00B44D94" w:rsidRPr="007A79DD" w:rsidRDefault="00000000">
      <w:pPr>
        <w:pStyle w:val="CodeBlock"/>
        <w:rPr>
          <w:rFonts w:hint="eastAsia"/>
          <w:lang w:val="fr-FR"/>
        </w:rPr>
      </w:pPr>
      <w:r w:rsidRPr="007A79DD">
        <w:rPr>
          <w:lang w:val="fr-FR"/>
        </w:rPr>
        <w:t>║ │                                                        │ ║</w:t>
      </w:r>
    </w:p>
    <w:p w14:paraId="0FA58E47" w14:textId="77777777" w:rsidR="00B44D94" w:rsidRPr="007A79DD" w:rsidRDefault="00000000">
      <w:pPr>
        <w:pStyle w:val="CodeBlock"/>
        <w:rPr>
          <w:rFonts w:hint="eastAsia"/>
          <w:lang w:val="fr-FR"/>
        </w:rPr>
      </w:pPr>
      <w:r w:rsidRPr="007A79DD">
        <w:rPr>
          <w:lang w:val="fr-FR"/>
        </w:rPr>
        <w:t>║ │  ⏱ ASSIDUITÉ                                          │ ║</w:t>
      </w:r>
    </w:p>
    <w:p w14:paraId="5D4FE553" w14:textId="77777777" w:rsidR="00B44D94" w:rsidRPr="007A79DD" w:rsidRDefault="00000000">
      <w:pPr>
        <w:pStyle w:val="CodeBlock"/>
        <w:rPr>
          <w:rFonts w:hint="eastAsia"/>
          <w:lang w:val="fr-FR"/>
        </w:rPr>
      </w:pPr>
      <w:r w:rsidRPr="007A79DD">
        <w:rPr>
          <w:lang w:val="fr-FR"/>
        </w:rPr>
        <w:t>║ │  ┌────────────┐ ┌────────────┐ ┌────────────┐         │ ║</w:t>
      </w:r>
    </w:p>
    <w:p w14:paraId="5D1D8F72" w14:textId="77777777" w:rsidR="00B44D94" w:rsidRPr="007A79DD" w:rsidRDefault="00000000">
      <w:pPr>
        <w:pStyle w:val="CodeBlock"/>
        <w:rPr>
          <w:rFonts w:hint="eastAsia"/>
          <w:lang w:val="fr-FR"/>
        </w:rPr>
      </w:pPr>
      <w:r w:rsidRPr="007A79DD">
        <w:rPr>
          <w:lang w:val="fr-FR"/>
        </w:rPr>
        <w:t>║ │  │  Abs.J(h)  │ │ Abs.NJ(h) │ │  Retards   │         │ ║</w:t>
      </w:r>
    </w:p>
    <w:p w14:paraId="5214F0A3" w14:textId="77777777" w:rsidR="00B44D94" w:rsidRPr="007A79DD" w:rsidRDefault="00000000">
      <w:pPr>
        <w:pStyle w:val="CodeBlock"/>
        <w:rPr>
          <w:rFonts w:hint="eastAsia"/>
          <w:lang w:val="fr-FR"/>
        </w:rPr>
      </w:pPr>
      <w:r w:rsidRPr="007A79DD">
        <w:rPr>
          <w:lang w:val="fr-FR"/>
        </w:rPr>
        <w:t>║ │  │     0      │ │     2      │ │     1      │         │ ║</w:t>
      </w:r>
    </w:p>
    <w:p w14:paraId="08609075" w14:textId="77777777" w:rsidR="00B44D94" w:rsidRPr="007A79DD" w:rsidRDefault="00000000">
      <w:pPr>
        <w:pStyle w:val="CodeBlock"/>
        <w:rPr>
          <w:rFonts w:hint="eastAsia"/>
          <w:lang w:val="fr-FR"/>
        </w:rPr>
      </w:pPr>
      <w:r w:rsidRPr="007A79DD">
        <w:rPr>
          <w:lang w:val="fr-FR"/>
        </w:rPr>
        <w:t>║ │  └────────────┘ └────────────┘ └────────────┘         │ ║</w:t>
      </w:r>
    </w:p>
    <w:p w14:paraId="7B9299EA" w14:textId="77777777" w:rsidR="00B44D94" w:rsidRPr="007A79DD" w:rsidRDefault="00000000">
      <w:pPr>
        <w:pStyle w:val="CodeBlock"/>
        <w:rPr>
          <w:rFonts w:hint="eastAsia"/>
          <w:lang w:val="fr-FR"/>
        </w:rPr>
      </w:pPr>
      <w:r w:rsidRPr="007A79DD">
        <w:rPr>
          <w:lang w:val="fr-FR"/>
        </w:rPr>
        <w:t>║ │  ─────────────────────────────────────────────        │ ║</w:t>
      </w:r>
    </w:p>
    <w:p w14:paraId="422795CD" w14:textId="77777777" w:rsidR="00B44D94" w:rsidRPr="007A79DD" w:rsidRDefault="00000000">
      <w:pPr>
        <w:pStyle w:val="CodeBlock"/>
        <w:rPr>
          <w:rFonts w:hint="eastAsia"/>
          <w:lang w:val="fr-FR"/>
        </w:rPr>
      </w:pPr>
      <w:r w:rsidRPr="007A79DD">
        <w:rPr>
          <w:lang w:val="fr-FR"/>
        </w:rPr>
        <w:t>║ │  💬 APPRÉCIATION DU CONSEIL DE CLASSE                 │ ║</w:t>
      </w:r>
    </w:p>
    <w:p w14:paraId="03AAB39E" w14:textId="77777777" w:rsidR="00B44D94" w:rsidRPr="007A79DD" w:rsidRDefault="00000000">
      <w:pPr>
        <w:pStyle w:val="CodeBlock"/>
        <w:rPr>
          <w:rFonts w:hint="eastAsia"/>
          <w:lang w:val="fr-FR"/>
        </w:rPr>
      </w:pPr>
      <w:r w:rsidRPr="007A79DD">
        <w:rPr>
          <w:lang w:val="fr-FR"/>
        </w:rPr>
        <w:t>║ │  ┌──────────────────────────────────────────────────┐ │ ║</w:t>
      </w:r>
    </w:p>
    <w:p w14:paraId="46B95538" w14:textId="77777777" w:rsidR="00B44D94" w:rsidRPr="007A79DD" w:rsidRDefault="00000000">
      <w:pPr>
        <w:pStyle w:val="CodeBlock"/>
        <w:rPr>
          <w:rFonts w:hint="eastAsia"/>
          <w:lang w:val="fr-FR"/>
        </w:rPr>
      </w:pPr>
      <w:r w:rsidRPr="007A79DD">
        <w:rPr>
          <w:lang w:val="fr-FR"/>
        </w:rPr>
        <w:t>║ │  │ Ex : Bon trimestre, continue tes efforts…        │ │ ║</w:t>
      </w:r>
    </w:p>
    <w:p w14:paraId="4F070E40" w14:textId="77777777" w:rsidR="00B44D94" w:rsidRPr="007A79DD" w:rsidRDefault="00000000">
      <w:pPr>
        <w:pStyle w:val="CodeBlock"/>
        <w:rPr>
          <w:rFonts w:hint="eastAsia"/>
          <w:lang w:val="fr-FR"/>
        </w:rPr>
      </w:pPr>
      <w:r w:rsidRPr="007A79DD">
        <w:rPr>
          <w:lang w:val="fr-FR"/>
        </w:rPr>
        <w:t>║ │  └──────────────────────────────────────────────────┘ │ ║</w:t>
      </w:r>
    </w:p>
    <w:p w14:paraId="5CBA7CF9" w14:textId="77777777" w:rsidR="00B44D94" w:rsidRPr="007A79DD" w:rsidRDefault="00000000">
      <w:pPr>
        <w:pStyle w:val="CodeBlock"/>
        <w:rPr>
          <w:rFonts w:hint="eastAsia"/>
          <w:lang w:val="fr-FR"/>
        </w:rPr>
      </w:pPr>
      <w:r w:rsidRPr="007A79DD">
        <w:rPr>
          <w:lang w:val="fr-FR"/>
        </w:rPr>
        <w:t>║ │                                                        │ ║</w:t>
      </w:r>
    </w:p>
    <w:p w14:paraId="7959407C" w14:textId="77777777" w:rsidR="00B44D94" w:rsidRPr="007A79DD" w:rsidRDefault="00000000">
      <w:pPr>
        <w:pStyle w:val="CodeBlock"/>
        <w:rPr>
          <w:rFonts w:hint="eastAsia"/>
          <w:lang w:val="fr-FR"/>
        </w:rPr>
      </w:pPr>
      <w:r w:rsidRPr="007A79DD">
        <w:rPr>
          <w:lang w:val="fr-FR"/>
        </w:rPr>
        <w:t>║ │  ─────────────────────────────────────────────        │ ║</w:t>
      </w:r>
    </w:p>
    <w:p w14:paraId="700BC1B1" w14:textId="77777777" w:rsidR="00B44D94" w:rsidRPr="007A79DD" w:rsidRDefault="00000000">
      <w:pPr>
        <w:pStyle w:val="CodeBlock"/>
        <w:rPr>
          <w:rFonts w:hint="eastAsia"/>
          <w:lang w:val="fr-FR"/>
        </w:rPr>
      </w:pPr>
      <w:r w:rsidRPr="007A79DD">
        <w:rPr>
          <w:lang w:val="fr-FR"/>
        </w:rPr>
        <w:t>║ │                         [Annuler]  [✓ Enregistrer]    │ ║</w:t>
      </w:r>
    </w:p>
    <w:p w14:paraId="0E128BD4" w14:textId="77777777" w:rsidR="00B44D94" w:rsidRPr="007A79DD" w:rsidRDefault="00000000">
      <w:pPr>
        <w:pStyle w:val="CodeBlock"/>
        <w:rPr>
          <w:rFonts w:hint="eastAsia"/>
          <w:lang w:val="fr-FR"/>
        </w:rPr>
      </w:pPr>
      <w:r w:rsidRPr="007A79DD">
        <w:rPr>
          <w:lang w:val="fr-FR"/>
        </w:rPr>
        <w:t>║ └────────────────────────────────────────────────────────┘ ║</w:t>
      </w:r>
    </w:p>
    <w:p w14:paraId="788B0679" w14:textId="77777777" w:rsidR="00B44D94" w:rsidRPr="007A79DD" w:rsidRDefault="00000000">
      <w:pPr>
        <w:pStyle w:val="CodeBlock"/>
        <w:rPr>
          <w:rFonts w:hint="eastAsia"/>
          <w:lang w:val="fr-FR"/>
        </w:rPr>
      </w:pPr>
      <w:r w:rsidRPr="007A79DD">
        <w:rPr>
          <w:lang w:val="fr-FR"/>
        </w:rPr>
        <w:t>╚════════════════════════════════════════════════════════════╝</w:t>
      </w:r>
    </w:p>
    <w:p w14:paraId="08845495" w14:textId="77777777" w:rsidR="00B44D94" w:rsidRPr="007A79DD" w:rsidRDefault="00B44D94">
      <w:pPr>
        <w:rPr>
          <w:rFonts w:hint="eastAsia"/>
        </w:rPr>
      </w:pPr>
    </w:p>
    <w:p w14:paraId="57AD9F16" w14:textId="77777777" w:rsidR="00B44D94" w:rsidRPr="007A79DD" w:rsidRDefault="00000000">
      <w:pPr>
        <w:rPr>
          <w:rFonts w:hint="eastAsia"/>
        </w:rPr>
      </w:pPr>
      <w:r w:rsidRPr="007A79DD">
        <w:rPr>
          <w:b/>
        </w:rPr>
        <w:t>Éléments de la modale :</w:t>
      </w:r>
    </w:p>
    <w:p w14:paraId="3ABCE95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0C69612F" w14:textId="77777777">
        <w:trPr>
          <w:jc w:val="center"/>
        </w:trPr>
        <w:tc>
          <w:tcPr>
            <w:tcW w:w="4320" w:type="dxa"/>
          </w:tcPr>
          <w:p w14:paraId="7C512424" w14:textId="77777777" w:rsidR="00B44D94" w:rsidRPr="007A79DD" w:rsidRDefault="00000000">
            <w:pPr>
              <w:rPr>
                <w:rFonts w:hint="eastAsia"/>
              </w:rPr>
            </w:pPr>
            <w:r w:rsidRPr="007A79DD">
              <w:rPr>
                <w:b/>
                <w:sz w:val="20"/>
              </w:rPr>
              <w:t>Élément</w:t>
            </w:r>
          </w:p>
        </w:tc>
        <w:tc>
          <w:tcPr>
            <w:tcW w:w="4320" w:type="dxa"/>
          </w:tcPr>
          <w:p w14:paraId="4FE48259" w14:textId="77777777" w:rsidR="00B44D94" w:rsidRPr="007A79DD" w:rsidRDefault="00000000">
            <w:pPr>
              <w:rPr>
                <w:rFonts w:hint="eastAsia"/>
              </w:rPr>
            </w:pPr>
            <w:r w:rsidRPr="007A79DD">
              <w:rPr>
                <w:b/>
                <w:sz w:val="20"/>
              </w:rPr>
              <w:t>Description</w:t>
            </w:r>
          </w:p>
        </w:tc>
      </w:tr>
      <w:tr w:rsidR="00B44D94" w:rsidRPr="007A79DD" w14:paraId="75AD1620" w14:textId="77777777">
        <w:trPr>
          <w:jc w:val="center"/>
        </w:trPr>
        <w:tc>
          <w:tcPr>
            <w:tcW w:w="4320" w:type="dxa"/>
          </w:tcPr>
          <w:p w14:paraId="41C1FB2D" w14:textId="77777777" w:rsidR="00B44D94" w:rsidRPr="007A79DD" w:rsidRDefault="00000000">
            <w:pPr>
              <w:rPr>
                <w:rFonts w:hint="eastAsia"/>
              </w:rPr>
            </w:pPr>
            <w:r w:rsidRPr="007A79DD">
              <w:rPr>
                <w:sz w:val="18"/>
              </w:rPr>
              <w:t>**En-tête**</w:t>
            </w:r>
          </w:p>
        </w:tc>
        <w:tc>
          <w:tcPr>
            <w:tcW w:w="4320" w:type="dxa"/>
          </w:tcPr>
          <w:p w14:paraId="49CDC28A" w14:textId="77777777" w:rsidR="00B44D94" w:rsidRPr="007A79DD" w:rsidRDefault="00000000">
            <w:pPr>
              <w:rPr>
                <w:rFonts w:hint="eastAsia"/>
              </w:rPr>
            </w:pPr>
            <w:r w:rsidRPr="007A79DD">
              <w:rPr>
                <w:sz w:val="18"/>
              </w:rPr>
              <w:t>Dégradé vert subtil, nom de l'élève et trimestre en sous-titre</w:t>
            </w:r>
          </w:p>
        </w:tc>
      </w:tr>
      <w:tr w:rsidR="00B44D94" w:rsidRPr="007A79DD" w14:paraId="0F86F3E2" w14:textId="77777777">
        <w:trPr>
          <w:jc w:val="center"/>
        </w:trPr>
        <w:tc>
          <w:tcPr>
            <w:tcW w:w="4320" w:type="dxa"/>
          </w:tcPr>
          <w:p w14:paraId="0C36BC58" w14:textId="77777777" w:rsidR="00B44D94" w:rsidRPr="007A79DD" w:rsidRDefault="00000000">
            <w:pPr>
              <w:rPr>
                <w:rFonts w:hint="eastAsia"/>
              </w:rPr>
            </w:pPr>
            <w:r w:rsidRPr="007A79DD">
              <w:rPr>
                <w:sz w:val="18"/>
              </w:rPr>
              <w:t>**Bouton ×**</w:t>
            </w:r>
          </w:p>
        </w:tc>
        <w:tc>
          <w:tcPr>
            <w:tcW w:w="4320" w:type="dxa"/>
          </w:tcPr>
          <w:p w14:paraId="2AE4330B" w14:textId="77777777" w:rsidR="00B44D94" w:rsidRPr="007A79DD" w:rsidRDefault="00000000">
            <w:pPr>
              <w:rPr>
                <w:rFonts w:hint="eastAsia"/>
              </w:rPr>
            </w:pPr>
            <w:r w:rsidRPr="007A79DD">
              <w:rPr>
                <w:sz w:val="18"/>
              </w:rPr>
              <w:t>Ferme la modale, rouge au survol</w:t>
            </w:r>
          </w:p>
        </w:tc>
      </w:tr>
      <w:tr w:rsidR="00B44D94" w:rsidRPr="007A79DD" w14:paraId="091E4A7C" w14:textId="77777777">
        <w:trPr>
          <w:jc w:val="center"/>
        </w:trPr>
        <w:tc>
          <w:tcPr>
            <w:tcW w:w="4320" w:type="dxa"/>
          </w:tcPr>
          <w:p w14:paraId="4746D222" w14:textId="77777777" w:rsidR="00B44D94" w:rsidRPr="007A79DD" w:rsidRDefault="00000000">
            <w:pPr>
              <w:rPr>
                <w:rFonts w:hint="eastAsia"/>
              </w:rPr>
            </w:pPr>
            <w:r w:rsidRPr="007A79DD">
              <w:rPr>
                <w:sz w:val="18"/>
              </w:rPr>
              <w:t>**Carte Moyenne**</w:t>
            </w:r>
          </w:p>
        </w:tc>
        <w:tc>
          <w:tcPr>
            <w:tcW w:w="4320" w:type="dxa"/>
          </w:tcPr>
          <w:p w14:paraId="02F84290" w14:textId="77777777" w:rsidR="00B44D94" w:rsidRPr="007A79DD" w:rsidRDefault="00000000">
            <w:pPr>
              <w:rPr>
                <w:rFonts w:hint="eastAsia"/>
              </w:rPr>
            </w:pPr>
            <w:r w:rsidRPr="007A79DD">
              <w:rPr>
                <w:sz w:val="18"/>
              </w:rPr>
              <w:t>Affiche la moyenne calculée (verte ≥10 / rouge &lt;10) et le rang</w:t>
            </w:r>
          </w:p>
        </w:tc>
      </w:tr>
      <w:tr w:rsidR="00B44D94" w:rsidRPr="007A79DD" w14:paraId="5AAEC85A" w14:textId="77777777">
        <w:trPr>
          <w:jc w:val="center"/>
        </w:trPr>
        <w:tc>
          <w:tcPr>
            <w:tcW w:w="4320" w:type="dxa"/>
          </w:tcPr>
          <w:p w14:paraId="6A1C250E" w14:textId="77777777" w:rsidR="00B44D94" w:rsidRPr="007A79DD" w:rsidRDefault="00000000">
            <w:pPr>
              <w:rPr>
                <w:rFonts w:hint="eastAsia"/>
              </w:rPr>
            </w:pPr>
            <w:r w:rsidRPr="007A79DD">
              <w:rPr>
                <w:sz w:val="18"/>
              </w:rPr>
              <w:t>**Grille absences**</w:t>
            </w:r>
          </w:p>
        </w:tc>
        <w:tc>
          <w:tcPr>
            <w:tcW w:w="4320" w:type="dxa"/>
          </w:tcPr>
          <w:p w14:paraId="54C668C9" w14:textId="77777777" w:rsidR="00B44D94" w:rsidRPr="007A79DD" w:rsidRDefault="00000000">
            <w:pPr>
              <w:rPr>
                <w:rFonts w:hint="eastAsia"/>
              </w:rPr>
            </w:pPr>
            <w:r w:rsidRPr="007A79DD">
              <w:rPr>
                <w:sz w:val="18"/>
              </w:rPr>
              <w:t>3 champs numériques centrés (Justifiées · Non justifiées · Retards)</w:t>
            </w:r>
          </w:p>
        </w:tc>
      </w:tr>
      <w:tr w:rsidR="00B44D94" w:rsidRPr="007A79DD" w14:paraId="31663440" w14:textId="77777777">
        <w:trPr>
          <w:jc w:val="center"/>
        </w:trPr>
        <w:tc>
          <w:tcPr>
            <w:tcW w:w="4320" w:type="dxa"/>
          </w:tcPr>
          <w:p w14:paraId="7E48FCA8" w14:textId="77777777" w:rsidR="00B44D94" w:rsidRPr="007A79DD" w:rsidRDefault="00000000">
            <w:pPr>
              <w:rPr>
                <w:rFonts w:hint="eastAsia"/>
              </w:rPr>
            </w:pPr>
            <w:r w:rsidRPr="007A79DD">
              <w:rPr>
                <w:sz w:val="18"/>
              </w:rPr>
              <w:t>**Textarea**</w:t>
            </w:r>
          </w:p>
        </w:tc>
        <w:tc>
          <w:tcPr>
            <w:tcW w:w="4320" w:type="dxa"/>
          </w:tcPr>
          <w:p w14:paraId="5111C2AC" w14:textId="77777777" w:rsidR="00B44D94" w:rsidRPr="007A79DD" w:rsidRDefault="00000000">
            <w:pPr>
              <w:rPr>
                <w:rFonts w:hint="eastAsia"/>
              </w:rPr>
            </w:pPr>
            <w:r w:rsidRPr="007A79DD">
              <w:rPr>
                <w:sz w:val="18"/>
              </w:rPr>
              <w:t>Appréciation du conseil, resize vertical autorisé</w:t>
            </w:r>
          </w:p>
        </w:tc>
      </w:tr>
      <w:tr w:rsidR="00B44D94" w:rsidRPr="007A79DD" w14:paraId="1D49FD61" w14:textId="77777777">
        <w:trPr>
          <w:jc w:val="center"/>
        </w:trPr>
        <w:tc>
          <w:tcPr>
            <w:tcW w:w="4320" w:type="dxa"/>
          </w:tcPr>
          <w:p w14:paraId="38EF4714" w14:textId="77777777" w:rsidR="00B44D94" w:rsidRPr="007A79DD" w:rsidRDefault="00000000">
            <w:pPr>
              <w:rPr>
                <w:rFonts w:hint="eastAsia"/>
              </w:rPr>
            </w:pPr>
            <w:r w:rsidRPr="007A79DD">
              <w:rPr>
                <w:sz w:val="18"/>
              </w:rPr>
              <w:t>**Footer**</w:t>
            </w:r>
          </w:p>
        </w:tc>
        <w:tc>
          <w:tcPr>
            <w:tcW w:w="4320" w:type="dxa"/>
          </w:tcPr>
          <w:p w14:paraId="4E869D36" w14:textId="77777777" w:rsidR="00B44D94" w:rsidRPr="007A79DD" w:rsidRDefault="00000000">
            <w:pPr>
              <w:rPr>
                <w:rFonts w:hint="eastAsia"/>
              </w:rPr>
            </w:pPr>
            <w:r w:rsidRPr="007A79DD">
              <w:rPr>
                <w:sz w:val="18"/>
              </w:rPr>
              <w:t>Bouton Annuler (premium ghost avec icône ×, devient rouge au survol) + Enregistrer (vert primaire avec icône ✓)</w:t>
            </w:r>
          </w:p>
        </w:tc>
      </w:tr>
    </w:tbl>
    <w:p w14:paraId="3A8A4722" w14:textId="77777777" w:rsidR="00B44D94" w:rsidRPr="007A79DD" w:rsidRDefault="00B44D94">
      <w:pPr>
        <w:rPr>
          <w:rFonts w:hint="eastAsia"/>
        </w:rPr>
      </w:pPr>
    </w:p>
    <w:p w14:paraId="65D7B579" w14:textId="77777777" w:rsidR="00B44D94" w:rsidRPr="007A79DD" w:rsidRDefault="00B44D94">
      <w:pPr>
        <w:rPr>
          <w:rFonts w:hint="eastAsia"/>
        </w:rPr>
      </w:pPr>
    </w:p>
    <w:p w14:paraId="1F59BFCC" w14:textId="77777777" w:rsidR="00B44D94" w:rsidRPr="007A79DD" w:rsidRDefault="00000000">
      <w:pPr>
        <w:rPr>
          <w:rFonts w:hint="eastAsia"/>
        </w:rPr>
      </w:pPr>
      <w:r w:rsidRPr="007A79DD">
        <w:rPr>
          <w:b/>
        </w:rPr>
        <w:t>Comportement HTMX :</w:t>
      </w:r>
      <w:r w:rsidRPr="007A79DD">
        <w:t xml:space="preserve"> Après soumission réussie (HTTP 204), la modale se ferme automatiquement et l'événement bulletinUpdated est déclenché pour rafraîchir la ligne dans le tableau.</w:t>
      </w:r>
    </w:p>
    <w:p w14:paraId="511FAA9C" w14:textId="77777777" w:rsidR="00B44D94" w:rsidRPr="007A79DD" w:rsidRDefault="00B44D94">
      <w:pPr>
        <w:rPr>
          <w:rFonts w:hint="eastAsia"/>
        </w:rPr>
      </w:pPr>
    </w:p>
    <w:p w14:paraId="46E0F0AC" w14:textId="77777777" w:rsidR="00B44D94" w:rsidRPr="007A79DD" w:rsidRDefault="00000000">
      <w:pPr>
        <w:jc w:val="center"/>
        <w:rPr>
          <w:rFonts w:hint="eastAsia"/>
        </w:rPr>
      </w:pPr>
      <w:r w:rsidRPr="007A79DD">
        <w:rPr>
          <w:color w:val="CCCCCC"/>
          <w:sz w:val="16"/>
        </w:rPr>
        <w:t>────────────────────────────────────────────────────────────</w:t>
      </w:r>
    </w:p>
    <w:p w14:paraId="3E7DD3B2" w14:textId="77777777" w:rsidR="00B44D94" w:rsidRPr="007A79DD" w:rsidRDefault="00B44D94">
      <w:pPr>
        <w:rPr>
          <w:rFonts w:hint="eastAsia"/>
        </w:rPr>
      </w:pPr>
    </w:p>
    <w:p w14:paraId="7C2F2C00" w14:textId="77777777" w:rsidR="00B44D94" w:rsidRPr="007A79DD" w:rsidRDefault="00B44D94">
      <w:pPr>
        <w:rPr>
          <w:rFonts w:hint="eastAsia"/>
        </w:rPr>
      </w:pPr>
    </w:p>
    <w:p w14:paraId="38B8021F" w14:textId="77777777" w:rsidR="00B44D94" w:rsidRPr="007A79DD" w:rsidRDefault="00B44D94">
      <w:pPr>
        <w:rPr>
          <w:rFonts w:hint="eastAsia"/>
        </w:rPr>
      </w:pPr>
    </w:p>
    <w:p w14:paraId="06363E80" w14:textId="77777777" w:rsidR="00B44D94" w:rsidRPr="007A79DD" w:rsidRDefault="00000000">
      <w:pPr>
        <w:rPr>
          <w:rFonts w:hint="eastAsia"/>
        </w:rPr>
      </w:pPr>
      <w:r w:rsidRPr="007A79DD">
        <w:rPr>
          <w:b/>
        </w:rPr>
        <w:t>À quoi ça sert :</w:t>
      </w:r>
      <w:r w:rsidRPr="007A79DD">
        <w:t xml:space="preserve"> Génère les bulletins de notes au format PDF, soit pour un seul élève (vue individuelle), soit pour toute une classe en un seul fichier (export batch).</w:t>
      </w:r>
    </w:p>
    <w:p w14:paraId="6A0862CE" w14:textId="77777777" w:rsidR="00B44D94" w:rsidRPr="007A79DD" w:rsidRDefault="00B44D94">
      <w:pPr>
        <w:rPr>
          <w:rFonts w:hint="eastAsia"/>
        </w:rPr>
      </w:pPr>
    </w:p>
    <w:p w14:paraId="5EC35C6A" w14:textId="77777777" w:rsidR="00B44D94" w:rsidRPr="007A79DD" w:rsidRDefault="00000000">
      <w:pPr>
        <w:rPr>
          <w:rFonts w:hint="eastAsia"/>
        </w:rPr>
      </w:pPr>
      <w:r w:rsidRPr="007A79DD">
        <w:rPr>
          <w:b/>
        </w:rPr>
        <w:t>Accès :</w:t>
      </w:r>
    </w:p>
    <w:p w14:paraId="07BD37B6" w14:textId="77777777" w:rsidR="00B44D94" w:rsidRPr="007A79DD" w:rsidRDefault="00000000">
      <w:pPr>
        <w:pStyle w:val="Listepuces"/>
        <w:rPr>
          <w:rFonts w:hint="eastAsia"/>
        </w:rPr>
      </w:pPr>
      <w:r w:rsidRPr="007A79DD">
        <w:t>Individuel : `Pédagogie → Résultats → [élève] → Bulletin PDF`</w:t>
      </w:r>
    </w:p>
    <w:p w14:paraId="010EF57F" w14:textId="77777777" w:rsidR="00B44D94" w:rsidRPr="007A79DD" w:rsidRDefault="00000000">
      <w:pPr>
        <w:pStyle w:val="Listepuces"/>
        <w:rPr>
          <w:rFonts w:hint="eastAsia"/>
        </w:rPr>
      </w:pPr>
      <w:r w:rsidRPr="007A79DD">
        <w:t>Classe : `Pédagogie → Résultats → [classe] → Bulletins PDF (batch)`</w:t>
      </w:r>
    </w:p>
    <w:p w14:paraId="35ECBB57" w14:textId="77777777" w:rsidR="00B44D94" w:rsidRPr="007A79DD" w:rsidRDefault="00B44D94">
      <w:pPr>
        <w:rPr>
          <w:rFonts w:hint="eastAsia"/>
        </w:rPr>
      </w:pPr>
    </w:p>
    <w:p w14:paraId="55DBC6E8" w14:textId="77777777" w:rsidR="00B44D94" w:rsidRPr="007A79DD" w:rsidRDefault="00000000">
      <w:pPr>
        <w:rPr>
          <w:rFonts w:hint="eastAsia"/>
        </w:rPr>
      </w:pPr>
      <w:r w:rsidRPr="007A79DD">
        <w:rPr>
          <w:b/>
        </w:rPr>
        <w:t>Format batch (classe complète) :</w:t>
      </w:r>
      <w:r w:rsidRPr="007A79DD">
        <w:t xml:space="preserve"> Chaque élève occupe exactement </w:t>
      </w:r>
      <w:r w:rsidRPr="007A79DD">
        <w:rPr>
          <w:b/>
        </w:rPr>
        <w:t>une page A4</w:t>
      </w:r>
      <w:r w:rsidRPr="007A79DD">
        <w:t>. Optimisations appliquées (v2.10) :</w:t>
      </w:r>
    </w:p>
    <w:p w14:paraId="6B6A9077"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2C84D85B" w14:textId="77777777">
        <w:trPr>
          <w:jc w:val="center"/>
        </w:trPr>
        <w:tc>
          <w:tcPr>
            <w:tcW w:w="2880" w:type="dxa"/>
          </w:tcPr>
          <w:p w14:paraId="72350B6E" w14:textId="77777777" w:rsidR="00B44D94" w:rsidRPr="007A79DD" w:rsidRDefault="00000000">
            <w:pPr>
              <w:rPr>
                <w:rFonts w:hint="eastAsia"/>
              </w:rPr>
            </w:pPr>
            <w:r w:rsidRPr="007A79DD">
              <w:rPr>
                <w:b/>
                <w:sz w:val="20"/>
              </w:rPr>
              <w:t>Paramètre</w:t>
            </w:r>
          </w:p>
        </w:tc>
        <w:tc>
          <w:tcPr>
            <w:tcW w:w="2880" w:type="dxa"/>
          </w:tcPr>
          <w:p w14:paraId="780471DE" w14:textId="77777777" w:rsidR="00B44D94" w:rsidRPr="007A79DD" w:rsidRDefault="00000000">
            <w:pPr>
              <w:rPr>
                <w:rFonts w:hint="eastAsia"/>
              </w:rPr>
            </w:pPr>
            <w:r w:rsidRPr="007A79DD">
              <w:rPr>
                <w:b/>
                <w:sz w:val="20"/>
              </w:rPr>
              <w:t>Avant</w:t>
            </w:r>
          </w:p>
        </w:tc>
        <w:tc>
          <w:tcPr>
            <w:tcW w:w="2880" w:type="dxa"/>
          </w:tcPr>
          <w:p w14:paraId="5D915C0A" w14:textId="77777777" w:rsidR="00B44D94" w:rsidRPr="007A79DD" w:rsidRDefault="00000000">
            <w:pPr>
              <w:rPr>
                <w:rFonts w:hint="eastAsia"/>
              </w:rPr>
            </w:pPr>
            <w:r w:rsidRPr="007A79DD">
              <w:rPr>
                <w:b/>
                <w:sz w:val="20"/>
              </w:rPr>
              <w:t>Après</w:t>
            </w:r>
          </w:p>
        </w:tc>
      </w:tr>
      <w:tr w:rsidR="00B44D94" w:rsidRPr="007A79DD" w14:paraId="2E241658" w14:textId="77777777">
        <w:trPr>
          <w:jc w:val="center"/>
        </w:trPr>
        <w:tc>
          <w:tcPr>
            <w:tcW w:w="2880" w:type="dxa"/>
          </w:tcPr>
          <w:p w14:paraId="7F6CE409" w14:textId="77777777" w:rsidR="00B44D94" w:rsidRPr="007A79DD" w:rsidRDefault="00000000">
            <w:pPr>
              <w:rPr>
                <w:rFonts w:hint="eastAsia"/>
              </w:rPr>
            </w:pPr>
            <w:r w:rsidRPr="007A79DD">
              <w:rPr>
                <w:sz w:val="18"/>
              </w:rPr>
              <w:t>Marges `@page`</w:t>
            </w:r>
          </w:p>
        </w:tc>
        <w:tc>
          <w:tcPr>
            <w:tcW w:w="2880" w:type="dxa"/>
          </w:tcPr>
          <w:p w14:paraId="0F752A54" w14:textId="77777777" w:rsidR="00B44D94" w:rsidRPr="007A79DD" w:rsidRDefault="00000000">
            <w:pPr>
              <w:rPr>
                <w:rFonts w:hint="eastAsia"/>
              </w:rPr>
            </w:pPr>
            <w:r w:rsidRPr="007A79DD">
              <w:rPr>
                <w:sz w:val="18"/>
              </w:rPr>
              <w:t>1.5 cm</w:t>
            </w:r>
          </w:p>
        </w:tc>
        <w:tc>
          <w:tcPr>
            <w:tcW w:w="2880" w:type="dxa"/>
          </w:tcPr>
          <w:p w14:paraId="1CE59223" w14:textId="77777777" w:rsidR="00B44D94" w:rsidRPr="007A79DD" w:rsidRDefault="00000000">
            <w:pPr>
              <w:rPr>
                <w:rFonts w:hint="eastAsia"/>
              </w:rPr>
            </w:pPr>
            <w:r w:rsidRPr="007A79DD">
              <w:rPr>
                <w:sz w:val="18"/>
              </w:rPr>
              <w:t>10 mm haut/bas, 12 mm côtés</w:t>
            </w:r>
          </w:p>
        </w:tc>
      </w:tr>
      <w:tr w:rsidR="00B44D94" w:rsidRPr="007A79DD" w14:paraId="0612857C" w14:textId="77777777">
        <w:trPr>
          <w:jc w:val="center"/>
        </w:trPr>
        <w:tc>
          <w:tcPr>
            <w:tcW w:w="2880" w:type="dxa"/>
          </w:tcPr>
          <w:p w14:paraId="3979E857" w14:textId="77777777" w:rsidR="00B44D94" w:rsidRPr="007A79DD" w:rsidRDefault="00000000">
            <w:pPr>
              <w:rPr>
                <w:rFonts w:hint="eastAsia"/>
              </w:rPr>
            </w:pPr>
            <w:r w:rsidRPr="007A79DD">
              <w:rPr>
                <w:sz w:val="18"/>
              </w:rPr>
              <w:t>Police de base</w:t>
            </w:r>
          </w:p>
        </w:tc>
        <w:tc>
          <w:tcPr>
            <w:tcW w:w="2880" w:type="dxa"/>
          </w:tcPr>
          <w:p w14:paraId="14D31831" w14:textId="77777777" w:rsidR="00B44D94" w:rsidRPr="007A79DD" w:rsidRDefault="00000000">
            <w:pPr>
              <w:rPr>
                <w:rFonts w:hint="eastAsia"/>
              </w:rPr>
            </w:pPr>
            <w:r w:rsidRPr="007A79DD">
              <w:rPr>
                <w:sz w:val="18"/>
              </w:rPr>
              <w:t>11pt / line-height 1.35</w:t>
            </w:r>
          </w:p>
        </w:tc>
        <w:tc>
          <w:tcPr>
            <w:tcW w:w="2880" w:type="dxa"/>
          </w:tcPr>
          <w:p w14:paraId="0153C754" w14:textId="77777777" w:rsidR="00B44D94" w:rsidRPr="007A79DD" w:rsidRDefault="00000000">
            <w:pPr>
              <w:rPr>
                <w:rFonts w:hint="eastAsia"/>
              </w:rPr>
            </w:pPr>
            <w:r w:rsidRPr="007A79DD">
              <w:rPr>
                <w:sz w:val="18"/>
              </w:rPr>
              <w:t>9.5pt / line-height 1.25</w:t>
            </w:r>
          </w:p>
        </w:tc>
      </w:tr>
      <w:tr w:rsidR="00B44D94" w:rsidRPr="007A79DD" w14:paraId="3A78444B" w14:textId="77777777">
        <w:trPr>
          <w:jc w:val="center"/>
        </w:trPr>
        <w:tc>
          <w:tcPr>
            <w:tcW w:w="2880" w:type="dxa"/>
          </w:tcPr>
          <w:p w14:paraId="0F97A0B8" w14:textId="77777777" w:rsidR="00B44D94" w:rsidRPr="007A79DD" w:rsidRDefault="00000000">
            <w:pPr>
              <w:rPr>
                <w:rFonts w:hint="eastAsia"/>
              </w:rPr>
            </w:pPr>
            <w:r w:rsidRPr="007A79DD">
              <w:rPr>
                <w:sz w:val="18"/>
              </w:rPr>
              <w:t>Padding en-tête</w:t>
            </w:r>
          </w:p>
        </w:tc>
        <w:tc>
          <w:tcPr>
            <w:tcW w:w="2880" w:type="dxa"/>
          </w:tcPr>
          <w:p w14:paraId="46FD7A6F" w14:textId="77777777" w:rsidR="00B44D94" w:rsidRPr="007A79DD" w:rsidRDefault="00000000">
            <w:pPr>
              <w:rPr>
                <w:rFonts w:hint="eastAsia"/>
              </w:rPr>
            </w:pPr>
            <w:r w:rsidRPr="007A79DD">
              <w:rPr>
                <w:sz w:val="18"/>
              </w:rPr>
              <w:t>`8pt 12pt`</w:t>
            </w:r>
          </w:p>
        </w:tc>
        <w:tc>
          <w:tcPr>
            <w:tcW w:w="2880" w:type="dxa"/>
          </w:tcPr>
          <w:p w14:paraId="054EC8C1" w14:textId="77777777" w:rsidR="00B44D94" w:rsidRPr="007A79DD" w:rsidRDefault="00000000">
            <w:pPr>
              <w:rPr>
                <w:rFonts w:hint="eastAsia"/>
              </w:rPr>
            </w:pPr>
            <w:r w:rsidRPr="007A79DD">
              <w:rPr>
                <w:sz w:val="18"/>
              </w:rPr>
              <w:t>`4pt 8pt`</w:t>
            </w:r>
          </w:p>
        </w:tc>
      </w:tr>
      <w:tr w:rsidR="00B44D94" w:rsidRPr="007A79DD" w14:paraId="040F7DBE" w14:textId="77777777">
        <w:trPr>
          <w:jc w:val="center"/>
        </w:trPr>
        <w:tc>
          <w:tcPr>
            <w:tcW w:w="2880" w:type="dxa"/>
          </w:tcPr>
          <w:p w14:paraId="32E0C338" w14:textId="77777777" w:rsidR="00B44D94" w:rsidRPr="007A79DD" w:rsidRDefault="00000000">
            <w:pPr>
              <w:rPr>
                <w:rFonts w:hint="eastAsia"/>
              </w:rPr>
            </w:pPr>
            <w:r w:rsidRPr="007A79DD">
              <w:rPr>
                <w:sz w:val="18"/>
              </w:rPr>
              <w:t>Padding cellules tableau</w:t>
            </w:r>
          </w:p>
        </w:tc>
        <w:tc>
          <w:tcPr>
            <w:tcW w:w="2880" w:type="dxa"/>
          </w:tcPr>
          <w:p w14:paraId="73AE0A3E" w14:textId="77777777" w:rsidR="00B44D94" w:rsidRPr="007A79DD" w:rsidRDefault="00000000">
            <w:pPr>
              <w:rPr>
                <w:rFonts w:hint="eastAsia"/>
              </w:rPr>
            </w:pPr>
            <w:r w:rsidRPr="007A79DD">
              <w:rPr>
                <w:sz w:val="18"/>
              </w:rPr>
              <w:t>`6pt 10pt`</w:t>
            </w:r>
          </w:p>
        </w:tc>
        <w:tc>
          <w:tcPr>
            <w:tcW w:w="2880" w:type="dxa"/>
          </w:tcPr>
          <w:p w14:paraId="76CBD0A0" w14:textId="77777777" w:rsidR="00B44D94" w:rsidRPr="007A79DD" w:rsidRDefault="00000000">
            <w:pPr>
              <w:rPr>
                <w:rFonts w:hint="eastAsia"/>
              </w:rPr>
            </w:pPr>
            <w:r w:rsidRPr="007A79DD">
              <w:rPr>
                <w:sz w:val="18"/>
              </w:rPr>
              <w:t>`3pt 6pt`</w:t>
            </w:r>
          </w:p>
        </w:tc>
      </w:tr>
      <w:tr w:rsidR="00B44D94" w:rsidRPr="007A79DD" w14:paraId="2FEB0390" w14:textId="77777777">
        <w:trPr>
          <w:jc w:val="center"/>
        </w:trPr>
        <w:tc>
          <w:tcPr>
            <w:tcW w:w="2880" w:type="dxa"/>
          </w:tcPr>
          <w:p w14:paraId="61579FFD" w14:textId="77777777" w:rsidR="00B44D94" w:rsidRPr="007A79DD" w:rsidRDefault="00000000">
            <w:pPr>
              <w:rPr>
                <w:rFonts w:hint="eastAsia"/>
              </w:rPr>
            </w:pPr>
            <w:r w:rsidRPr="007A79DD">
              <w:rPr>
                <w:sz w:val="18"/>
              </w:rPr>
              <w:t>Padding entête tableau</w:t>
            </w:r>
          </w:p>
        </w:tc>
        <w:tc>
          <w:tcPr>
            <w:tcW w:w="2880" w:type="dxa"/>
          </w:tcPr>
          <w:p w14:paraId="79A18F10" w14:textId="77777777" w:rsidR="00B44D94" w:rsidRPr="007A79DD" w:rsidRDefault="00000000">
            <w:pPr>
              <w:rPr>
                <w:rFonts w:hint="eastAsia"/>
              </w:rPr>
            </w:pPr>
            <w:r w:rsidRPr="007A79DD">
              <w:rPr>
                <w:sz w:val="18"/>
              </w:rPr>
              <w:t>`4pt 10pt`</w:t>
            </w:r>
          </w:p>
        </w:tc>
        <w:tc>
          <w:tcPr>
            <w:tcW w:w="2880" w:type="dxa"/>
          </w:tcPr>
          <w:p w14:paraId="45FA5711" w14:textId="77777777" w:rsidR="00B44D94" w:rsidRPr="007A79DD" w:rsidRDefault="00000000">
            <w:pPr>
              <w:rPr>
                <w:rFonts w:hint="eastAsia"/>
              </w:rPr>
            </w:pPr>
            <w:r w:rsidRPr="007A79DD">
              <w:rPr>
                <w:sz w:val="18"/>
              </w:rPr>
              <w:t>`2pt 6pt`</w:t>
            </w:r>
          </w:p>
        </w:tc>
      </w:tr>
      <w:tr w:rsidR="00B44D94" w:rsidRPr="007A79DD" w14:paraId="307559A9" w14:textId="77777777">
        <w:trPr>
          <w:jc w:val="center"/>
        </w:trPr>
        <w:tc>
          <w:tcPr>
            <w:tcW w:w="2880" w:type="dxa"/>
          </w:tcPr>
          <w:p w14:paraId="65F483BA" w14:textId="77777777" w:rsidR="00B44D94" w:rsidRPr="007A79DD" w:rsidRDefault="00000000">
            <w:pPr>
              <w:rPr>
                <w:rFonts w:hint="eastAsia"/>
              </w:rPr>
            </w:pPr>
            <w:r w:rsidRPr="007A79DD">
              <w:rPr>
                <w:sz w:val="18"/>
              </w:rPr>
              <w:t>Margin entre cartes</w:t>
            </w:r>
          </w:p>
        </w:tc>
        <w:tc>
          <w:tcPr>
            <w:tcW w:w="2880" w:type="dxa"/>
          </w:tcPr>
          <w:p w14:paraId="706E5D4B" w14:textId="77777777" w:rsidR="00B44D94" w:rsidRPr="007A79DD" w:rsidRDefault="00000000">
            <w:pPr>
              <w:rPr>
                <w:rFonts w:hint="eastAsia"/>
              </w:rPr>
            </w:pPr>
            <w:r w:rsidRPr="007A79DD">
              <w:rPr>
                <w:sz w:val="18"/>
              </w:rPr>
              <w:t>`7pt`</w:t>
            </w:r>
          </w:p>
        </w:tc>
        <w:tc>
          <w:tcPr>
            <w:tcW w:w="2880" w:type="dxa"/>
          </w:tcPr>
          <w:p w14:paraId="54FE0792" w14:textId="77777777" w:rsidR="00B44D94" w:rsidRPr="007A79DD" w:rsidRDefault="00000000">
            <w:pPr>
              <w:rPr>
                <w:rFonts w:hint="eastAsia"/>
              </w:rPr>
            </w:pPr>
            <w:r w:rsidRPr="007A79DD">
              <w:rPr>
                <w:sz w:val="18"/>
              </w:rPr>
              <w:t>`3pt`</w:t>
            </w:r>
          </w:p>
        </w:tc>
      </w:tr>
      <w:tr w:rsidR="00B44D94" w:rsidRPr="007A79DD" w14:paraId="79ADFBCD" w14:textId="77777777">
        <w:trPr>
          <w:jc w:val="center"/>
        </w:trPr>
        <w:tc>
          <w:tcPr>
            <w:tcW w:w="2880" w:type="dxa"/>
          </w:tcPr>
          <w:p w14:paraId="20FD7845" w14:textId="77777777" w:rsidR="00B44D94" w:rsidRPr="007A79DD" w:rsidRDefault="00000000">
            <w:pPr>
              <w:rPr>
                <w:rFonts w:hint="eastAsia"/>
              </w:rPr>
            </w:pPr>
            <w:r w:rsidRPr="007A79DD">
              <w:rPr>
                <w:sz w:val="18"/>
              </w:rPr>
              <w:t>Badge école</w:t>
            </w:r>
          </w:p>
        </w:tc>
        <w:tc>
          <w:tcPr>
            <w:tcW w:w="2880" w:type="dxa"/>
          </w:tcPr>
          <w:p w14:paraId="36FBBAAC" w14:textId="77777777" w:rsidR="00B44D94" w:rsidRPr="007A79DD" w:rsidRDefault="00000000">
            <w:pPr>
              <w:rPr>
                <w:rFonts w:hint="eastAsia"/>
              </w:rPr>
            </w:pPr>
            <w:r w:rsidRPr="007A79DD">
              <w:rPr>
                <w:sz w:val="18"/>
              </w:rPr>
              <w:t>42 × 42 pt</w:t>
            </w:r>
          </w:p>
        </w:tc>
        <w:tc>
          <w:tcPr>
            <w:tcW w:w="2880" w:type="dxa"/>
          </w:tcPr>
          <w:p w14:paraId="72351686" w14:textId="77777777" w:rsidR="00B44D94" w:rsidRPr="007A79DD" w:rsidRDefault="00000000">
            <w:pPr>
              <w:rPr>
                <w:rFonts w:hint="eastAsia"/>
              </w:rPr>
            </w:pPr>
            <w:r w:rsidRPr="007A79DD">
              <w:rPr>
                <w:sz w:val="18"/>
              </w:rPr>
              <w:t>30 × 30 pt</w:t>
            </w:r>
          </w:p>
        </w:tc>
      </w:tr>
      <w:tr w:rsidR="00B44D94" w:rsidRPr="007A79DD" w14:paraId="765A43A5" w14:textId="77777777">
        <w:trPr>
          <w:jc w:val="center"/>
        </w:trPr>
        <w:tc>
          <w:tcPr>
            <w:tcW w:w="2880" w:type="dxa"/>
          </w:tcPr>
          <w:p w14:paraId="22A1E1AF" w14:textId="77777777" w:rsidR="00B44D94" w:rsidRPr="007A79DD" w:rsidRDefault="00000000">
            <w:pPr>
              <w:rPr>
                <w:rFonts w:hint="eastAsia"/>
              </w:rPr>
            </w:pPr>
            <w:r w:rsidRPr="007A79DD">
              <w:rPr>
                <w:sz w:val="18"/>
              </w:rPr>
              <w:t>Nom école</w:t>
            </w:r>
          </w:p>
        </w:tc>
        <w:tc>
          <w:tcPr>
            <w:tcW w:w="2880" w:type="dxa"/>
          </w:tcPr>
          <w:p w14:paraId="375BB3F1" w14:textId="77777777" w:rsidR="00B44D94" w:rsidRPr="007A79DD" w:rsidRDefault="00000000">
            <w:pPr>
              <w:rPr>
                <w:rFonts w:hint="eastAsia"/>
              </w:rPr>
            </w:pPr>
            <w:r w:rsidRPr="007A79DD">
              <w:rPr>
                <w:sz w:val="18"/>
              </w:rPr>
              <w:t>15pt</w:t>
            </w:r>
          </w:p>
        </w:tc>
        <w:tc>
          <w:tcPr>
            <w:tcW w:w="2880" w:type="dxa"/>
          </w:tcPr>
          <w:p w14:paraId="5412F553" w14:textId="77777777" w:rsidR="00B44D94" w:rsidRPr="007A79DD" w:rsidRDefault="00000000">
            <w:pPr>
              <w:rPr>
                <w:rFonts w:hint="eastAsia"/>
              </w:rPr>
            </w:pPr>
            <w:r w:rsidRPr="007A79DD">
              <w:rPr>
                <w:sz w:val="18"/>
              </w:rPr>
              <w:t>11pt</w:t>
            </w:r>
          </w:p>
        </w:tc>
      </w:tr>
      <w:tr w:rsidR="00B44D94" w:rsidRPr="007A79DD" w14:paraId="396827C6" w14:textId="77777777">
        <w:trPr>
          <w:jc w:val="center"/>
        </w:trPr>
        <w:tc>
          <w:tcPr>
            <w:tcW w:w="2880" w:type="dxa"/>
          </w:tcPr>
          <w:p w14:paraId="7FE2109E" w14:textId="77777777" w:rsidR="00B44D94" w:rsidRPr="007A79DD" w:rsidRDefault="00000000">
            <w:pPr>
              <w:rPr>
                <w:rFonts w:hint="eastAsia"/>
              </w:rPr>
            </w:pPr>
            <w:r w:rsidRPr="007A79DD">
              <w:rPr>
                <w:sz w:val="18"/>
              </w:rPr>
              <w:t>Titre bannière</w:t>
            </w:r>
          </w:p>
        </w:tc>
        <w:tc>
          <w:tcPr>
            <w:tcW w:w="2880" w:type="dxa"/>
          </w:tcPr>
          <w:p w14:paraId="1EA46B05" w14:textId="77777777" w:rsidR="00B44D94" w:rsidRPr="007A79DD" w:rsidRDefault="00000000">
            <w:pPr>
              <w:rPr>
                <w:rFonts w:hint="eastAsia"/>
              </w:rPr>
            </w:pPr>
            <w:r w:rsidRPr="007A79DD">
              <w:rPr>
                <w:sz w:val="18"/>
              </w:rPr>
              <w:t>12pt</w:t>
            </w:r>
          </w:p>
        </w:tc>
        <w:tc>
          <w:tcPr>
            <w:tcW w:w="2880" w:type="dxa"/>
          </w:tcPr>
          <w:p w14:paraId="24AA6EC4" w14:textId="77777777" w:rsidR="00B44D94" w:rsidRPr="007A79DD" w:rsidRDefault="00000000">
            <w:pPr>
              <w:rPr>
                <w:rFonts w:hint="eastAsia"/>
              </w:rPr>
            </w:pPr>
            <w:r w:rsidRPr="007A79DD">
              <w:rPr>
                <w:sz w:val="18"/>
              </w:rPr>
              <w:t>10pt</w:t>
            </w:r>
          </w:p>
        </w:tc>
      </w:tr>
      <w:tr w:rsidR="00B44D94" w:rsidRPr="007A79DD" w14:paraId="553E88E2" w14:textId="77777777">
        <w:trPr>
          <w:jc w:val="center"/>
        </w:trPr>
        <w:tc>
          <w:tcPr>
            <w:tcW w:w="2880" w:type="dxa"/>
          </w:tcPr>
          <w:p w14:paraId="6BCAB736" w14:textId="77777777" w:rsidR="00B44D94" w:rsidRPr="007A79DD" w:rsidRDefault="00000000">
            <w:pPr>
              <w:rPr>
                <w:rFonts w:hint="eastAsia"/>
              </w:rPr>
            </w:pPr>
            <w:r w:rsidRPr="007A79DD">
              <w:rPr>
                <w:sz w:val="18"/>
              </w:rPr>
              <w:t>Statistiques (valeurs)</w:t>
            </w:r>
          </w:p>
        </w:tc>
        <w:tc>
          <w:tcPr>
            <w:tcW w:w="2880" w:type="dxa"/>
          </w:tcPr>
          <w:p w14:paraId="5AE37C1D" w14:textId="77777777" w:rsidR="00B44D94" w:rsidRPr="007A79DD" w:rsidRDefault="00000000">
            <w:pPr>
              <w:rPr>
                <w:rFonts w:hint="eastAsia"/>
              </w:rPr>
            </w:pPr>
            <w:r w:rsidRPr="007A79DD">
              <w:rPr>
                <w:sz w:val="18"/>
              </w:rPr>
              <w:t>13pt</w:t>
            </w:r>
          </w:p>
        </w:tc>
        <w:tc>
          <w:tcPr>
            <w:tcW w:w="2880" w:type="dxa"/>
          </w:tcPr>
          <w:p w14:paraId="641D5B25" w14:textId="77777777" w:rsidR="00B44D94" w:rsidRPr="007A79DD" w:rsidRDefault="00000000">
            <w:pPr>
              <w:rPr>
                <w:rFonts w:hint="eastAsia"/>
              </w:rPr>
            </w:pPr>
            <w:r w:rsidRPr="007A79DD">
              <w:rPr>
                <w:sz w:val="18"/>
              </w:rPr>
              <w:t>10pt</w:t>
            </w:r>
          </w:p>
        </w:tc>
      </w:tr>
      <w:tr w:rsidR="00B44D94" w:rsidRPr="007A79DD" w14:paraId="64E19007" w14:textId="77777777">
        <w:trPr>
          <w:jc w:val="center"/>
        </w:trPr>
        <w:tc>
          <w:tcPr>
            <w:tcW w:w="2880" w:type="dxa"/>
          </w:tcPr>
          <w:p w14:paraId="5B163C43" w14:textId="77777777" w:rsidR="00B44D94" w:rsidRPr="007A79DD" w:rsidRDefault="00000000">
            <w:pPr>
              <w:rPr>
                <w:rFonts w:hint="eastAsia"/>
              </w:rPr>
            </w:pPr>
            <w:r w:rsidRPr="007A79DD">
              <w:rPr>
                <w:sz w:val="18"/>
              </w:rPr>
              <w:t>Signatures gap</w:t>
            </w:r>
          </w:p>
        </w:tc>
        <w:tc>
          <w:tcPr>
            <w:tcW w:w="2880" w:type="dxa"/>
          </w:tcPr>
          <w:p w14:paraId="7F12C155" w14:textId="77777777" w:rsidR="00B44D94" w:rsidRPr="007A79DD" w:rsidRDefault="00000000">
            <w:pPr>
              <w:rPr>
                <w:rFonts w:hint="eastAsia"/>
              </w:rPr>
            </w:pPr>
            <w:r w:rsidRPr="007A79DD">
              <w:rPr>
                <w:sz w:val="18"/>
              </w:rPr>
              <w:t>`20pt`</w:t>
            </w:r>
          </w:p>
        </w:tc>
        <w:tc>
          <w:tcPr>
            <w:tcW w:w="2880" w:type="dxa"/>
          </w:tcPr>
          <w:p w14:paraId="0D8FE8C5" w14:textId="77777777" w:rsidR="00B44D94" w:rsidRPr="007A79DD" w:rsidRDefault="00000000">
            <w:pPr>
              <w:rPr>
                <w:rFonts w:hint="eastAsia"/>
              </w:rPr>
            </w:pPr>
            <w:r w:rsidRPr="007A79DD">
              <w:rPr>
                <w:sz w:val="18"/>
              </w:rPr>
              <w:t>`12pt`</w:t>
            </w:r>
          </w:p>
        </w:tc>
      </w:tr>
      <w:tr w:rsidR="00B44D94" w:rsidRPr="007A79DD" w14:paraId="13E2577B" w14:textId="77777777">
        <w:trPr>
          <w:jc w:val="center"/>
        </w:trPr>
        <w:tc>
          <w:tcPr>
            <w:tcW w:w="2880" w:type="dxa"/>
          </w:tcPr>
          <w:p w14:paraId="3C5F3ACE" w14:textId="77777777" w:rsidR="00B44D94" w:rsidRPr="007A79DD" w:rsidRDefault="00000000">
            <w:pPr>
              <w:rPr>
                <w:rFonts w:hint="eastAsia"/>
              </w:rPr>
            </w:pPr>
            <w:r w:rsidRPr="007A79DD">
              <w:rPr>
                <w:sz w:val="18"/>
              </w:rPr>
              <w:t>Signatures margin-top</w:t>
            </w:r>
          </w:p>
        </w:tc>
        <w:tc>
          <w:tcPr>
            <w:tcW w:w="2880" w:type="dxa"/>
          </w:tcPr>
          <w:p w14:paraId="2C5FB7A5" w14:textId="77777777" w:rsidR="00B44D94" w:rsidRPr="007A79DD" w:rsidRDefault="00000000">
            <w:pPr>
              <w:rPr>
                <w:rFonts w:hint="eastAsia"/>
              </w:rPr>
            </w:pPr>
            <w:r w:rsidRPr="007A79DD">
              <w:rPr>
                <w:sz w:val="18"/>
              </w:rPr>
              <w:t>`12pt`</w:t>
            </w:r>
          </w:p>
        </w:tc>
        <w:tc>
          <w:tcPr>
            <w:tcW w:w="2880" w:type="dxa"/>
          </w:tcPr>
          <w:p w14:paraId="6F15015E" w14:textId="77777777" w:rsidR="00B44D94" w:rsidRPr="007A79DD" w:rsidRDefault="00000000">
            <w:pPr>
              <w:rPr>
                <w:rFonts w:hint="eastAsia"/>
              </w:rPr>
            </w:pPr>
            <w:r w:rsidRPr="007A79DD">
              <w:rPr>
                <w:sz w:val="18"/>
              </w:rPr>
              <w:t>`5pt`</w:t>
            </w:r>
          </w:p>
        </w:tc>
      </w:tr>
    </w:tbl>
    <w:p w14:paraId="6D42C58D" w14:textId="77777777" w:rsidR="00B44D94" w:rsidRPr="007A79DD" w:rsidRDefault="00B44D94">
      <w:pPr>
        <w:rPr>
          <w:rFonts w:hint="eastAsia"/>
        </w:rPr>
      </w:pPr>
    </w:p>
    <w:p w14:paraId="35A19115" w14:textId="77777777" w:rsidR="00B44D94" w:rsidRPr="007A79DD" w:rsidRDefault="00B44D94">
      <w:pPr>
        <w:rPr>
          <w:rFonts w:hint="eastAsia"/>
        </w:rPr>
      </w:pPr>
    </w:p>
    <w:p w14:paraId="1247AAF9" w14:textId="77777777" w:rsidR="00B44D94" w:rsidRPr="007A79DD" w:rsidRDefault="00000000">
      <w:pPr>
        <w:rPr>
          <w:rFonts w:hint="eastAsia"/>
        </w:rPr>
      </w:pPr>
      <w:r w:rsidRPr="007A79DD">
        <w:t xml:space="preserve">Ces optimisations garantissent qu'un bulletin avec jusqu'à </w:t>
      </w:r>
      <w:r w:rsidRPr="007A79DD">
        <w:rPr>
          <w:b/>
        </w:rPr>
        <w:t>15 matières</w:t>
      </w:r>
      <w:r w:rsidRPr="007A79DD">
        <w:t xml:space="preserve"> + conduite tient sur </w:t>
      </w:r>
      <w:r w:rsidRPr="007A79DD">
        <w:rPr>
          <w:b/>
        </w:rPr>
        <w:t>une seule page A4 imprimée</w:t>
      </w:r>
      <w:r w:rsidRPr="007A79DD">
        <w:t>. La classe .bulletin-page dans le template batch est contrainte à max-height: 267mm (= 297mm − marges − running footers WeasyPrint).</w:t>
      </w:r>
    </w:p>
    <w:p w14:paraId="6276CBDA" w14:textId="77777777" w:rsidR="00B44D94" w:rsidRPr="007A79DD" w:rsidRDefault="00B44D94">
      <w:pPr>
        <w:rPr>
          <w:rFonts w:hint="eastAsia"/>
        </w:rPr>
      </w:pPr>
    </w:p>
    <w:p w14:paraId="02774949" w14:textId="77777777" w:rsidR="00B44D94" w:rsidRPr="007A79DD" w:rsidRDefault="00000000">
      <w:pPr>
        <w:rPr>
          <w:rFonts w:hint="eastAsia"/>
        </w:rPr>
      </w:pPr>
      <w:r w:rsidRPr="007A79DD">
        <w:rPr>
          <w:b/>
        </w:rPr>
        <w:t>Design :</w:t>
      </w:r>
      <w:r w:rsidRPr="007A79DD">
        <w:t xml:space="preserve"> Thème sombre (fond #0A1628, cartes #111E35, accent vert #00A86B). Structure en sections :</w:t>
      </w:r>
    </w:p>
    <w:p w14:paraId="354315E4" w14:textId="77777777" w:rsidR="00B44D94" w:rsidRPr="007A79DD" w:rsidRDefault="00B44D94">
      <w:pPr>
        <w:rPr>
          <w:rFonts w:hint="eastAsia"/>
        </w:rPr>
      </w:pPr>
    </w:p>
    <w:p w14:paraId="69AB9149" w14:textId="77777777" w:rsidR="00B44D94" w:rsidRPr="007A79DD" w:rsidRDefault="00000000">
      <w:pPr>
        <w:pStyle w:val="Listepuces"/>
        <w:rPr>
          <w:rFonts w:hint="eastAsia"/>
        </w:rPr>
      </w:pPr>
      <w:r w:rsidRPr="007A79DD">
        <w:lastRenderedPageBreak/>
        <w:t>**En-tête** : badge logo circulaire + nom + devise + contact de l'établissement</w:t>
      </w:r>
    </w:p>
    <w:p w14:paraId="75F19CF8" w14:textId="77777777" w:rsidR="00B44D94" w:rsidRPr="007A79DD" w:rsidRDefault="00000000">
      <w:pPr>
        <w:pStyle w:val="Listepuces"/>
        <w:rPr>
          <w:rFonts w:hint="eastAsia"/>
        </w:rPr>
      </w:pPr>
      <w:r w:rsidRPr="007A79DD">
        <w:t>**Titre** : bannière verte avec le nom du trimestre et l'année</w:t>
      </w:r>
    </w:p>
    <w:p w14:paraId="511FD52C" w14:textId="77777777" w:rsidR="00B44D94" w:rsidRPr="007A79DD" w:rsidRDefault="00000000">
      <w:pPr>
        <w:pStyle w:val="Listepuces"/>
        <w:rPr>
          <w:rFonts w:hint="eastAsia"/>
        </w:rPr>
      </w:pPr>
      <w:r w:rsidRPr="007A79DD">
        <w:t>**Identité de l'élève** : matricule, sexe, nom, classe, date de naissance, effectif, cycle, redoublant</w:t>
      </w:r>
    </w:p>
    <w:p w14:paraId="4D41D538" w14:textId="77777777" w:rsidR="00B44D94" w:rsidRPr="007A79DD" w:rsidRDefault="00000000">
      <w:pPr>
        <w:pStyle w:val="Listepuces"/>
        <w:rPr>
          <w:rFonts w:hint="eastAsia"/>
        </w:rPr>
      </w:pPr>
      <w:r w:rsidRPr="007A79DD">
        <w:t>**Notes du trimestre** : tableau complet matières / coeff / moyenne / rang / appréciation / professeur</w:t>
      </w:r>
    </w:p>
    <w:p w14:paraId="719DB62F" w14:textId="77777777" w:rsidR="00B44D94" w:rsidRPr="007A79DD" w:rsidRDefault="00000000">
      <w:pPr>
        <w:pStyle w:val="Listepuces"/>
        <w:rPr>
          <w:rFonts w:hint="eastAsia"/>
        </w:rPr>
      </w:pPr>
      <w:r w:rsidRPr="007A79DD">
        <w:t>**Statistiques de la classe** : plus forte, plus faible, moyenne de classe + rang de l'élève</w:t>
      </w:r>
    </w:p>
    <w:p w14:paraId="4A63180B" w14:textId="77777777" w:rsidR="00B44D94" w:rsidRPr="007A79DD" w:rsidRDefault="00000000">
      <w:pPr>
        <w:pStyle w:val="Listepuces"/>
        <w:rPr>
          <w:rFonts w:hint="eastAsia"/>
        </w:rPr>
      </w:pPr>
      <w:r w:rsidRPr="007A79DD">
        <w:t>**Conduite** (si sanctions) · **Appréciation du Conseil** (si commentaire) · **Signature**</w:t>
      </w:r>
    </w:p>
    <w:p w14:paraId="569E3849" w14:textId="77777777" w:rsidR="00B44D94" w:rsidRPr="007A79DD" w:rsidRDefault="00B44D94">
      <w:pPr>
        <w:rPr>
          <w:rFonts w:hint="eastAsia"/>
        </w:rPr>
      </w:pPr>
    </w:p>
    <w:p w14:paraId="0EE21DA4" w14:textId="77777777" w:rsidR="00B44D94" w:rsidRPr="007A79DD" w:rsidRDefault="00000000">
      <w:pPr>
        <w:rPr>
          <w:rFonts w:hint="eastAsia"/>
        </w:rPr>
      </w:pPr>
      <w:r w:rsidRPr="007A79DD">
        <w:rPr>
          <w:b/>
        </w:rPr>
        <w:t>Signataire :</w:t>
      </w:r>
      <w:r w:rsidRPr="007A79DD">
        <w:t xml:space="preserve"> Détecté automatiquement selon le cycle de la classe et l'année scolaire (Paramètres → Signataires des documents, type BULLETIN).</w:t>
      </w:r>
    </w:p>
    <w:p w14:paraId="1397DD3F" w14:textId="77777777" w:rsidR="00B44D94" w:rsidRPr="007A79DD" w:rsidRDefault="00B44D94">
      <w:pPr>
        <w:rPr>
          <w:rFonts w:hint="eastAsia"/>
        </w:rPr>
      </w:pPr>
    </w:p>
    <w:p w14:paraId="440F63FF" w14:textId="77777777" w:rsidR="00B44D94" w:rsidRPr="007A79DD" w:rsidRDefault="00000000">
      <w:pPr>
        <w:ind w:left="567"/>
        <w:rPr>
          <w:rFonts w:hint="eastAsia"/>
        </w:rPr>
      </w:pPr>
      <w:r w:rsidRPr="007A79DD">
        <w:rPr>
          <w:i/>
          <w:color w:val="555555"/>
          <w:sz w:val="20"/>
        </w:rPr>
        <w:t>**Configuration requise :** Créer au moins un signataire pour le type `BULLETIN` via `Paramètres → Signataires → Nouveau signataire`. Le formulaire de création est organisé en 3 sections à 2 colonnes : **Période &amp; Périmètre** (année scolaire + cycle), **Type de document** (catégorie + fonction du signataire), **Signataire** (membre du personnel + titre honorifique). Si aucun signataire cycle-spécifique n'existe, le système utilise le signataire générique.</w:t>
      </w:r>
    </w:p>
    <w:p w14:paraId="1D7C0AA0" w14:textId="77777777" w:rsidR="00B44D94" w:rsidRPr="007A79DD" w:rsidRDefault="00B44D94">
      <w:pPr>
        <w:rPr>
          <w:rFonts w:hint="eastAsia"/>
        </w:rPr>
      </w:pPr>
    </w:p>
    <w:p w14:paraId="3AB05F90" w14:textId="77777777" w:rsidR="00B44D94" w:rsidRPr="007A79DD" w:rsidRDefault="00000000">
      <w:pPr>
        <w:jc w:val="center"/>
        <w:rPr>
          <w:rFonts w:hint="eastAsia"/>
        </w:rPr>
      </w:pPr>
      <w:r w:rsidRPr="007A79DD">
        <w:rPr>
          <w:color w:val="CCCCCC"/>
          <w:sz w:val="16"/>
        </w:rPr>
        <w:t>────────────────────────────────────────────────────────────</w:t>
      </w:r>
    </w:p>
    <w:p w14:paraId="1B4EDD13" w14:textId="77777777" w:rsidR="00B44D94" w:rsidRPr="007A79DD" w:rsidRDefault="00B44D94">
      <w:pPr>
        <w:rPr>
          <w:rFonts w:hint="eastAsia"/>
        </w:rPr>
      </w:pPr>
    </w:p>
    <w:p w14:paraId="3B83D980" w14:textId="77777777" w:rsidR="00B44D94" w:rsidRPr="007A79DD" w:rsidRDefault="00000000">
      <w:pPr>
        <w:pStyle w:val="Titre4"/>
      </w:pPr>
      <w:r w:rsidRPr="007A79DD">
        <w:t>6.7.0 Duplicata du Bulletin Trimestriel</w:t>
      </w:r>
    </w:p>
    <w:p w14:paraId="4C3BD4CC" w14:textId="77777777" w:rsidR="00B44D94" w:rsidRPr="007A79DD" w:rsidRDefault="00B44D94">
      <w:pPr>
        <w:rPr>
          <w:rFonts w:hint="eastAsia"/>
        </w:rPr>
      </w:pPr>
    </w:p>
    <w:p w14:paraId="2E5F7306" w14:textId="77777777" w:rsidR="00B44D94" w:rsidRPr="007A79DD" w:rsidRDefault="00000000">
      <w:pPr>
        <w:rPr>
          <w:rFonts w:hint="eastAsia"/>
        </w:rPr>
      </w:pPr>
      <w:r w:rsidRPr="007A79DD">
        <w:rPr>
          <w:b/>
        </w:rPr>
        <w:t>À quoi ça sert :</w:t>
      </w:r>
      <w:r w:rsidRPr="007A79DD">
        <w:t xml:space="preserve"> Génère une copie officielle (duplicata) du bulletin trimestriel d'un élève, identique à l'original dans son contenu et son signataire, mais distinguée visuellement par des marquages explicites.</w:t>
      </w:r>
    </w:p>
    <w:p w14:paraId="1ECC69A6" w14:textId="77777777" w:rsidR="00B44D94" w:rsidRPr="007A79DD" w:rsidRDefault="00B44D94">
      <w:pPr>
        <w:rPr>
          <w:rFonts w:hint="eastAsia"/>
        </w:rPr>
      </w:pPr>
    </w:p>
    <w:p w14:paraId="22FDCF30" w14:textId="77777777" w:rsidR="00B44D94" w:rsidRPr="007A79DD" w:rsidRDefault="00000000">
      <w:pPr>
        <w:rPr>
          <w:rFonts w:hint="eastAsia"/>
        </w:rPr>
      </w:pPr>
      <w:r w:rsidRPr="007A79DD">
        <w:t>##### Différences visuelles avec le bulletin original</w:t>
      </w:r>
    </w:p>
    <w:p w14:paraId="7E021BA8"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05530B31" w14:textId="77777777">
        <w:trPr>
          <w:jc w:val="center"/>
        </w:trPr>
        <w:tc>
          <w:tcPr>
            <w:tcW w:w="2880" w:type="dxa"/>
          </w:tcPr>
          <w:p w14:paraId="31EBF737" w14:textId="77777777" w:rsidR="00B44D94" w:rsidRPr="007A79DD" w:rsidRDefault="00000000">
            <w:pPr>
              <w:rPr>
                <w:rFonts w:hint="eastAsia"/>
              </w:rPr>
            </w:pPr>
            <w:r w:rsidRPr="007A79DD">
              <w:rPr>
                <w:b/>
                <w:sz w:val="20"/>
              </w:rPr>
              <w:t>Élément</w:t>
            </w:r>
          </w:p>
        </w:tc>
        <w:tc>
          <w:tcPr>
            <w:tcW w:w="2880" w:type="dxa"/>
          </w:tcPr>
          <w:p w14:paraId="4477C422" w14:textId="77777777" w:rsidR="00B44D94" w:rsidRPr="007A79DD" w:rsidRDefault="00000000">
            <w:pPr>
              <w:rPr>
                <w:rFonts w:hint="eastAsia"/>
              </w:rPr>
            </w:pPr>
            <w:r w:rsidRPr="007A79DD">
              <w:rPr>
                <w:b/>
                <w:sz w:val="20"/>
              </w:rPr>
              <w:t>Bulletin original</w:t>
            </w:r>
          </w:p>
        </w:tc>
        <w:tc>
          <w:tcPr>
            <w:tcW w:w="2880" w:type="dxa"/>
          </w:tcPr>
          <w:p w14:paraId="41AC2D4F" w14:textId="77777777" w:rsidR="00B44D94" w:rsidRPr="007A79DD" w:rsidRDefault="00000000">
            <w:pPr>
              <w:rPr>
                <w:rFonts w:hint="eastAsia"/>
              </w:rPr>
            </w:pPr>
            <w:r w:rsidRPr="007A79DD">
              <w:rPr>
                <w:b/>
                <w:sz w:val="20"/>
              </w:rPr>
              <w:t>Duplicata</w:t>
            </w:r>
          </w:p>
        </w:tc>
      </w:tr>
      <w:tr w:rsidR="00B44D94" w:rsidRPr="007A79DD" w14:paraId="5A08207B" w14:textId="77777777">
        <w:trPr>
          <w:jc w:val="center"/>
        </w:trPr>
        <w:tc>
          <w:tcPr>
            <w:tcW w:w="2880" w:type="dxa"/>
          </w:tcPr>
          <w:p w14:paraId="5DE101F5" w14:textId="77777777" w:rsidR="00B44D94" w:rsidRPr="007A79DD" w:rsidRDefault="00000000">
            <w:pPr>
              <w:rPr>
                <w:rFonts w:hint="eastAsia"/>
              </w:rPr>
            </w:pPr>
            <w:r w:rsidRPr="007A79DD">
              <w:rPr>
                <w:sz w:val="18"/>
              </w:rPr>
              <w:t>Couleur du titre</w:t>
            </w:r>
          </w:p>
        </w:tc>
        <w:tc>
          <w:tcPr>
            <w:tcW w:w="2880" w:type="dxa"/>
          </w:tcPr>
          <w:p w14:paraId="1C1505D3" w14:textId="77777777" w:rsidR="00B44D94" w:rsidRPr="007A79DD" w:rsidRDefault="00000000">
            <w:pPr>
              <w:rPr>
                <w:rFonts w:hint="eastAsia"/>
              </w:rPr>
            </w:pPr>
            <w:r w:rsidRPr="007A79DD">
              <w:rPr>
                <w:sz w:val="18"/>
              </w:rPr>
              <w:t>Vert `#00A86B`</w:t>
            </w:r>
          </w:p>
        </w:tc>
        <w:tc>
          <w:tcPr>
            <w:tcW w:w="2880" w:type="dxa"/>
          </w:tcPr>
          <w:p w14:paraId="6D8D1FC1" w14:textId="77777777" w:rsidR="00B44D94" w:rsidRPr="007A79DD" w:rsidRDefault="00000000">
            <w:pPr>
              <w:rPr>
                <w:rFonts w:hint="eastAsia"/>
              </w:rPr>
            </w:pPr>
            <w:r w:rsidRPr="007A79DD">
              <w:rPr>
                <w:sz w:val="18"/>
              </w:rPr>
              <w:t>Or/ambre `#C27D00`</w:t>
            </w:r>
          </w:p>
        </w:tc>
      </w:tr>
      <w:tr w:rsidR="00B44D94" w:rsidRPr="007A79DD" w14:paraId="799243F7" w14:textId="77777777">
        <w:trPr>
          <w:jc w:val="center"/>
        </w:trPr>
        <w:tc>
          <w:tcPr>
            <w:tcW w:w="2880" w:type="dxa"/>
          </w:tcPr>
          <w:p w14:paraId="04D2E1C8" w14:textId="77777777" w:rsidR="00B44D94" w:rsidRPr="007A79DD" w:rsidRDefault="00000000">
            <w:pPr>
              <w:rPr>
                <w:rFonts w:hint="eastAsia"/>
              </w:rPr>
            </w:pPr>
            <w:r w:rsidRPr="007A79DD">
              <w:rPr>
                <w:sz w:val="18"/>
              </w:rPr>
              <w:t>Sous-titre</w:t>
            </w:r>
          </w:p>
        </w:tc>
        <w:tc>
          <w:tcPr>
            <w:tcW w:w="2880" w:type="dxa"/>
          </w:tcPr>
          <w:p w14:paraId="292C79FE" w14:textId="77777777" w:rsidR="00B44D94" w:rsidRPr="007A79DD" w:rsidRDefault="00000000">
            <w:pPr>
              <w:rPr>
                <w:rFonts w:hint="eastAsia"/>
              </w:rPr>
            </w:pPr>
            <w:r w:rsidRPr="007A79DD">
              <w:rPr>
                <w:sz w:val="18"/>
              </w:rPr>
              <w:t>—</w:t>
            </w:r>
          </w:p>
        </w:tc>
        <w:tc>
          <w:tcPr>
            <w:tcW w:w="2880" w:type="dxa"/>
          </w:tcPr>
          <w:p w14:paraId="2A50D1ED" w14:textId="77777777" w:rsidR="00B44D94" w:rsidRPr="007A79DD" w:rsidRDefault="00000000">
            <w:pPr>
              <w:rPr>
                <w:rFonts w:hint="eastAsia"/>
              </w:rPr>
            </w:pPr>
            <w:r w:rsidRPr="007A79DD">
              <w:rPr>
                <w:sz w:val="18"/>
              </w:rPr>
              <w:t>"Duplicata officiel délivré le JJ/MM/AAAA"</w:t>
            </w:r>
          </w:p>
        </w:tc>
      </w:tr>
      <w:tr w:rsidR="00B44D94" w:rsidRPr="007A79DD" w14:paraId="18C51915" w14:textId="77777777">
        <w:trPr>
          <w:jc w:val="center"/>
        </w:trPr>
        <w:tc>
          <w:tcPr>
            <w:tcW w:w="2880" w:type="dxa"/>
          </w:tcPr>
          <w:p w14:paraId="7B4656E2" w14:textId="77777777" w:rsidR="00B44D94" w:rsidRPr="007A79DD" w:rsidRDefault="00000000">
            <w:pPr>
              <w:rPr>
                <w:rFonts w:hint="eastAsia"/>
              </w:rPr>
            </w:pPr>
            <w:r w:rsidRPr="007A79DD">
              <w:rPr>
                <w:sz w:val="18"/>
              </w:rPr>
              <w:t>En-tête</w:t>
            </w:r>
          </w:p>
        </w:tc>
        <w:tc>
          <w:tcPr>
            <w:tcW w:w="2880" w:type="dxa"/>
          </w:tcPr>
          <w:p w14:paraId="54801B8E" w14:textId="77777777" w:rsidR="00B44D94" w:rsidRPr="007A79DD" w:rsidRDefault="00000000">
            <w:pPr>
              <w:rPr>
                <w:rFonts w:hint="eastAsia"/>
              </w:rPr>
            </w:pPr>
            <w:r w:rsidRPr="007A79DD">
              <w:rPr>
                <w:sz w:val="18"/>
              </w:rPr>
              <w:t>—</w:t>
            </w:r>
          </w:p>
        </w:tc>
        <w:tc>
          <w:tcPr>
            <w:tcW w:w="2880" w:type="dxa"/>
          </w:tcPr>
          <w:p w14:paraId="51ADEF60" w14:textId="77777777" w:rsidR="00B44D94" w:rsidRPr="007A79DD" w:rsidRDefault="00000000">
            <w:pPr>
              <w:rPr>
                <w:rFonts w:hint="eastAsia"/>
              </w:rPr>
            </w:pPr>
            <w:r w:rsidRPr="007A79DD">
              <w:rPr>
                <w:sz w:val="18"/>
              </w:rPr>
              <w:t>Tampon "Duplicata" en coin supérieur droit</w:t>
            </w:r>
          </w:p>
        </w:tc>
      </w:tr>
      <w:tr w:rsidR="00B44D94" w:rsidRPr="007A79DD" w14:paraId="5971ED39" w14:textId="77777777">
        <w:trPr>
          <w:jc w:val="center"/>
        </w:trPr>
        <w:tc>
          <w:tcPr>
            <w:tcW w:w="2880" w:type="dxa"/>
          </w:tcPr>
          <w:p w14:paraId="5C6000FC" w14:textId="77777777" w:rsidR="00B44D94" w:rsidRPr="007A79DD" w:rsidRDefault="00000000">
            <w:pPr>
              <w:rPr>
                <w:rFonts w:hint="eastAsia"/>
              </w:rPr>
            </w:pPr>
            <w:r w:rsidRPr="007A79DD">
              <w:rPr>
                <w:sz w:val="18"/>
              </w:rPr>
              <w:t>Bandeau haut</w:t>
            </w:r>
          </w:p>
        </w:tc>
        <w:tc>
          <w:tcPr>
            <w:tcW w:w="2880" w:type="dxa"/>
          </w:tcPr>
          <w:p w14:paraId="6A12B2E3" w14:textId="77777777" w:rsidR="00B44D94" w:rsidRPr="007A79DD" w:rsidRDefault="00000000">
            <w:pPr>
              <w:rPr>
                <w:rFonts w:hint="eastAsia"/>
              </w:rPr>
            </w:pPr>
            <w:r w:rsidRPr="007A79DD">
              <w:rPr>
                <w:sz w:val="18"/>
              </w:rPr>
              <w:t>—</w:t>
            </w:r>
          </w:p>
        </w:tc>
        <w:tc>
          <w:tcPr>
            <w:tcW w:w="2880" w:type="dxa"/>
          </w:tcPr>
          <w:p w14:paraId="6A65AB85" w14:textId="77777777" w:rsidR="00B44D94" w:rsidRPr="007A79DD" w:rsidRDefault="00000000">
            <w:pPr>
              <w:rPr>
                <w:rFonts w:hint="eastAsia"/>
              </w:rPr>
            </w:pPr>
            <w:r w:rsidRPr="007A79DD">
              <w:rPr>
                <w:sz w:val="18"/>
              </w:rPr>
              <w:t>Bandeau doré "Duplicata officiel — Ce document est une reproduction du bulletin original"</w:t>
            </w:r>
          </w:p>
        </w:tc>
      </w:tr>
      <w:tr w:rsidR="00B44D94" w:rsidRPr="007A79DD" w14:paraId="4C375A3F" w14:textId="77777777">
        <w:trPr>
          <w:jc w:val="center"/>
        </w:trPr>
        <w:tc>
          <w:tcPr>
            <w:tcW w:w="2880" w:type="dxa"/>
          </w:tcPr>
          <w:p w14:paraId="02A690BB" w14:textId="77777777" w:rsidR="00B44D94" w:rsidRPr="007A79DD" w:rsidRDefault="00000000">
            <w:pPr>
              <w:rPr>
                <w:rFonts w:hint="eastAsia"/>
              </w:rPr>
            </w:pPr>
            <w:r w:rsidRPr="007A79DD">
              <w:rPr>
                <w:sz w:val="18"/>
              </w:rPr>
              <w:t>Filigrane</w:t>
            </w:r>
          </w:p>
        </w:tc>
        <w:tc>
          <w:tcPr>
            <w:tcW w:w="2880" w:type="dxa"/>
          </w:tcPr>
          <w:p w14:paraId="4B0B146C" w14:textId="77777777" w:rsidR="00B44D94" w:rsidRPr="007A79DD" w:rsidRDefault="00000000">
            <w:pPr>
              <w:rPr>
                <w:rFonts w:hint="eastAsia"/>
              </w:rPr>
            </w:pPr>
            <w:r w:rsidRPr="007A79DD">
              <w:rPr>
                <w:sz w:val="18"/>
              </w:rPr>
              <w:t>—</w:t>
            </w:r>
          </w:p>
        </w:tc>
        <w:tc>
          <w:tcPr>
            <w:tcW w:w="2880" w:type="dxa"/>
          </w:tcPr>
          <w:p w14:paraId="031B5FD0" w14:textId="77777777" w:rsidR="00B44D94" w:rsidRPr="007A79DD" w:rsidRDefault="00000000">
            <w:pPr>
              <w:rPr>
                <w:rFonts w:hint="eastAsia"/>
              </w:rPr>
            </w:pPr>
            <w:r w:rsidRPr="007A79DD">
              <w:rPr>
                <w:sz w:val="18"/>
              </w:rPr>
              <w:t>"DUPLICATA" diagonal en transparence sur toute la page</w:t>
            </w:r>
          </w:p>
        </w:tc>
      </w:tr>
      <w:tr w:rsidR="00B44D94" w:rsidRPr="007A79DD" w14:paraId="6556F3EC" w14:textId="77777777">
        <w:trPr>
          <w:jc w:val="center"/>
        </w:trPr>
        <w:tc>
          <w:tcPr>
            <w:tcW w:w="2880" w:type="dxa"/>
          </w:tcPr>
          <w:p w14:paraId="028DF8C3" w14:textId="77777777" w:rsidR="00B44D94" w:rsidRPr="007A79DD" w:rsidRDefault="00000000">
            <w:pPr>
              <w:rPr>
                <w:rFonts w:hint="eastAsia"/>
              </w:rPr>
            </w:pPr>
            <w:r w:rsidRPr="007A79DD">
              <w:rPr>
                <w:sz w:val="18"/>
              </w:rPr>
              <w:t>Pied de page</w:t>
            </w:r>
          </w:p>
        </w:tc>
        <w:tc>
          <w:tcPr>
            <w:tcW w:w="2880" w:type="dxa"/>
          </w:tcPr>
          <w:p w14:paraId="1B8CFB1A" w14:textId="77777777" w:rsidR="00B44D94" w:rsidRPr="007A79DD" w:rsidRDefault="00000000">
            <w:pPr>
              <w:rPr>
                <w:rFonts w:hint="eastAsia"/>
              </w:rPr>
            </w:pPr>
            <w:r w:rsidRPr="007A79DD">
              <w:rPr>
                <w:sz w:val="18"/>
              </w:rPr>
              <w:t xml:space="preserve">"YELEN SCHOOL — Système de </w:t>
            </w:r>
            <w:r w:rsidRPr="007A79DD">
              <w:rPr>
                <w:sz w:val="18"/>
              </w:rPr>
              <w:lastRenderedPageBreak/>
              <w:t>Gestion Scolaire"</w:t>
            </w:r>
          </w:p>
        </w:tc>
        <w:tc>
          <w:tcPr>
            <w:tcW w:w="2880" w:type="dxa"/>
          </w:tcPr>
          <w:p w14:paraId="0A89D903" w14:textId="77777777" w:rsidR="00B44D94" w:rsidRPr="007A79DD" w:rsidRDefault="00000000">
            <w:pPr>
              <w:rPr>
                <w:rFonts w:hint="eastAsia"/>
              </w:rPr>
            </w:pPr>
            <w:r w:rsidRPr="007A79DD">
              <w:rPr>
                <w:sz w:val="18"/>
              </w:rPr>
              <w:lastRenderedPageBreak/>
              <w:t xml:space="preserve">"YELEN SCHOOL — Duplicata </w:t>
            </w:r>
            <w:r w:rsidRPr="007A79DD">
              <w:rPr>
                <w:sz w:val="18"/>
              </w:rPr>
              <w:lastRenderedPageBreak/>
              <w:t>officiel"</w:t>
            </w:r>
          </w:p>
        </w:tc>
      </w:tr>
      <w:tr w:rsidR="00B44D94" w:rsidRPr="007A79DD" w14:paraId="0A193771" w14:textId="77777777">
        <w:trPr>
          <w:jc w:val="center"/>
        </w:trPr>
        <w:tc>
          <w:tcPr>
            <w:tcW w:w="2880" w:type="dxa"/>
          </w:tcPr>
          <w:p w14:paraId="53D8888A" w14:textId="77777777" w:rsidR="00B44D94" w:rsidRPr="007A79DD" w:rsidRDefault="00000000">
            <w:pPr>
              <w:rPr>
                <w:rFonts w:hint="eastAsia"/>
              </w:rPr>
            </w:pPr>
            <w:r w:rsidRPr="007A79DD">
              <w:rPr>
                <w:sz w:val="18"/>
              </w:rPr>
              <w:lastRenderedPageBreak/>
              <w:t>Signataire</w:t>
            </w:r>
          </w:p>
        </w:tc>
        <w:tc>
          <w:tcPr>
            <w:tcW w:w="2880" w:type="dxa"/>
          </w:tcPr>
          <w:p w14:paraId="34FAEDE0" w14:textId="77777777" w:rsidR="00B44D94" w:rsidRPr="007A79DD" w:rsidRDefault="00000000">
            <w:pPr>
              <w:rPr>
                <w:rFonts w:hint="eastAsia"/>
              </w:rPr>
            </w:pPr>
            <w:r w:rsidRPr="007A79DD">
              <w:rPr>
                <w:sz w:val="18"/>
              </w:rPr>
              <w:t>Identique (détecté automatiquement)</w:t>
            </w:r>
          </w:p>
        </w:tc>
        <w:tc>
          <w:tcPr>
            <w:tcW w:w="2880" w:type="dxa"/>
          </w:tcPr>
          <w:p w14:paraId="198478C1" w14:textId="77777777" w:rsidR="00B44D94" w:rsidRPr="007A79DD" w:rsidRDefault="00000000">
            <w:pPr>
              <w:rPr>
                <w:rFonts w:hint="eastAsia"/>
              </w:rPr>
            </w:pPr>
            <w:r w:rsidRPr="007A79DD">
              <w:rPr>
                <w:sz w:val="18"/>
              </w:rPr>
              <w:t>Identique (détecté automatiquement)</w:t>
            </w:r>
          </w:p>
        </w:tc>
      </w:tr>
      <w:tr w:rsidR="00B44D94" w:rsidRPr="007A79DD" w14:paraId="5D66C363" w14:textId="77777777">
        <w:trPr>
          <w:jc w:val="center"/>
        </w:trPr>
        <w:tc>
          <w:tcPr>
            <w:tcW w:w="2880" w:type="dxa"/>
          </w:tcPr>
          <w:p w14:paraId="0470ADCA" w14:textId="77777777" w:rsidR="00B44D94" w:rsidRPr="007A79DD" w:rsidRDefault="00000000">
            <w:pPr>
              <w:rPr>
                <w:rFonts w:hint="eastAsia"/>
              </w:rPr>
            </w:pPr>
            <w:r w:rsidRPr="007A79DD">
              <w:rPr>
                <w:sz w:val="18"/>
              </w:rPr>
              <w:t>Contenu pédagogique</w:t>
            </w:r>
          </w:p>
        </w:tc>
        <w:tc>
          <w:tcPr>
            <w:tcW w:w="2880" w:type="dxa"/>
          </w:tcPr>
          <w:p w14:paraId="71C7D9A6" w14:textId="77777777" w:rsidR="00B44D94" w:rsidRPr="007A79DD" w:rsidRDefault="00000000">
            <w:pPr>
              <w:rPr>
                <w:rFonts w:hint="eastAsia"/>
              </w:rPr>
            </w:pPr>
            <w:r w:rsidRPr="007A79DD">
              <w:rPr>
                <w:sz w:val="18"/>
              </w:rPr>
              <w:t>Identique</w:t>
            </w:r>
          </w:p>
        </w:tc>
        <w:tc>
          <w:tcPr>
            <w:tcW w:w="2880" w:type="dxa"/>
          </w:tcPr>
          <w:p w14:paraId="1AF5A925" w14:textId="77777777" w:rsidR="00B44D94" w:rsidRPr="007A79DD" w:rsidRDefault="00000000">
            <w:pPr>
              <w:rPr>
                <w:rFonts w:hint="eastAsia"/>
              </w:rPr>
            </w:pPr>
            <w:r w:rsidRPr="007A79DD">
              <w:rPr>
                <w:sz w:val="18"/>
              </w:rPr>
              <w:t>Identique</w:t>
            </w:r>
          </w:p>
        </w:tc>
      </w:tr>
      <w:tr w:rsidR="00B44D94" w:rsidRPr="007A79DD" w14:paraId="07D50589" w14:textId="77777777">
        <w:trPr>
          <w:jc w:val="center"/>
        </w:trPr>
        <w:tc>
          <w:tcPr>
            <w:tcW w:w="2880" w:type="dxa"/>
          </w:tcPr>
          <w:p w14:paraId="4A6289BA" w14:textId="77777777" w:rsidR="00B44D94" w:rsidRPr="007A79DD" w:rsidRDefault="00000000">
            <w:pPr>
              <w:rPr>
                <w:rFonts w:hint="eastAsia"/>
              </w:rPr>
            </w:pPr>
            <w:r w:rsidRPr="007A79DD">
              <w:rPr>
                <w:sz w:val="18"/>
              </w:rPr>
              <w:t>Mise en page</w:t>
            </w:r>
          </w:p>
        </w:tc>
        <w:tc>
          <w:tcPr>
            <w:tcW w:w="2880" w:type="dxa"/>
          </w:tcPr>
          <w:p w14:paraId="414A7977" w14:textId="77777777" w:rsidR="00B44D94" w:rsidRPr="007A79DD" w:rsidRDefault="00000000">
            <w:pPr>
              <w:rPr>
                <w:rFonts w:hint="eastAsia"/>
              </w:rPr>
            </w:pPr>
            <w:r w:rsidRPr="007A79DD">
              <w:rPr>
                <w:sz w:val="18"/>
              </w:rPr>
              <w:t>Standard</w:t>
            </w:r>
          </w:p>
        </w:tc>
        <w:tc>
          <w:tcPr>
            <w:tcW w:w="2880" w:type="dxa"/>
          </w:tcPr>
          <w:p w14:paraId="61229C5A" w14:textId="77777777" w:rsidR="00B44D94" w:rsidRPr="007A79DD" w:rsidRDefault="00000000">
            <w:pPr>
              <w:rPr>
                <w:rFonts w:hint="eastAsia"/>
              </w:rPr>
            </w:pPr>
            <w:r w:rsidRPr="007A79DD">
              <w:rPr>
                <w:sz w:val="18"/>
              </w:rPr>
              <w:t>Compressée (une seule page A4)</w:t>
            </w:r>
          </w:p>
        </w:tc>
      </w:tr>
    </w:tbl>
    <w:p w14:paraId="12420E45" w14:textId="77777777" w:rsidR="00B44D94" w:rsidRPr="007A79DD" w:rsidRDefault="00B44D94">
      <w:pPr>
        <w:rPr>
          <w:rFonts w:hint="eastAsia"/>
        </w:rPr>
      </w:pPr>
    </w:p>
    <w:p w14:paraId="0B2A3B12" w14:textId="77777777" w:rsidR="00B44D94" w:rsidRPr="007A79DD" w:rsidRDefault="00B44D94">
      <w:pPr>
        <w:rPr>
          <w:rFonts w:hint="eastAsia"/>
        </w:rPr>
      </w:pPr>
    </w:p>
    <w:p w14:paraId="6E28D862" w14:textId="77777777" w:rsidR="00B44D94" w:rsidRPr="007A79DD" w:rsidRDefault="00000000">
      <w:pPr>
        <w:rPr>
          <w:rFonts w:hint="eastAsia"/>
        </w:rPr>
      </w:pPr>
      <w:r w:rsidRPr="007A79DD">
        <w:t>##### Accéder au duplicata</w:t>
      </w:r>
    </w:p>
    <w:p w14:paraId="3002264E" w14:textId="77777777" w:rsidR="00B44D94" w:rsidRPr="007A79DD" w:rsidRDefault="00B44D94">
      <w:pPr>
        <w:rPr>
          <w:rFonts w:hint="eastAsia"/>
        </w:rPr>
      </w:pPr>
    </w:p>
    <w:p w14:paraId="5D845E2B" w14:textId="77777777" w:rsidR="00B44D94" w:rsidRPr="007A79DD" w:rsidRDefault="00000000">
      <w:pPr>
        <w:pStyle w:val="Listenumros"/>
        <w:rPr>
          <w:rFonts w:hint="eastAsia"/>
        </w:rPr>
      </w:pPr>
      <w:r w:rsidRPr="007A79DD">
        <w:t>Va dans **Scolarité → Résultats → Classe**</w:t>
      </w:r>
    </w:p>
    <w:p w14:paraId="3A1D7DAD" w14:textId="77777777" w:rsidR="00B44D94" w:rsidRPr="007A79DD" w:rsidRDefault="00000000">
      <w:pPr>
        <w:pStyle w:val="Listenumros"/>
        <w:rPr>
          <w:rFonts w:hint="eastAsia"/>
        </w:rPr>
      </w:pPr>
      <w:r w:rsidRPr="007A79DD">
        <w:t>Sélectionne le trimestre</w:t>
      </w:r>
    </w:p>
    <w:p w14:paraId="186B1876" w14:textId="77777777" w:rsidR="00B44D94" w:rsidRPr="007A79DD" w:rsidRDefault="00000000">
      <w:pPr>
        <w:pStyle w:val="Listenumros"/>
        <w:rPr>
          <w:rFonts w:hint="eastAsia"/>
        </w:rPr>
      </w:pPr>
      <w:r w:rsidRPr="007A79DD">
        <w:t>Dans la colonne **Actions** de chaque élève, clique sur l'icône **duplicata** (icône double-page, couleur or) à côté du bulletin trimestriel standard</w:t>
      </w:r>
    </w:p>
    <w:p w14:paraId="5F962CB3" w14:textId="77777777" w:rsidR="00B44D94" w:rsidRPr="007A79DD" w:rsidRDefault="00000000">
      <w:pPr>
        <w:pStyle w:val="Listenumros"/>
        <w:rPr>
          <w:rFonts w:hint="eastAsia"/>
        </w:rPr>
      </w:pPr>
      <w:r w:rsidRPr="007A79DD">
        <w:t>Le PDF s'ouvre dans un nouvel onglet</w:t>
      </w:r>
    </w:p>
    <w:p w14:paraId="1F3DB3F5" w14:textId="77777777" w:rsidR="00B44D94" w:rsidRPr="007A79DD" w:rsidRDefault="00B44D94">
      <w:pPr>
        <w:rPr>
          <w:rFonts w:hint="eastAsia"/>
        </w:rPr>
      </w:pPr>
    </w:p>
    <w:p w14:paraId="1D2D8B2F" w14:textId="77777777" w:rsidR="00B44D94" w:rsidRPr="007A79DD" w:rsidRDefault="00000000">
      <w:pPr>
        <w:rPr>
          <w:rFonts w:hint="eastAsia"/>
        </w:rPr>
      </w:pPr>
      <w:r w:rsidRPr="007A79DD">
        <w:t>##### URL</w:t>
      </w:r>
    </w:p>
    <w:p w14:paraId="774140FE" w14:textId="77777777" w:rsidR="00B44D94" w:rsidRPr="007A79DD" w:rsidRDefault="00B44D94">
      <w:pPr>
        <w:rPr>
          <w:rFonts w:hint="eastAsia"/>
        </w:rPr>
      </w:pPr>
    </w:p>
    <w:p w14:paraId="1D6755F3" w14:textId="77777777" w:rsidR="00B44D94" w:rsidRPr="007A79DD" w:rsidRDefault="00000000">
      <w:pPr>
        <w:rPr>
          <w:rFonts w:hint="eastAsia"/>
        </w:rPr>
      </w:pPr>
      <w:r w:rsidRPr="007A79DD">
        <w:t>/pedagogie/resultats/inscription/&lt;uuid&gt;/trimestre/&lt;uuid&gt;/bulletin/duplicata/</w:t>
      </w:r>
    </w:p>
    <w:p w14:paraId="2059008E" w14:textId="77777777" w:rsidR="00B44D94" w:rsidRPr="007A79DD" w:rsidRDefault="00B44D94">
      <w:pPr>
        <w:rPr>
          <w:rFonts w:hint="eastAsia"/>
        </w:rPr>
      </w:pPr>
    </w:p>
    <w:p w14:paraId="117700AF" w14:textId="77777777" w:rsidR="00B44D94" w:rsidRPr="007A79DD" w:rsidRDefault="00000000">
      <w:pPr>
        <w:jc w:val="center"/>
        <w:rPr>
          <w:rFonts w:hint="eastAsia"/>
        </w:rPr>
      </w:pPr>
      <w:r w:rsidRPr="007A79DD">
        <w:rPr>
          <w:color w:val="CCCCCC"/>
          <w:sz w:val="16"/>
        </w:rPr>
        <w:t>────────────────────────────────────────────────────────────</w:t>
      </w:r>
    </w:p>
    <w:p w14:paraId="1D61FCCA" w14:textId="77777777" w:rsidR="00B44D94" w:rsidRPr="007A79DD" w:rsidRDefault="00B44D94">
      <w:pPr>
        <w:rPr>
          <w:rFonts w:hint="eastAsia"/>
        </w:rPr>
      </w:pPr>
    </w:p>
    <w:p w14:paraId="532B823C" w14:textId="77777777" w:rsidR="00B44D94" w:rsidRPr="007A79DD" w:rsidRDefault="00000000">
      <w:pPr>
        <w:pStyle w:val="Titre4"/>
      </w:pPr>
      <w:r w:rsidRPr="007A79DD">
        <w:t>6.7.1 Bulletin Annuel</w:t>
      </w:r>
    </w:p>
    <w:p w14:paraId="4730221F" w14:textId="77777777" w:rsidR="00B44D94" w:rsidRPr="007A79DD" w:rsidRDefault="00B44D94">
      <w:pPr>
        <w:rPr>
          <w:rFonts w:hint="eastAsia"/>
        </w:rPr>
      </w:pPr>
    </w:p>
    <w:p w14:paraId="1C99CF70" w14:textId="77777777" w:rsidR="00B44D94" w:rsidRPr="007A79DD" w:rsidRDefault="00000000">
      <w:pPr>
        <w:rPr>
          <w:rFonts w:hint="eastAsia"/>
        </w:rPr>
      </w:pPr>
      <w:r w:rsidRPr="007A79DD">
        <w:rPr>
          <w:b/>
        </w:rPr>
        <w:t>À quoi ça sert :</w:t>
      </w:r>
      <w:r w:rsidRPr="007A79DD">
        <w:t xml:space="preserve"> Génère le bulletin annuel de notes agrégé pour l'ensemble de l'année scolaire (tous trimestres confondus), avec la moyenne annuelle de passage, le rang et la décision (PASSE EN CLASSE SUPÉRIEURE ou REDOUBLE LA CLASSE).</w:t>
      </w:r>
    </w:p>
    <w:p w14:paraId="53B7BCCD" w14:textId="77777777" w:rsidR="00B44D94" w:rsidRPr="007A79DD" w:rsidRDefault="00B44D94">
      <w:pPr>
        <w:rPr>
          <w:rFonts w:hint="eastAsia"/>
        </w:rPr>
      </w:pPr>
    </w:p>
    <w:p w14:paraId="4AD2D864" w14:textId="77777777" w:rsidR="00B44D94" w:rsidRPr="007A79DD" w:rsidRDefault="00000000">
      <w:pPr>
        <w:rPr>
          <w:rFonts w:hint="eastAsia"/>
        </w:rPr>
      </w:pPr>
      <w:r w:rsidRPr="007A79DD">
        <w:t>Le bulletin annuel contient :</w:t>
      </w:r>
    </w:p>
    <w:p w14:paraId="15C45EF4" w14:textId="77777777" w:rsidR="00B44D94" w:rsidRPr="007A79DD" w:rsidRDefault="00B44D94">
      <w:pPr>
        <w:rPr>
          <w:rFonts w:hint="eastAsia"/>
        </w:rPr>
      </w:pPr>
    </w:p>
    <w:p w14:paraId="297B7C53" w14:textId="77777777" w:rsidR="00B44D94" w:rsidRPr="007A79DD" w:rsidRDefault="00000000">
      <w:pPr>
        <w:pStyle w:val="Listepuces"/>
        <w:rPr>
          <w:rFonts w:hint="eastAsia"/>
        </w:rPr>
      </w:pPr>
      <w:r w:rsidRPr="007A79DD">
        <w:t>**Informations élève** : Matricule, nom/prénom, classe, cycle, date de naissance</w:t>
      </w:r>
    </w:p>
    <w:p w14:paraId="015D5326" w14:textId="77777777" w:rsidR="00B44D94" w:rsidRPr="007A79DD" w:rsidRDefault="00000000">
      <w:pPr>
        <w:pStyle w:val="Listepuces"/>
        <w:rPr>
          <w:rFonts w:hint="eastAsia"/>
        </w:rPr>
      </w:pPr>
      <w:r w:rsidRPr="007A79DD">
        <w:t>**Récapitulatif des périodes** : Moyenne par trimestre (verte ≥10, rouge &lt;10) + moyenne annuelle agrégée</w:t>
      </w:r>
    </w:p>
    <w:p w14:paraId="744B87DB" w14:textId="77777777" w:rsidR="00B44D94" w:rsidRPr="007A79DD" w:rsidRDefault="00000000">
      <w:pPr>
        <w:pStyle w:val="Listepuces"/>
        <w:rPr>
          <w:rFonts w:hint="eastAsia"/>
        </w:rPr>
      </w:pPr>
      <w:r w:rsidRPr="007A79DD">
        <w:t>**Statistiques de classe** : Moyenne la plus haute, la plus basse, moyenne de la classe, rang annuel, mention</w:t>
      </w:r>
    </w:p>
    <w:p w14:paraId="10A7DF76" w14:textId="77777777" w:rsidR="00B44D94" w:rsidRPr="007A79DD" w:rsidRDefault="00000000">
      <w:pPr>
        <w:pStyle w:val="Listepuces"/>
        <w:rPr>
          <w:rFonts w:hint="eastAsia"/>
        </w:rPr>
      </w:pPr>
      <w:r w:rsidRPr="007A79DD">
        <w:t>**Décision** : Bannière ADMIS (vert) ou NON ADMIS (rouge) avec seuil affiché</w:t>
      </w:r>
    </w:p>
    <w:p w14:paraId="13347D79" w14:textId="77777777" w:rsidR="00B44D94" w:rsidRPr="007A79DD" w:rsidRDefault="00000000">
      <w:pPr>
        <w:pStyle w:val="Listepuces"/>
        <w:rPr>
          <w:rFonts w:hint="eastAsia"/>
        </w:rPr>
      </w:pPr>
      <w:r w:rsidRPr="007A79DD">
        <w:t>**Signature** : Nom et fonction du signataire configuré par cycle</w:t>
      </w:r>
    </w:p>
    <w:p w14:paraId="5FBE48FF" w14:textId="77777777" w:rsidR="00B44D94" w:rsidRPr="007A79DD" w:rsidRDefault="00B44D94">
      <w:pPr>
        <w:rPr>
          <w:rFonts w:hint="eastAsia"/>
        </w:rPr>
      </w:pPr>
    </w:p>
    <w:p w14:paraId="220347C3" w14:textId="77777777" w:rsidR="00B44D94" w:rsidRPr="007A79DD" w:rsidRDefault="00000000">
      <w:pPr>
        <w:ind w:left="567"/>
        <w:rPr>
          <w:rFonts w:hint="eastAsia"/>
        </w:rPr>
      </w:pPr>
      <w:r w:rsidRPr="007A79DD">
        <w:rPr>
          <w:i/>
          <w:color w:val="555555"/>
          <w:sz w:val="20"/>
        </w:rPr>
        <w:lastRenderedPageBreak/>
        <w:t>Le design est en thème sombre (fond `#0A1628`, cartes `#111E35`, accent `#00A86B`) pour les deux versions : individuelle et batch (PDF groupé de toute la classe).</w:t>
      </w:r>
    </w:p>
    <w:p w14:paraId="72E4D79B" w14:textId="77777777" w:rsidR="00B44D94" w:rsidRPr="007A79DD" w:rsidRDefault="00B44D94">
      <w:pPr>
        <w:rPr>
          <w:rFonts w:hint="eastAsia"/>
        </w:rPr>
      </w:pPr>
    </w:p>
    <w:p w14:paraId="5030585C" w14:textId="77777777" w:rsidR="00B44D94" w:rsidRPr="007A79DD" w:rsidRDefault="00000000">
      <w:pPr>
        <w:rPr>
          <w:rFonts w:hint="eastAsia"/>
        </w:rPr>
      </w:pPr>
      <w:r w:rsidRPr="007A79DD">
        <w:t>##### Règles de calcul</w:t>
      </w:r>
    </w:p>
    <w:p w14:paraId="69BA8F6C" w14:textId="77777777" w:rsidR="00B44D94" w:rsidRPr="007A79DD" w:rsidRDefault="00B44D94">
      <w:pPr>
        <w:rPr>
          <w:rFonts w:hint="eastAsia"/>
        </w:rPr>
      </w:pPr>
    </w:p>
    <w:p w14:paraId="351CFF72" w14:textId="77777777" w:rsidR="00B44D94" w:rsidRPr="007A79DD" w:rsidRDefault="00000000">
      <w:pPr>
        <w:pStyle w:val="CodeBlock"/>
        <w:rPr>
          <w:rFonts w:hint="eastAsia"/>
          <w:lang w:val="fr-FR"/>
        </w:rPr>
      </w:pPr>
      <w:r w:rsidRPr="007A79DD">
        <w:rPr>
          <w:lang w:val="fr-FR"/>
        </w:rPr>
        <w:t>moyenne_periode  = Σ(note × coefficient) / Σ(coefficient) pour chaque période</w:t>
      </w:r>
    </w:p>
    <w:p w14:paraId="348090C1" w14:textId="77777777" w:rsidR="00B44D94" w:rsidRPr="007A79DD" w:rsidRDefault="00000000">
      <w:pPr>
        <w:pStyle w:val="CodeBlock"/>
        <w:rPr>
          <w:rFonts w:hint="eastAsia"/>
          <w:lang w:val="fr-FR"/>
        </w:rPr>
      </w:pPr>
      <w:r w:rsidRPr="007A79DD">
        <w:rPr>
          <w:lang w:val="fr-FR"/>
        </w:rPr>
        <w:t>moyenne_annuelle = Σ(moyenne_periode) / nombre_periodes</w:t>
      </w:r>
    </w:p>
    <w:p w14:paraId="433E1BDF" w14:textId="77777777" w:rsidR="00B44D94" w:rsidRPr="007A79DD" w:rsidRDefault="00000000">
      <w:pPr>
        <w:pStyle w:val="CodeBlock"/>
        <w:rPr>
          <w:rFonts w:hint="eastAsia"/>
          <w:lang w:val="fr-FR"/>
        </w:rPr>
      </w:pPr>
      <w:r w:rsidRPr="007A79DD">
        <w:rPr>
          <w:lang w:val="fr-FR"/>
        </w:rPr>
        <w:t>est_admis        = moyenne_annuelle &gt;= 10.00</w:t>
      </w:r>
    </w:p>
    <w:p w14:paraId="40C01919" w14:textId="77777777" w:rsidR="00B44D94" w:rsidRPr="007A79DD" w:rsidRDefault="00B44D94">
      <w:pPr>
        <w:rPr>
          <w:rFonts w:hint="eastAsia"/>
        </w:rPr>
      </w:pPr>
    </w:p>
    <w:p w14:paraId="248F9AD1" w14:textId="77777777" w:rsidR="00B44D94" w:rsidRPr="007A79DD" w:rsidRDefault="00000000">
      <w:pPr>
        <w:rPr>
          <w:rFonts w:hint="eastAsia"/>
        </w:rPr>
      </w:pPr>
      <w:r w:rsidRPr="007A79DD">
        <w:t>##### Générer le Bulletin Annuel d'un Élève</w:t>
      </w:r>
    </w:p>
    <w:p w14:paraId="34330963" w14:textId="77777777" w:rsidR="00B44D94" w:rsidRPr="007A79DD" w:rsidRDefault="00B44D94">
      <w:pPr>
        <w:rPr>
          <w:rFonts w:hint="eastAsia"/>
        </w:rPr>
      </w:pPr>
    </w:p>
    <w:p w14:paraId="24FBDD0E" w14:textId="77777777" w:rsidR="00B44D94" w:rsidRPr="007A79DD" w:rsidRDefault="00000000">
      <w:pPr>
        <w:pStyle w:val="Listenumros"/>
        <w:rPr>
          <w:rFonts w:hint="eastAsia"/>
        </w:rPr>
      </w:pPr>
      <w:r w:rsidRPr="007A79DD">
        <w:t>Va dans **Bulletins → Bulletin annuel**</w:t>
      </w:r>
    </w:p>
    <w:p w14:paraId="6D5C1D80" w14:textId="77777777" w:rsidR="00B44D94" w:rsidRPr="007A79DD" w:rsidRDefault="00000000">
      <w:pPr>
        <w:pStyle w:val="Listenumros"/>
        <w:rPr>
          <w:rFonts w:hint="eastAsia"/>
        </w:rPr>
      </w:pPr>
      <w:r w:rsidRPr="007A79DD">
        <w:t>Sélectionne l'**inscription** et l'**année scolaire**</w:t>
      </w:r>
    </w:p>
    <w:p w14:paraId="01E4B948" w14:textId="77777777" w:rsidR="00B44D94" w:rsidRPr="007A79DD" w:rsidRDefault="00000000">
      <w:pPr>
        <w:pStyle w:val="Listenumros"/>
        <w:rPr>
          <w:rFonts w:hint="eastAsia"/>
        </w:rPr>
      </w:pPr>
      <w:r w:rsidRPr="007A79DD">
        <w:t>Clique sur **Voir** pour afficher le bulletin</w:t>
      </w:r>
    </w:p>
    <w:p w14:paraId="3EA4A359" w14:textId="77777777" w:rsidR="00B44D94" w:rsidRPr="007A79DD" w:rsidRDefault="00000000">
      <w:pPr>
        <w:pStyle w:val="Listenumros"/>
        <w:rPr>
          <w:rFonts w:hint="eastAsia"/>
        </w:rPr>
      </w:pPr>
      <w:r w:rsidRPr="007A79DD">
        <w:t>Clique sur **Télécharger PDF** pour générer le document PDF</w:t>
      </w:r>
    </w:p>
    <w:p w14:paraId="4D1B5CE8" w14:textId="77777777" w:rsidR="00B44D94" w:rsidRPr="007A79DD" w:rsidRDefault="00B44D94">
      <w:pPr>
        <w:rPr>
          <w:rFonts w:hint="eastAsia"/>
        </w:rPr>
      </w:pPr>
    </w:p>
    <w:p w14:paraId="2DC81D61" w14:textId="77777777" w:rsidR="00B44D94" w:rsidRPr="007A79DD" w:rsidRDefault="00000000">
      <w:pPr>
        <w:pStyle w:val="CodeBlock"/>
        <w:rPr>
          <w:rFonts w:hint="eastAsia"/>
          <w:lang w:val="fr-FR"/>
        </w:rPr>
      </w:pPr>
      <w:r w:rsidRPr="007A79DD">
        <w:rPr>
          <w:lang w:val="fr-FR"/>
        </w:rPr>
        <w:t>╔══════════════════════════════════════════════════════════════════╗</w:t>
      </w:r>
    </w:p>
    <w:p w14:paraId="711BD7B2" w14:textId="77777777" w:rsidR="00B44D94" w:rsidRPr="007A79DD" w:rsidRDefault="00000000">
      <w:pPr>
        <w:pStyle w:val="CodeBlock"/>
        <w:rPr>
          <w:rFonts w:hint="eastAsia"/>
          <w:lang w:val="fr-FR"/>
        </w:rPr>
      </w:pPr>
      <w:r w:rsidRPr="007A79DD">
        <w:rPr>
          <w:lang w:val="fr-FR"/>
        </w:rPr>
        <w:t>║  [LOGO]  YELEN SCHOOL                                          ║</w:t>
      </w:r>
    </w:p>
    <w:p w14:paraId="542EB01D" w14:textId="77777777" w:rsidR="00B44D94" w:rsidRPr="007A79DD" w:rsidRDefault="00000000">
      <w:pPr>
        <w:pStyle w:val="CodeBlock"/>
        <w:rPr>
          <w:rFonts w:hint="eastAsia"/>
          <w:lang w:val="fr-FR"/>
        </w:rPr>
      </w:pPr>
      <w:r w:rsidRPr="007A79DD">
        <w:rPr>
          <w:lang w:val="fr-FR"/>
        </w:rPr>
        <w:t>║          Devise · Téléphone · Adresse                          ║</w:t>
      </w:r>
    </w:p>
    <w:p w14:paraId="1E272A78" w14:textId="77777777" w:rsidR="00B44D94" w:rsidRPr="007A79DD" w:rsidRDefault="00000000">
      <w:pPr>
        <w:pStyle w:val="CodeBlock"/>
        <w:rPr>
          <w:rFonts w:hint="eastAsia"/>
          <w:lang w:val="fr-FR"/>
        </w:rPr>
      </w:pPr>
      <w:r w:rsidRPr="007A79DD">
        <w:rPr>
          <w:lang w:val="fr-FR"/>
        </w:rPr>
        <w:t>╠══════════════════════════════════════════════════════════════════╣</w:t>
      </w:r>
    </w:p>
    <w:p w14:paraId="5F950094" w14:textId="77777777" w:rsidR="00B44D94" w:rsidRPr="007A79DD" w:rsidRDefault="00000000">
      <w:pPr>
        <w:pStyle w:val="CodeBlock"/>
        <w:rPr>
          <w:rFonts w:hint="eastAsia"/>
          <w:lang w:val="fr-FR"/>
        </w:rPr>
      </w:pPr>
      <w:r w:rsidRPr="007A79DD">
        <w:rPr>
          <w:lang w:val="fr-FR"/>
        </w:rPr>
        <w:t>║         BULLETIN DE FIN D'ANNÉE  2024-2025                     ║</w:t>
      </w:r>
    </w:p>
    <w:p w14:paraId="72441670" w14:textId="77777777" w:rsidR="00B44D94" w:rsidRPr="007A79DD" w:rsidRDefault="00000000">
      <w:pPr>
        <w:pStyle w:val="CodeBlock"/>
        <w:rPr>
          <w:rFonts w:hint="eastAsia"/>
          <w:lang w:val="fr-FR"/>
        </w:rPr>
      </w:pPr>
      <w:r w:rsidRPr="007A79DD">
        <w:rPr>
          <w:lang w:val="fr-FR"/>
        </w:rPr>
        <w:t>╠══════════════════════════════════════════════════════════════════╣</w:t>
      </w:r>
    </w:p>
    <w:p w14:paraId="391DBD60" w14:textId="77777777" w:rsidR="00B44D94" w:rsidRPr="007A79DD" w:rsidRDefault="00000000">
      <w:pPr>
        <w:pStyle w:val="CodeBlock"/>
        <w:rPr>
          <w:rFonts w:hint="eastAsia"/>
          <w:lang w:val="fr-FR"/>
        </w:rPr>
      </w:pPr>
      <w:r w:rsidRPr="007A79DD">
        <w:rPr>
          <w:lang w:val="fr-FR"/>
        </w:rPr>
        <w:t>║ IDENTITÉ DE L'ÉLÈVE                                            ║</w:t>
      </w:r>
    </w:p>
    <w:p w14:paraId="44F6DAED" w14:textId="77777777" w:rsidR="00B44D94" w:rsidRPr="007A79DD" w:rsidRDefault="00000000">
      <w:pPr>
        <w:pStyle w:val="CodeBlock"/>
        <w:rPr>
          <w:rFonts w:hint="eastAsia"/>
          <w:lang w:val="fr-FR"/>
        </w:rPr>
      </w:pPr>
      <w:r w:rsidRPr="007A79DD">
        <w:rPr>
          <w:lang w:val="fr-FR"/>
        </w:rPr>
        <w:t>║  Matricule : BF-2025-00002    Sexe : M    Effectif : 35        ║</w:t>
      </w:r>
    </w:p>
    <w:p w14:paraId="4D3981C6" w14:textId="77777777" w:rsidR="00B44D94" w:rsidRPr="007A79DD" w:rsidRDefault="00000000">
      <w:pPr>
        <w:pStyle w:val="CodeBlock"/>
        <w:rPr>
          <w:rFonts w:hint="eastAsia"/>
          <w:lang w:val="fr-FR"/>
        </w:rPr>
      </w:pPr>
      <w:r w:rsidRPr="007A79DD">
        <w:rPr>
          <w:lang w:val="fr-FR"/>
        </w:rPr>
        <w:t>║  Nom &amp; Prénom : TIOTION ABDOUL RAHMAN                          ║</w:t>
      </w:r>
    </w:p>
    <w:p w14:paraId="3234744E" w14:textId="77777777" w:rsidR="00B44D94" w:rsidRPr="007A79DD" w:rsidRDefault="00000000">
      <w:pPr>
        <w:pStyle w:val="CodeBlock"/>
        <w:rPr>
          <w:rFonts w:hint="eastAsia"/>
          <w:lang w:val="fr-FR"/>
        </w:rPr>
      </w:pPr>
      <w:r w:rsidRPr="007A79DD">
        <w:rPr>
          <w:lang w:val="fr-FR"/>
        </w:rPr>
        <w:t>║  Classe : CM2        Date de naissance : 15/05/2008            ║</w:t>
      </w:r>
    </w:p>
    <w:p w14:paraId="215E92FA" w14:textId="77777777" w:rsidR="00B44D94" w:rsidRPr="007A79DD" w:rsidRDefault="00000000">
      <w:pPr>
        <w:pStyle w:val="CodeBlock"/>
        <w:rPr>
          <w:rFonts w:hint="eastAsia"/>
          <w:lang w:val="fr-FR"/>
        </w:rPr>
      </w:pPr>
      <w:r w:rsidRPr="007A79DD">
        <w:rPr>
          <w:lang w:val="fr-FR"/>
        </w:rPr>
        <w:t>║  Cycle : Primaire    Classe redoublée : Non                     ║</w:t>
      </w:r>
    </w:p>
    <w:p w14:paraId="443954F7" w14:textId="77777777" w:rsidR="00B44D94" w:rsidRPr="007A79DD" w:rsidRDefault="00000000">
      <w:pPr>
        <w:pStyle w:val="CodeBlock"/>
        <w:rPr>
          <w:rFonts w:hint="eastAsia"/>
          <w:lang w:val="fr-FR"/>
        </w:rPr>
      </w:pPr>
      <w:r w:rsidRPr="007A79DD">
        <w:rPr>
          <w:lang w:val="fr-FR"/>
        </w:rPr>
        <w:t>╠══════════════════════════════════════════════════════════════════╣</w:t>
      </w:r>
    </w:p>
    <w:p w14:paraId="667D60E5" w14:textId="77777777" w:rsidR="00B44D94" w:rsidRPr="007A79DD" w:rsidRDefault="00000000">
      <w:pPr>
        <w:pStyle w:val="CodeBlock"/>
        <w:rPr>
          <w:rFonts w:hint="eastAsia"/>
          <w:lang w:val="fr-FR"/>
        </w:rPr>
      </w:pPr>
      <w:r w:rsidRPr="007A79DD">
        <w:rPr>
          <w:lang w:val="fr-FR"/>
        </w:rPr>
        <w:t>║ RÉCAPITULATIF DES PÉRIODES                                     ║</w:t>
      </w:r>
    </w:p>
    <w:p w14:paraId="72FB10DF" w14:textId="77777777" w:rsidR="00B44D94" w:rsidRPr="007A79DD" w:rsidRDefault="00000000">
      <w:pPr>
        <w:pStyle w:val="CodeBlock"/>
        <w:rPr>
          <w:rFonts w:hint="eastAsia"/>
          <w:lang w:val="fr-FR"/>
        </w:rPr>
      </w:pPr>
      <w:r w:rsidRPr="007A79DD">
        <w:rPr>
          <w:lang w:val="fr-FR"/>
        </w:rPr>
        <w:t>║  Trimestre 1              │  9.63  (rouge)                     ║</w:t>
      </w:r>
    </w:p>
    <w:p w14:paraId="24C3397E" w14:textId="77777777" w:rsidR="00B44D94" w:rsidRPr="007A79DD" w:rsidRDefault="00000000">
      <w:pPr>
        <w:pStyle w:val="CodeBlock"/>
        <w:rPr>
          <w:rFonts w:hint="eastAsia"/>
          <w:lang w:val="fr-FR"/>
        </w:rPr>
      </w:pPr>
      <w:r w:rsidRPr="007A79DD">
        <w:rPr>
          <w:lang w:val="fr-FR"/>
        </w:rPr>
        <w:t>║  Trimestre 2              │ 12.50  (vert)                      ║</w:t>
      </w:r>
    </w:p>
    <w:p w14:paraId="708161A0" w14:textId="77777777" w:rsidR="00B44D94" w:rsidRPr="007A79DD" w:rsidRDefault="00000000">
      <w:pPr>
        <w:pStyle w:val="CodeBlock"/>
        <w:rPr>
          <w:rFonts w:hint="eastAsia"/>
          <w:lang w:val="fr-FR"/>
        </w:rPr>
      </w:pPr>
      <w:r w:rsidRPr="007A79DD">
        <w:rPr>
          <w:lang w:val="fr-FR"/>
        </w:rPr>
        <w:t>║  Trimestre 3              │  9.60  (rouge)                     ║</w:t>
      </w:r>
    </w:p>
    <w:p w14:paraId="2E8B2293" w14:textId="77777777" w:rsidR="00B44D94" w:rsidRPr="007A79DD" w:rsidRDefault="00000000">
      <w:pPr>
        <w:pStyle w:val="CodeBlock"/>
        <w:rPr>
          <w:rFonts w:hint="eastAsia"/>
          <w:lang w:val="fr-FR"/>
        </w:rPr>
      </w:pPr>
      <w:r w:rsidRPr="007A79DD">
        <w:rPr>
          <w:lang w:val="fr-FR"/>
        </w:rPr>
        <w:t>║  ─────────────────────────┼──────────────                      ║</w:t>
      </w:r>
    </w:p>
    <w:p w14:paraId="2ABA272A" w14:textId="77777777" w:rsidR="00B44D94" w:rsidRPr="007A79DD" w:rsidRDefault="00000000">
      <w:pPr>
        <w:pStyle w:val="CodeBlock"/>
        <w:rPr>
          <w:rFonts w:hint="eastAsia"/>
          <w:lang w:val="fr-FR"/>
        </w:rPr>
      </w:pPr>
      <w:r w:rsidRPr="007A79DD">
        <w:rPr>
          <w:lang w:val="fr-FR"/>
        </w:rPr>
        <w:t>║  Moyenne annuellement     │ 10.58 /20  (vert)                  ║</w:t>
      </w:r>
    </w:p>
    <w:p w14:paraId="427D2DDB" w14:textId="77777777" w:rsidR="00B44D94" w:rsidRPr="007A79DD" w:rsidRDefault="00000000">
      <w:pPr>
        <w:pStyle w:val="CodeBlock"/>
        <w:rPr>
          <w:rFonts w:hint="eastAsia"/>
          <w:lang w:val="fr-FR"/>
        </w:rPr>
      </w:pPr>
      <w:r w:rsidRPr="007A79DD">
        <w:rPr>
          <w:lang w:val="fr-FR"/>
        </w:rPr>
        <w:t>╠══════════════════════════════════════════════════════════════════╣</w:t>
      </w:r>
    </w:p>
    <w:p w14:paraId="5754FBDB" w14:textId="77777777" w:rsidR="00B44D94" w:rsidRPr="007A79DD" w:rsidRDefault="00000000">
      <w:pPr>
        <w:pStyle w:val="CodeBlock"/>
        <w:rPr>
          <w:rFonts w:hint="eastAsia"/>
          <w:lang w:val="fr-FR"/>
        </w:rPr>
      </w:pPr>
      <w:r w:rsidRPr="007A79DD">
        <w:rPr>
          <w:lang w:val="fr-FR"/>
        </w:rPr>
        <w:t>║ STATISTIQUES DE LA CLASSE                                      ║</w:t>
      </w:r>
    </w:p>
    <w:p w14:paraId="724EDD78" w14:textId="77777777" w:rsidR="00B44D94" w:rsidRPr="007A79DD" w:rsidRDefault="00000000">
      <w:pPr>
        <w:pStyle w:val="CodeBlock"/>
        <w:rPr>
          <w:rFonts w:hint="eastAsia"/>
          <w:lang w:val="fr-FR"/>
        </w:rPr>
      </w:pPr>
      <w:r w:rsidRPr="007A79DD">
        <w:rPr>
          <w:lang w:val="fr-FR"/>
        </w:rPr>
        <w:t>║  Plus forte : 13.74   Plus faible : 7.00   Moy. classe : 10.77 ║</w:t>
      </w:r>
    </w:p>
    <w:p w14:paraId="5693276C" w14:textId="77777777" w:rsidR="00B44D94" w:rsidRPr="007A79DD" w:rsidRDefault="00000000">
      <w:pPr>
        <w:pStyle w:val="CodeBlock"/>
        <w:rPr>
          <w:rFonts w:hint="eastAsia"/>
          <w:lang w:val="fr-FR"/>
        </w:rPr>
      </w:pPr>
      <w:r w:rsidRPr="007A79DD">
        <w:rPr>
          <w:lang w:val="fr-FR"/>
        </w:rPr>
        <w:t>║  Rang annuel : 12ème / 35 élèves  ·  Mention : Passable        ║</w:t>
      </w:r>
    </w:p>
    <w:p w14:paraId="665C4A8D" w14:textId="77777777" w:rsidR="00B44D94" w:rsidRPr="007A79DD" w:rsidRDefault="00000000">
      <w:pPr>
        <w:pStyle w:val="CodeBlock"/>
        <w:rPr>
          <w:rFonts w:hint="eastAsia"/>
          <w:lang w:val="fr-FR"/>
        </w:rPr>
      </w:pPr>
      <w:r w:rsidRPr="007A79DD">
        <w:rPr>
          <w:lang w:val="fr-FR"/>
        </w:rPr>
        <w:t>╠══════════════════════════════════════════════════════════════════╣</w:t>
      </w:r>
    </w:p>
    <w:p w14:paraId="7DA4E7C6" w14:textId="77777777" w:rsidR="00B44D94" w:rsidRPr="007A79DD" w:rsidRDefault="00000000">
      <w:pPr>
        <w:pStyle w:val="CodeBlock"/>
        <w:rPr>
          <w:rFonts w:hint="eastAsia"/>
          <w:lang w:val="fr-FR"/>
        </w:rPr>
      </w:pPr>
      <w:r w:rsidRPr="007A79DD">
        <w:rPr>
          <w:lang w:val="fr-FR"/>
        </w:rPr>
        <w:t>║  ✓ ADMIS — Moyenne annuelle : 10.58/20 (seuil : 10,00/20)     ║</w:t>
      </w:r>
    </w:p>
    <w:p w14:paraId="3A5C8DFE" w14:textId="77777777" w:rsidR="00B44D94" w:rsidRPr="007A79DD" w:rsidRDefault="00000000">
      <w:pPr>
        <w:pStyle w:val="CodeBlock"/>
        <w:rPr>
          <w:rFonts w:hint="eastAsia"/>
          <w:lang w:val="fr-FR"/>
        </w:rPr>
      </w:pPr>
      <w:r w:rsidRPr="007A79DD">
        <w:rPr>
          <w:lang w:val="fr-FR"/>
        </w:rPr>
        <w:lastRenderedPageBreak/>
        <w:t>╠══════════════════════════════════════════════════════════════════╣</w:t>
      </w:r>
    </w:p>
    <w:p w14:paraId="0BC014E1" w14:textId="77777777" w:rsidR="00B44D94" w:rsidRPr="007A79DD" w:rsidRDefault="00000000">
      <w:pPr>
        <w:pStyle w:val="CodeBlock"/>
        <w:rPr>
          <w:rFonts w:hint="eastAsia"/>
          <w:lang w:val="fr-FR"/>
        </w:rPr>
      </w:pPr>
      <w:r w:rsidRPr="007A79DD">
        <w:rPr>
          <w:lang w:val="fr-FR"/>
        </w:rPr>
        <w:t>║                               Le Directeur des études          ║</w:t>
      </w:r>
    </w:p>
    <w:p w14:paraId="62EDB9C7" w14:textId="77777777" w:rsidR="00B44D94" w:rsidRPr="007A79DD" w:rsidRDefault="00000000">
      <w:pPr>
        <w:pStyle w:val="CodeBlock"/>
        <w:rPr>
          <w:rFonts w:hint="eastAsia"/>
          <w:lang w:val="fr-FR"/>
        </w:rPr>
      </w:pPr>
      <w:r w:rsidRPr="007A79DD">
        <w:rPr>
          <w:lang w:val="fr-FR"/>
        </w:rPr>
        <w:t>║                               NOM PRÉNOM DU SIGNATAIRE         ║</w:t>
      </w:r>
    </w:p>
    <w:p w14:paraId="54FCF06B" w14:textId="77777777" w:rsidR="00B44D94" w:rsidRPr="007A79DD" w:rsidRDefault="00000000">
      <w:pPr>
        <w:pStyle w:val="CodeBlock"/>
        <w:rPr>
          <w:rFonts w:hint="eastAsia"/>
          <w:lang w:val="fr-FR"/>
        </w:rPr>
      </w:pPr>
      <w:r w:rsidRPr="007A79DD">
        <w:rPr>
          <w:lang w:val="fr-FR"/>
        </w:rPr>
        <w:t>╚══════════════════════════════════════════════════════════════════╝</w:t>
      </w:r>
    </w:p>
    <w:p w14:paraId="06A00CA5" w14:textId="77777777" w:rsidR="00B44D94" w:rsidRPr="007A79DD" w:rsidRDefault="00B44D94">
      <w:pPr>
        <w:rPr>
          <w:rFonts w:hint="eastAsia"/>
        </w:rPr>
      </w:pPr>
    </w:p>
    <w:p w14:paraId="4511CC44" w14:textId="77777777" w:rsidR="00B44D94" w:rsidRPr="007A79DD" w:rsidRDefault="00000000">
      <w:pPr>
        <w:rPr>
          <w:rFonts w:hint="eastAsia"/>
        </w:rPr>
      </w:pPr>
      <w:r w:rsidRPr="007A79DD">
        <w:t>##### URLs</w:t>
      </w:r>
    </w:p>
    <w:p w14:paraId="56D61AA1" w14:textId="77777777" w:rsidR="00B44D94" w:rsidRPr="007A79DD" w:rsidRDefault="00B44D94">
      <w:pPr>
        <w:rPr>
          <w:rFonts w:hint="eastAsia"/>
        </w:rPr>
      </w:pPr>
    </w:p>
    <w:p w14:paraId="6EC868BA" w14:textId="77777777" w:rsidR="00B44D94" w:rsidRPr="007A79DD" w:rsidRDefault="00000000">
      <w:pPr>
        <w:pStyle w:val="Listepuces"/>
        <w:rPr>
          <w:rFonts w:hint="eastAsia"/>
        </w:rPr>
      </w:pPr>
      <w:r w:rsidRPr="007A79DD">
        <w:t>Vue HTML : `/bulletins/inscription/&lt;uuid:inscription_id&gt;/annee/&lt;uuid:annee_pk&gt;/bulletin-annuel/`</w:t>
      </w:r>
    </w:p>
    <w:p w14:paraId="1966AA66" w14:textId="77777777" w:rsidR="00B44D94" w:rsidRPr="007A79DD" w:rsidRDefault="00000000">
      <w:pPr>
        <w:pStyle w:val="Listepuces"/>
        <w:rPr>
          <w:rFonts w:hint="eastAsia"/>
        </w:rPr>
      </w:pPr>
      <w:r w:rsidRPr="007A79DD">
        <w:t>PDF : `/bulletins/inscription/&lt;uuid:inscription_id&gt;/annee/&lt;uuid:annee_pk&gt;/bulletin-annuel/pdf/`</w:t>
      </w:r>
    </w:p>
    <w:p w14:paraId="12A3C43A" w14:textId="77777777" w:rsidR="00B44D94" w:rsidRPr="007A79DD" w:rsidRDefault="00B44D94">
      <w:pPr>
        <w:rPr>
          <w:rFonts w:hint="eastAsia"/>
        </w:rPr>
      </w:pPr>
    </w:p>
    <w:p w14:paraId="2FABAF40" w14:textId="77777777" w:rsidR="00B44D94" w:rsidRPr="007A79DD" w:rsidRDefault="00000000">
      <w:pPr>
        <w:rPr>
          <w:rFonts w:hint="eastAsia"/>
        </w:rPr>
      </w:pPr>
      <w:r w:rsidRPr="007A79DD">
        <w:t>##### API Python (service)</w:t>
      </w:r>
    </w:p>
    <w:p w14:paraId="686EFD58" w14:textId="77777777" w:rsidR="00B44D94" w:rsidRPr="007A79DD" w:rsidRDefault="00B44D94">
      <w:pPr>
        <w:rPr>
          <w:rFonts w:hint="eastAsia"/>
        </w:rPr>
      </w:pPr>
    </w:p>
    <w:p w14:paraId="04FA03AC" w14:textId="77777777" w:rsidR="00B44D94" w:rsidRPr="007A79DD" w:rsidRDefault="00000000">
      <w:pPr>
        <w:pStyle w:val="CodeBlock"/>
        <w:rPr>
          <w:rFonts w:hint="eastAsia"/>
          <w:lang w:val="fr-FR"/>
        </w:rPr>
      </w:pPr>
      <w:r w:rsidRPr="007A79DD">
        <w:rPr>
          <w:lang w:val="fr-FR"/>
        </w:rPr>
        <w:t>from bulletins.services import calculer_bulletin_annuel</w:t>
      </w:r>
    </w:p>
    <w:p w14:paraId="066B83C7" w14:textId="77777777" w:rsidR="00B44D94" w:rsidRPr="007A79DD" w:rsidRDefault="00000000">
      <w:pPr>
        <w:pStyle w:val="CodeBlock"/>
        <w:rPr>
          <w:rFonts w:hint="eastAsia"/>
          <w:lang w:val="fr-FR"/>
        </w:rPr>
      </w:pPr>
      <w:r w:rsidRPr="007A79DD">
        <w:rPr>
          <w:lang w:val="fr-FR"/>
        </w:rPr>
        <w:t>from inscriptions.models import Inscription</w:t>
      </w:r>
    </w:p>
    <w:p w14:paraId="65AB15CC" w14:textId="77777777" w:rsidR="00B44D94" w:rsidRPr="007A79DD" w:rsidRDefault="00000000">
      <w:pPr>
        <w:pStyle w:val="CodeBlock"/>
        <w:rPr>
          <w:rFonts w:hint="eastAsia"/>
          <w:lang w:val="fr-FR"/>
        </w:rPr>
      </w:pPr>
      <w:r w:rsidRPr="007A79DD">
        <w:rPr>
          <w:lang w:val="fr-FR"/>
        </w:rPr>
        <w:t>from parametres.models import AnneeScolaire</w:t>
      </w:r>
    </w:p>
    <w:p w14:paraId="6F702F43" w14:textId="77777777" w:rsidR="00B44D94" w:rsidRPr="007A79DD" w:rsidRDefault="00B44D94">
      <w:pPr>
        <w:pStyle w:val="CodeBlock"/>
        <w:rPr>
          <w:rFonts w:hint="eastAsia"/>
          <w:lang w:val="fr-FR"/>
        </w:rPr>
      </w:pPr>
    </w:p>
    <w:p w14:paraId="3DD21CB8" w14:textId="77777777" w:rsidR="00B44D94" w:rsidRPr="007A79DD" w:rsidRDefault="00000000">
      <w:pPr>
        <w:pStyle w:val="CodeBlock"/>
        <w:rPr>
          <w:rFonts w:hint="eastAsia"/>
          <w:lang w:val="fr-FR"/>
        </w:rPr>
      </w:pPr>
      <w:r w:rsidRPr="007A79DD">
        <w:rPr>
          <w:lang w:val="fr-FR"/>
        </w:rPr>
        <w:t>inscription = Inscription.objects.get(pk=...)</w:t>
      </w:r>
    </w:p>
    <w:p w14:paraId="40A49097" w14:textId="77777777" w:rsidR="00B44D94" w:rsidRPr="007A79DD" w:rsidRDefault="00000000">
      <w:pPr>
        <w:pStyle w:val="CodeBlock"/>
        <w:rPr>
          <w:rFonts w:hint="eastAsia"/>
          <w:lang w:val="fr-FR"/>
        </w:rPr>
      </w:pPr>
      <w:r w:rsidRPr="007A79DD">
        <w:rPr>
          <w:lang w:val="fr-FR"/>
        </w:rPr>
        <w:t>annee = AnneeScolaire.objects.get(pk=...)</w:t>
      </w:r>
    </w:p>
    <w:p w14:paraId="044BD138" w14:textId="77777777" w:rsidR="00B44D94" w:rsidRPr="007A79DD" w:rsidRDefault="00000000">
      <w:pPr>
        <w:pStyle w:val="CodeBlock"/>
        <w:rPr>
          <w:rFonts w:hint="eastAsia"/>
          <w:lang w:val="fr-FR"/>
        </w:rPr>
      </w:pPr>
      <w:r w:rsidRPr="007A79DD">
        <w:rPr>
          <w:lang w:val="fr-FR"/>
        </w:rPr>
        <w:t>bulletin = calculer_bulletin_annuel(inscription, annee)</w:t>
      </w:r>
    </w:p>
    <w:p w14:paraId="6BA5F515" w14:textId="77777777" w:rsidR="00B44D94" w:rsidRPr="007A79DD" w:rsidRDefault="00B44D94">
      <w:pPr>
        <w:pStyle w:val="CodeBlock"/>
        <w:rPr>
          <w:rFonts w:hint="eastAsia"/>
          <w:lang w:val="fr-FR"/>
        </w:rPr>
      </w:pPr>
    </w:p>
    <w:p w14:paraId="58B8191E" w14:textId="77777777" w:rsidR="00B44D94" w:rsidRPr="007A79DD" w:rsidRDefault="00000000">
      <w:pPr>
        <w:pStyle w:val="CodeBlock"/>
        <w:rPr>
          <w:rFonts w:hint="eastAsia"/>
          <w:lang w:val="fr-FR"/>
        </w:rPr>
      </w:pPr>
      <w:r w:rsidRPr="007A79DD">
        <w:rPr>
          <w:lang w:val="fr-FR"/>
        </w:rPr>
        <w:t># Propriétés principales</w:t>
      </w:r>
    </w:p>
    <w:p w14:paraId="29A882B8" w14:textId="77777777" w:rsidR="00B44D94" w:rsidRPr="007A79DD" w:rsidRDefault="00000000">
      <w:pPr>
        <w:pStyle w:val="CodeBlock"/>
        <w:rPr>
          <w:rFonts w:hint="eastAsia"/>
          <w:lang w:val="fr-FR"/>
        </w:rPr>
      </w:pPr>
      <w:r w:rsidRPr="007A79DD">
        <w:rPr>
          <w:lang w:val="fr-FR"/>
        </w:rPr>
        <w:t>print(bulletin.moyenne_annuelle)  # Decimal</w:t>
      </w:r>
    </w:p>
    <w:p w14:paraId="40AB991F" w14:textId="77777777" w:rsidR="00B44D94" w:rsidRPr="007A79DD" w:rsidRDefault="00000000">
      <w:pPr>
        <w:pStyle w:val="CodeBlock"/>
        <w:rPr>
          <w:rFonts w:hint="eastAsia"/>
          <w:lang w:val="fr-FR"/>
        </w:rPr>
      </w:pPr>
      <w:r w:rsidRPr="007A79DD">
        <w:rPr>
          <w:lang w:val="fr-FR"/>
        </w:rPr>
        <w:t>print(bulletin.est_admis)         # Boolean</w:t>
      </w:r>
    </w:p>
    <w:p w14:paraId="121E10A8" w14:textId="77777777" w:rsidR="00B44D94" w:rsidRPr="007A79DD" w:rsidRDefault="00000000">
      <w:pPr>
        <w:pStyle w:val="CodeBlock"/>
        <w:rPr>
          <w:rFonts w:hint="eastAsia"/>
          <w:lang w:val="fr-FR"/>
        </w:rPr>
      </w:pPr>
      <w:r w:rsidRPr="007A79DD">
        <w:rPr>
          <w:lang w:val="fr-FR"/>
        </w:rPr>
        <w:t>print(bulletin.decision)          # "Passe en classe supérieure" ou "Redouble la classe"</w:t>
      </w:r>
    </w:p>
    <w:p w14:paraId="2671C111" w14:textId="77777777" w:rsidR="00B44D94" w:rsidRPr="007A79DD" w:rsidRDefault="00B44D94">
      <w:pPr>
        <w:pStyle w:val="CodeBlock"/>
        <w:rPr>
          <w:rFonts w:hint="eastAsia"/>
          <w:lang w:val="fr-FR"/>
        </w:rPr>
      </w:pPr>
    </w:p>
    <w:p w14:paraId="75088051" w14:textId="77777777" w:rsidR="00B44D94" w:rsidRPr="007A79DD" w:rsidRDefault="00000000">
      <w:pPr>
        <w:pStyle w:val="CodeBlock"/>
        <w:rPr>
          <w:rFonts w:hint="eastAsia"/>
          <w:lang w:val="fr-FR"/>
        </w:rPr>
      </w:pPr>
      <w:r w:rsidRPr="007A79DD">
        <w:rPr>
          <w:lang w:val="fr-FR"/>
        </w:rPr>
        <w:t># Statistiques</w:t>
      </w:r>
    </w:p>
    <w:p w14:paraId="622F86C7" w14:textId="77777777" w:rsidR="00B44D94" w:rsidRPr="007A79DD" w:rsidRDefault="00000000">
      <w:pPr>
        <w:pStyle w:val="CodeBlock"/>
        <w:rPr>
          <w:rFonts w:hint="eastAsia"/>
          <w:lang w:val="fr-FR"/>
        </w:rPr>
      </w:pPr>
      <w:r w:rsidRPr="007A79DD">
        <w:rPr>
          <w:lang w:val="fr-FR"/>
        </w:rPr>
        <w:t>print(bulletin.rang_annuel)           # Integer ou None</w:t>
      </w:r>
    </w:p>
    <w:p w14:paraId="54527B19" w14:textId="77777777" w:rsidR="00B44D94" w:rsidRPr="007A79DD" w:rsidRDefault="00000000">
      <w:pPr>
        <w:pStyle w:val="CodeBlock"/>
        <w:rPr>
          <w:rFonts w:hint="eastAsia"/>
          <w:lang w:val="fr-FR"/>
        </w:rPr>
      </w:pPr>
      <w:r w:rsidRPr="007A79DD">
        <w:rPr>
          <w:lang w:val="fr-FR"/>
        </w:rPr>
        <w:t>print(bulletin.effectif_classe)       # Integer</w:t>
      </w:r>
    </w:p>
    <w:p w14:paraId="7B49631E" w14:textId="77777777" w:rsidR="00B44D94" w:rsidRPr="007A79DD" w:rsidRDefault="00000000">
      <w:pPr>
        <w:pStyle w:val="CodeBlock"/>
        <w:rPr>
          <w:rFonts w:hint="eastAsia"/>
          <w:lang w:val="fr-FR"/>
        </w:rPr>
      </w:pPr>
      <w:r w:rsidRPr="007A79DD">
        <w:rPr>
          <w:lang w:val="fr-FR"/>
        </w:rPr>
        <w:t>print(bulletin.moyenne_max_classe)    # Decimal</w:t>
      </w:r>
    </w:p>
    <w:p w14:paraId="496C6B76" w14:textId="77777777" w:rsidR="00B44D94" w:rsidRPr="007A79DD" w:rsidRDefault="00000000">
      <w:pPr>
        <w:pStyle w:val="CodeBlock"/>
        <w:rPr>
          <w:rFonts w:hint="eastAsia"/>
          <w:lang w:val="fr-FR"/>
        </w:rPr>
      </w:pPr>
      <w:r w:rsidRPr="007A79DD">
        <w:rPr>
          <w:lang w:val="fr-FR"/>
        </w:rPr>
        <w:t>print(bulletin.moyenne_min_classe)    # Decimal</w:t>
      </w:r>
    </w:p>
    <w:p w14:paraId="5F63678E" w14:textId="77777777" w:rsidR="00B44D94" w:rsidRPr="007A79DD" w:rsidRDefault="00000000">
      <w:pPr>
        <w:pStyle w:val="CodeBlock"/>
        <w:rPr>
          <w:rFonts w:hint="eastAsia"/>
          <w:lang w:val="fr-FR"/>
        </w:rPr>
      </w:pPr>
      <w:r w:rsidRPr="007A79DD">
        <w:rPr>
          <w:lang w:val="fr-FR"/>
        </w:rPr>
        <w:t>print(bulletin.moyenne_classe)        # Decimal</w:t>
      </w:r>
    </w:p>
    <w:p w14:paraId="03889CB0" w14:textId="77777777" w:rsidR="00B44D94" w:rsidRPr="007A79DD" w:rsidRDefault="00B44D94">
      <w:pPr>
        <w:pStyle w:val="CodeBlock"/>
        <w:rPr>
          <w:rFonts w:hint="eastAsia"/>
          <w:lang w:val="fr-FR"/>
        </w:rPr>
      </w:pPr>
    </w:p>
    <w:p w14:paraId="2AEFC735" w14:textId="77777777" w:rsidR="00B44D94" w:rsidRPr="007A79DD" w:rsidRDefault="00000000">
      <w:pPr>
        <w:pStyle w:val="CodeBlock"/>
        <w:rPr>
          <w:rFonts w:hint="eastAsia"/>
          <w:lang w:val="fr-FR"/>
        </w:rPr>
      </w:pPr>
      <w:r w:rsidRPr="007A79DD">
        <w:rPr>
          <w:lang w:val="fr-FR"/>
        </w:rPr>
        <w:t># Données JSON complètes</w:t>
      </w:r>
    </w:p>
    <w:p w14:paraId="4BBA09BB" w14:textId="77777777" w:rsidR="00B44D94" w:rsidRPr="007A79DD" w:rsidRDefault="00000000">
      <w:pPr>
        <w:pStyle w:val="CodeBlock"/>
        <w:rPr>
          <w:rFonts w:hint="eastAsia"/>
          <w:lang w:val="fr-FR"/>
        </w:rPr>
      </w:pPr>
      <w:r w:rsidRPr="007A79DD">
        <w:rPr>
          <w:lang w:val="fr-FR"/>
        </w:rPr>
        <w:t>print(bulletin.donnees_json)  # {'periodes': [{'nom': 'Trimestre 1', 'matieres': [...], ...}], ...}</w:t>
      </w:r>
    </w:p>
    <w:p w14:paraId="3B141DBB" w14:textId="77777777" w:rsidR="00B44D94" w:rsidRPr="007A79DD" w:rsidRDefault="00B44D94">
      <w:pPr>
        <w:pStyle w:val="CodeBlock"/>
        <w:rPr>
          <w:rFonts w:hint="eastAsia"/>
          <w:lang w:val="fr-FR"/>
        </w:rPr>
      </w:pPr>
    </w:p>
    <w:p w14:paraId="0DC55DC3" w14:textId="77777777" w:rsidR="00B44D94" w:rsidRPr="007A79DD" w:rsidRDefault="00000000">
      <w:pPr>
        <w:pStyle w:val="CodeBlock"/>
        <w:rPr>
          <w:rFonts w:hint="eastAsia"/>
          <w:lang w:val="fr-FR"/>
        </w:rPr>
      </w:pPr>
      <w:r w:rsidRPr="007A79DD">
        <w:rPr>
          <w:lang w:val="fr-FR"/>
        </w:rPr>
        <w:t># Générer tous les bulletins d'une classe</w:t>
      </w:r>
    </w:p>
    <w:p w14:paraId="67AAB89C" w14:textId="77777777" w:rsidR="00B44D94" w:rsidRPr="007A79DD" w:rsidRDefault="00000000">
      <w:pPr>
        <w:pStyle w:val="CodeBlock"/>
        <w:rPr>
          <w:rFonts w:hint="eastAsia"/>
          <w:lang w:val="fr-FR"/>
        </w:rPr>
      </w:pPr>
      <w:r w:rsidRPr="007A79DD">
        <w:rPr>
          <w:lang w:val="fr-FR"/>
        </w:rPr>
        <w:t>from bulletins.services import generer_bulletins_annuels_classe</w:t>
      </w:r>
    </w:p>
    <w:p w14:paraId="1B793069" w14:textId="77777777" w:rsidR="00B44D94" w:rsidRPr="007A79DD" w:rsidRDefault="00000000">
      <w:pPr>
        <w:pStyle w:val="CodeBlock"/>
        <w:rPr>
          <w:rFonts w:hint="eastAsia"/>
          <w:lang w:val="fr-FR"/>
        </w:rPr>
      </w:pPr>
      <w:r w:rsidRPr="007A79DD">
        <w:rPr>
          <w:lang w:val="fr-FR"/>
        </w:rPr>
        <w:lastRenderedPageBreak/>
        <w:t>bulletins = generer_bulletins_annuels_classe(classe, annee)</w:t>
      </w:r>
    </w:p>
    <w:p w14:paraId="1342E9AA" w14:textId="77777777" w:rsidR="00B44D94" w:rsidRPr="007A79DD" w:rsidRDefault="00B44D94">
      <w:pPr>
        <w:rPr>
          <w:rFonts w:hint="eastAsia"/>
        </w:rPr>
      </w:pPr>
    </w:p>
    <w:p w14:paraId="090AD71C" w14:textId="77777777" w:rsidR="00B44D94" w:rsidRPr="007A79DD" w:rsidRDefault="00000000">
      <w:pPr>
        <w:jc w:val="center"/>
        <w:rPr>
          <w:rFonts w:hint="eastAsia"/>
        </w:rPr>
      </w:pPr>
      <w:r w:rsidRPr="007A79DD">
        <w:rPr>
          <w:color w:val="CCCCCC"/>
          <w:sz w:val="16"/>
        </w:rPr>
        <w:t>────────────────────────────────────────────────────────────</w:t>
      </w:r>
    </w:p>
    <w:p w14:paraId="7FEAF10F" w14:textId="77777777" w:rsidR="00B44D94" w:rsidRPr="007A79DD" w:rsidRDefault="00B44D94">
      <w:pPr>
        <w:rPr>
          <w:rFonts w:hint="eastAsia"/>
        </w:rPr>
      </w:pPr>
    </w:p>
    <w:p w14:paraId="732ECCE0" w14:textId="77777777" w:rsidR="00B44D94" w:rsidRPr="007A79DD" w:rsidRDefault="00000000">
      <w:pPr>
        <w:pStyle w:val="Titre4"/>
      </w:pPr>
      <w:r w:rsidRPr="007A79DD">
        <w:t>6.7.2 Palmarès Annuel</w:t>
      </w:r>
    </w:p>
    <w:p w14:paraId="6576941A" w14:textId="77777777" w:rsidR="00B44D94" w:rsidRPr="007A79DD" w:rsidRDefault="00B44D94">
      <w:pPr>
        <w:rPr>
          <w:rFonts w:hint="eastAsia"/>
        </w:rPr>
      </w:pPr>
    </w:p>
    <w:p w14:paraId="111C847D" w14:textId="77777777" w:rsidR="00B44D94" w:rsidRPr="007A79DD" w:rsidRDefault="00000000">
      <w:pPr>
        <w:rPr>
          <w:rFonts w:hint="eastAsia"/>
        </w:rPr>
      </w:pPr>
      <w:r w:rsidRPr="007A79DD">
        <w:rPr>
          <w:b/>
        </w:rPr>
        <w:t>À quoi ça sert :</w:t>
      </w:r>
      <w:r w:rsidRPr="007A79DD">
        <w:t xml:space="preserve"> Génère un tableau récapitulatif de toute la classe classant les élèves par moyenne annuelle décroissante, avec leur rang, matricule et la décision du conseil (Admis(e) en classe supérieure ou Redouble la classe). Disponible en aperçu HTML et en PDF imprimable.</w:t>
      </w:r>
    </w:p>
    <w:p w14:paraId="0E135720" w14:textId="77777777" w:rsidR="00B44D94" w:rsidRPr="007A79DD" w:rsidRDefault="00B44D94">
      <w:pPr>
        <w:rPr>
          <w:rFonts w:hint="eastAsia"/>
        </w:rPr>
      </w:pPr>
    </w:p>
    <w:p w14:paraId="17022472" w14:textId="77777777" w:rsidR="00B44D94" w:rsidRPr="007A79DD" w:rsidRDefault="00000000">
      <w:pPr>
        <w:rPr>
          <w:rFonts w:hint="eastAsia"/>
        </w:rPr>
      </w:pPr>
      <w:r w:rsidRPr="007A79DD">
        <w:t>##### Contenu du palmarès</w:t>
      </w:r>
    </w:p>
    <w:p w14:paraId="483CD745"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4802CD9" w14:textId="77777777">
        <w:trPr>
          <w:jc w:val="center"/>
        </w:trPr>
        <w:tc>
          <w:tcPr>
            <w:tcW w:w="4320" w:type="dxa"/>
          </w:tcPr>
          <w:p w14:paraId="611B5233" w14:textId="77777777" w:rsidR="00B44D94" w:rsidRPr="007A79DD" w:rsidRDefault="00000000">
            <w:pPr>
              <w:rPr>
                <w:rFonts w:hint="eastAsia"/>
              </w:rPr>
            </w:pPr>
            <w:r w:rsidRPr="007A79DD">
              <w:rPr>
                <w:b/>
                <w:sz w:val="20"/>
              </w:rPr>
              <w:t>Colonne</w:t>
            </w:r>
          </w:p>
        </w:tc>
        <w:tc>
          <w:tcPr>
            <w:tcW w:w="4320" w:type="dxa"/>
          </w:tcPr>
          <w:p w14:paraId="702D4A16" w14:textId="77777777" w:rsidR="00B44D94" w:rsidRPr="007A79DD" w:rsidRDefault="00000000">
            <w:pPr>
              <w:rPr>
                <w:rFonts w:hint="eastAsia"/>
              </w:rPr>
            </w:pPr>
            <w:r w:rsidRPr="007A79DD">
              <w:rPr>
                <w:b/>
                <w:sz w:val="20"/>
              </w:rPr>
              <w:t>Description</w:t>
            </w:r>
          </w:p>
        </w:tc>
      </w:tr>
      <w:tr w:rsidR="00B44D94" w:rsidRPr="007A79DD" w14:paraId="7EE3F8D0" w14:textId="77777777">
        <w:trPr>
          <w:jc w:val="center"/>
        </w:trPr>
        <w:tc>
          <w:tcPr>
            <w:tcW w:w="4320" w:type="dxa"/>
          </w:tcPr>
          <w:p w14:paraId="1445483E" w14:textId="77777777" w:rsidR="00B44D94" w:rsidRPr="007A79DD" w:rsidRDefault="00000000">
            <w:pPr>
              <w:rPr>
                <w:rFonts w:hint="eastAsia"/>
              </w:rPr>
            </w:pPr>
            <w:r w:rsidRPr="007A79DD">
              <w:rPr>
                <w:sz w:val="18"/>
              </w:rPr>
              <w:t>**Rang**</w:t>
            </w:r>
          </w:p>
        </w:tc>
        <w:tc>
          <w:tcPr>
            <w:tcW w:w="4320" w:type="dxa"/>
          </w:tcPr>
          <w:p w14:paraId="40F129F8" w14:textId="77777777" w:rsidR="00B44D94" w:rsidRPr="007A79DD" w:rsidRDefault="00000000">
            <w:pPr>
              <w:rPr>
                <w:rFonts w:hint="eastAsia"/>
              </w:rPr>
            </w:pPr>
            <w:r w:rsidRPr="007A79DD">
              <w:rPr>
                <w:sz w:val="18"/>
              </w:rPr>
              <w:t>Classement annuel avec gestion des ex-aequo (même rang si même moyenne)</w:t>
            </w:r>
          </w:p>
        </w:tc>
      </w:tr>
      <w:tr w:rsidR="00B44D94" w:rsidRPr="007A79DD" w14:paraId="4AD0AAFF" w14:textId="77777777">
        <w:trPr>
          <w:jc w:val="center"/>
        </w:trPr>
        <w:tc>
          <w:tcPr>
            <w:tcW w:w="4320" w:type="dxa"/>
          </w:tcPr>
          <w:p w14:paraId="0ACD4F15" w14:textId="77777777" w:rsidR="00B44D94" w:rsidRPr="007A79DD" w:rsidRDefault="00000000">
            <w:pPr>
              <w:rPr>
                <w:rFonts w:hint="eastAsia"/>
              </w:rPr>
            </w:pPr>
            <w:r w:rsidRPr="007A79DD">
              <w:rPr>
                <w:sz w:val="18"/>
              </w:rPr>
              <w:t>**Élève**</w:t>
            </w:r>
          </w:p>
        </w:tc>
        <w:tc>
          <w:tcPr>
            <w:tcW w:w="4320" w:type="dxa"/>
          </w:tcPr>
          <w:p w14:paraId="015F9480" w14:textId="77777777" w:rsidR="00B44D94" w:rsidRPr="007A79DD" w:rsidRDefault="00000000">
            <w:pPr>
              <w:rPr>
                <w:rFonts w:hint="eastAsia"/>
              </w:rPr>
            </w:pPr>
            <w:r w:rsidRPr="007A79DD">
              <w:rPr>
                <w:sz w:val="18"/>
              </w:rPr>
              <w:t>Nom (majuscules) + Prénom</w:t>
            </w:r>
          </w:p>
        </w:tc>
      </w:tr>
      <w:tr w:rsidR="00B44D94" w:rsidRPr="007A79DD" w14:paraId="31AA9348" w14:textId="77777777">
        <w:trPr>
          <w:jc w:val="center"/>
        </w:trPr>
        <w:tc>
          <w:tcPr>
            <w:tcW w:w="4320" w:type="dxa"/>
          </w:tcPr>
          <w:p w14:paraId="423CD0D4" w14:textId="77777777" w:rsidR="00B44D94" w:rsidRPr="007A79DD" w:rsidRDefault="00000000">
            <w:pPr>
              <w:rPr>
                <w:rFonts w:hint="eastAsia"/>
              </w:rPr>
            </w:pPr>
            <w:r w:rsidRPr="007A79DD">
              <w:rPr>
                <w:sz w:val="18"/>
              </w:rPr>
              <w:t>**Matricule**</w:t>
            </w:r>
          </w:p>
        </w:tc>
        <w:tc>
          <w:tcPr>
            <w:tcW w:w="4320" w:type="dxa"/>
          </w:tcPr>
          <w:p w14:paraId="3224324D" w14:textId="77777777" w:rsidR="00B44D94" w:rsidRPr="007A79DD" w:rsidRDefault="00000000">
            <w:pPr>
              <w:rPr>
                <w:rFonts w:hint="eastAsia"/>
              </w:rPr>
            </w:pPr>
            <w:r w:rsidRPr="007A79DD">
              <w:rPr>
                <w:sz w:val="18"/>
              </w:rPr>
              <w:t>Identifiant unique de l'élève (format `BF-AAAA-NNNNN`)</w:t>
            </w:r>
          </w:p>
        </w:tc>
      </w:tr>
      <w:tr w:rsidR="00B44D94" w:rsidRPr="007A79DD" w14:paraId="207F5F9E" w14:textId="77777777">
        <w:trPr>
          <w:jc w:val="center"/>
        </w:trPr>
        <w:tc>
          <w:tcPr>
            <w:tcW w:w="4320" w:type="dxa"/>
          </w:tcPr>
          <w:p w14:paraId="77E10CCA" w14:textId="77777777" w:rsidR="00B44D94" w:rsidRPr="007A79DD" w:rsidRDefault="00000000">
            <w:pPr>
              <w:rPr>
                <w:rFonts w:hint="eastAsia"/>
              </w:rPr>
            </w:pPr>
            <w:r w:rsidRPr="007A79DD">
              <w:rPr>
                <w:sz w:val="18"/>
              </w:rPr>
              <w:t>**Moyenne Annuelle**</w:t>
            </w:r>
          </w:p>
        </w:tc>
        <w:tc>
          <w:tcPr>
            <w:tcW w:w="4320" w:type="dxa"/>
          </w:tcPr>
          <w:p w14:paraId="0FB4A735" w14:textId="77777777" w:rsidR="00B44D94" w:rsidRPr="007A79DD" w:rsidRDefault="00000000">
            <w:pPr>
              <w:rPr>
                <w:rFonts w:hint="eastAsia"/>
              </w:rPr>
            </w:pPr>
            <w:r w:rsidRPr="007A79DD">
              <w:rPr>
                <w:sz w:val="18"/>
              </w:rPr>
              <w:t>Agrégation de tous les trimestres, sur 20 — verte ≥10, rouge &lt;10</w:t>
            </w:r>
          </w:p>
        </w:tc>
      </w:tr>
      <w:tr w:rsidR="00B44D94" w:rsidRPr="007A79DD" w14:paraId="25474D3E" w14:textId="77777777">
        <w:trPr>
          <w:jc w:val="center"/>
        </w:trPr>
        <w:tc>
          <w:tcPr>
            <w:tcW w:w="4320" w:type="dxa"/>
          </w:tcPr>
          <w:p w14:paraId="5183EF30" w14:textId="77777777" w:rsidR="00B44D94" w:rsidRPr="007A79DD" w:rsidRDefault="00000000">
            <w:pPr>
              <w:rPr>
                <w:rFonts w:hint="eastAsia"/>
              </w:rPr>
            </w:pPr>
            <w:r w:rsidRPr="007A79DD">
              <w:rPr>
                <w:sz w:val="18"/>
              </w:rPr>
              <w:t>**Décision du conseil**</w:t>
            </w:r>
          </w:p>
        </w:tc>
        <w:tc>
          <w:tcPr>
            <w:tcW w:w="4320" w:type="dxa"/>
          </w:tcPr>
          <w:p w14:paraId="4D7BE685" w14:textId="77777777" w:rsidR="00B44D94" w:rsidRPr="007A79DD" w:rsidRDefault="00000000">
            <w:pPr>
              <w:rPr>
                <w:rFonts w:hint="eastAsia"/>
              </w:rPr>
            </w:pPr>
            <w:r w:rsidRPr="007A79DD">
              <w:rPr>
                <w:sz w:val="18"/>
              </w:rPr>
              <w:t>"Admis(e) en classe supérieure" si moyenne ≥ 10, sinon "Redouble la classe"</w:t>
            </w:r>
          </w:p>
        </w:tc>
      </w:tr>
    </w:tbl>
    <w:p w14:paraId="3B6AFD98" w14:textId="77777777" w:rsidR="00B44D94" w:rsidRPr="007A79DD" w:rsidRDefault="00B44D94">
      <w:pPr>
        <w:rPr>
          <w:rFonts w:hint="eastAsia"/>
        </w:rPr>
      </w:pPr>
    </w:p>
    <w:p w14:paraId="128F814B" w14:textId="77777777" w:rsidR="00B44D94" w:rsidRPr="007A79DD" w:rsidRDefault="00B44D94">
      <w:pPr>
        <w:rPr>
          <w:rFonts w:hint="eastAsia"/>
        </w:rPr>
      </w:pPr>
    </w:p>
    <w:p w14:paraId="265FE241" w14:textId="77777777" w:rsidR="00B44D94" w:rsidRPr="007A79DD" w:rsidRDefault="00000000">
      <w:pPr>
        <w:rPr>
          <w:rFonts w:hint="eastAsia"/>
        </w:rPr>
      </w:pPr>
      <w:r w:rsidRPr="007A79DD">
        <w:t>Le bandeau de statistiques affiche : nombre d'élèves, admis, redoublants, taux de réussite, moyenne maximale, minimale et moyenne de classe.</w:t>
      </w:r>
    </w:p>
    <w:p w14:paraId="4777A072" w14:textId="77777777" w:rsidR="00B44D94" w:rsidRPr="007A79DD" w:rsidRDefault="00B44D94">
      <w:pPr>
        <w:rPr>
          <w:rFonts w:hint="eastAsia"/>
        </w:rPr>
      </w:pPr>
    </w:p>
    <w:p w14:paraId="5352FE2B" w14:textId="77777777" w:rsidR="00B44D94" w:rsidRPr="007A79DD" w:rsidRDefault="00000000">
      <w:pPr>
        <w:rPr>
          <w:rFonts w:hint="eastAsia"/>
        </w:rPr>
      </w:pPr>
      <w:r w:rsidRPr="007A79DD">
        <w:t>##### Accéder au palmarès</w:t>
      </w:r>
    </w:p>
    <w:p w14:paraId="31ED9FC6" w14:textId="77777777" w:rsidR="00B44D94" w:rsidRPr="007A79DD" w:rsidRDefault="00B44D94">
      <w:pPr>
        <w:rPr>
          <w:rFonts w:hint="eastAsia"/>
        </w:rPr>
      </w:pPr>
    </w:p>
    <w:p w14:paraId="041734D7" w14:textId="77777777" w:rsidR="00B44D94" w:rsidRPr="007A79DD" w:rsidRDefault="00000000">
      <w:pPr>
        <w:pStyle w:val="Listenumros"/>
        <w:rPr>
          <w:rFonts w:hint="eastAsia"/>
        </w:rPr>
      </w:pPr>
      <w:r w:rsidRPr="007A79DD">
        <w:t>Va dans **Scolarité → Résultats → Classe**</w:t>
      </w:r>
    </w:p>
    <w:p w14:paraId="0952E1A5" w14:textId="77777777" w:rsidR="00B44D94" w:rsidRPr="007A79DD" w:rsidRDefault="00000000">
      <w:pPr>
        <w:pStyle w:val="Listenumros"/>
        <w:rPr>
          <w:rFonts w:hint="eastAsia"/>
        </w:rPr>
      </w:pPr>
      <w:r w:rsidRPr="007A79DD">
        <w:t>Sélectionne l'année scolaire</w:t>
      </w:r>
    </w:p>
    <w:p w14:paraId="4BA719A2" w14:textId="77777777" w:rsidR="00B44D94" w:rsidRPr="007A79DD" w:rsidRDefault="00000000">
      <w:pPr>
        <w:pStyle w:val="Listenumros"/>
        <w:rPr>
          <w:rFonts w:hint="eastAsia"/>
        </w:rPr>
      </w:pPr>
      <w:r w:rsidRPr="007A79DD">
        <w:t>Clique sur le bouton **Palmarès** (vert, en haut à droite)</w:t>
      </w:r>
    </w:p>
    <w:p w14:paraId="648F3983" w14:textId="77777777" w:rsidR="00B44D94" w:rsidRPr="007A79DD" w:rsidRDefault="00000000">
      <w:pPr>
        <w:pStyle w:val="Listenumros"/>
        <w:rPr>
          <w:rFonts w:hint="eastAsia"/>
        </w:rPr>
      </w:pPr>
      <w:r w:rsidRPr="007A79DD">
        <w:t>Pour générer le PDF : clique sur **Télécharger PDF**</w:t>
      </w:r>
    </w:p>
    <w:p w14:paraId="659E3260" w14:textId="77777777" w:rsidR="00B44D94" w:rsidRPr="007A79DD" w:rsidRDefault="00B44D94">
      <w:pPr>
        <w:rPr>
          <w:rFonts w:hint="eastAsia"/>
        </w:rPr>
      </w:pPr>
    </w:p>
    <w:p w14:paraId="00FF7A46" w14:textId="77777777" w:rsidR="00B44D94" w:rsidRPr="007A79DD" w:rsidRDefault="00000000">
      <w:pPr>
        <w:pStyle w:val="CodeBlock"/>
        <w:rPr>
          <w:rFonts w:hint="eastAsia"/>
          <w:lang w:val="fr-FR"/>
        </w:rPr>
      </w:pPr>
      <w:r w:rsidRPr="007A79DD">
        <w:rPr>
          <w:lang w:val="fr-FR"/>
        </w:rPr>
        <w:t>╔══════════════════════════════════════════════════════════════════╗</w:t>
      </w:r>
    </w:p>
    <w:p w14:paraId="64028A65" w14:textId="77777777" w:rsidR="00B44D94" w:rsidRPr="007A79DD" w:rsidRDefault="00000000">
      <w:pPr>
        <w:pStyle w:val="CodeBlock"/>
        <w:rPr>
          <w:rFonts w:hint="eastAsia"/>
          <w:lang w:val="fr-FR"/>
        </w:rPr>
      </w:pPr>
      <w:r w:rsidRPr="007A79DD">
        <w:rPr>
          <w:lang w:val="fr-FR"/>
        </w:rPr>
        <w:t>║  [LOGO]  YELEN SCHOOL                          Année 2024-2025  ║</w:t>
      </w:r>
    </w:p>
    <w:p w14:paraId="50844305" w14:textId="77777777" w:rsidR="00B44D94" w:rsidRPr="007A79DD" w:rsidRDefault="00000000">
      <w:pPr>
        <w:pStyle w:val="CodeBlock"/>
        <w:rPr>
          <w:rFonts w:hint="eastAsia"/>
          <w:lang w:val="fr-FR"/>
        </w:rPr>
      </w:pPr>
      <w:r w:rsidRPr="007A79DD">
        <w:rPr>
          <w:lang w:val="fr-FR"/>
        </w:rPr>
        <w:t>╠══════════════════════════════════════════════════════════════════╣</w:t>
      </w:r>
    </w:p>
    <w:p w14:paraId="7D0C058F" w14:textId="77777777" w:rsidR="00B44D94" w:rsidRPr="007A79DD" w:rsidRDefault="00000000">
      <w:pPr>
        <w:pStyle w:val="CodeBlock"/>
        <w:rPr>
          <w:rFonts w:hint="eastAsia"/>
          <w:lang w:val="fr-FR"/>
        </w:rPr>
      </w:pPr>
      <w:r w:rsidRPr="007A79DD">
        <w:rPr>
          <w:lang w:val="fr-FR"/>
        </w:rPr>
        <w:t>║              PALMARÈS ANNUEL — CM2 — Primaire                   ║</w:t>
      </w:r>
    </w:p>
    <w:p w14:paraId="513E2A9F" w14:textId="77777777" w:rsidR="00B44D94" w:rsidRPr="007A79DD" w:rsidRDefault="00000000">
      <w:pPr>
        <w:pStyle w:val="CodeBlock"/>
        <w:rPr>
          <w:rFonts w:hint="eastAsia"/>
          <w:lang w:val="fr-FR"/>
        </w:rPr>
      </w:pPr>
      <w:r w:rsidRPr="007A79DD">
        <w:rPr>
          <w:lang w:val="fr-FR"/>
        </w:rPr>
        <w:lastRenderedPageBreak/>
        <w:t>╠══════════════════════════════════════════════════════════════════╣</w:t>
      </w:r>
    </w:p>
    <w:p w14:paraId="58F5F059" w14:textId="77777777" w:rsidR="00B44D94" w:rsidRPr="007A79DD" w:rsidRDefault="00000000">
      <w:pPr>
        <w:pStyle w:val="CodeBlock"/>
        <w:rPr>
          <w:rFonts w:hint="eastAsia"/>
          <w:lang w:val="fr-FR"/>
        </w:rPr>
      </w:pPr>
      <w:r w:rsidRPr="007A79DD">
        <w:rPr>
          <w:lang w:val="fr-FR"/>
        </w:rPr>
        <w:t>║  Élèves : 35  │  Admis : 28  │  Redoublants : 7  │  Réussite : 80%</w:t>
      </w:r>
    </w:p>
    <w:p w14:paraId="6E127752" w14:textId="77777777" w:rsidR="00B44D94" w:rsidRPr="007A79DD" w:rsidRDefault="00000000">
      <w:pPr>
        <w:pStyle w:val="CodeBlock"/>
        <w:rPr>
          <w:rFonts w:hint="eastAsia"/>
          <w:lang w:val="fr-FR"/>
        </w:rPr>
      </w:pPr>
      <w:r w:rsidRPr="007A79DD">
        <w:rPr>
          <w:lang w:val="fr-FR"/>
        </w:rPr>
        <w:t>║  Max : 17.50  │  Min : 4.30  │  Moy. classe : 11.20</w:t>
      </w:r>
    </w:p>
    <w:p w14:paraId="557881B2" w14:textId="77777777" w:rsidR="00B44D94" w:rsidRPr="007A79DD" w:rsidRDefault="00000000">
      <w:pPr>
        <w:pStyle w:val="CodeBlock"/>
        <w:rPr>
          <w:rFonts w:hint="eastAsia"/>
          <w:lang w:val="fr-FR"/>
        </w:rPr>
      </w:pPr>
      <w:r w:rsidRPr="007A79DD">
        <w:rPr>
          <w:lang w:val="fr-FR"/>
        </w:rPr>
        <w:t>╠══════════════════════════════════════════════════════════════════╣</w:t>
      </w:r>
    </w:p>
    <w:p w14:paraId="0B145BB7" w14:textId="77777777" w:rsidR="00B44D94" w:rsidRPr="007A79DD" w:rsidRDefault="00000000">
      <w:pPr>
        <w:pStyle w:val="CodeBlock"/>
        <w:rPr>
          <w:rFonts w:hint="eastAsia"/>
          <w:lang w:val="fr-FR"/>
        </w:rPr>
      </w:pPr>
      <w:r w:rsidRPr="007A79DD">
        <w:rPr>
          <w:lang w:val="fr-FR"/>
        </w:rPr>
        <w:t>║  Rang │ Élève               │ Matricule      │ Moy. │ Décision  ║</w:t>
      </w:r>
    </w:p>
    <w:p w14:paraId="270F2AFD" w14:textId="77777777" w:rsidR="00B44D94" w:rsidRPr="007A79DD" w:rsidRDefault="00000000">
      <w:pPr>
        <w:pStyle w:val="CodeBlock"/>
        <w:rPr>
          <w:rFonts w:hint="eastAsia"/>
          <w:lang w:val="fr-FR"/>
        </w:rPr>
      </w:pPr>
      <w:r w:rsidRPr="007A79DD">
        <w:rPr>
          <w:lang w:val="fr-FR"/>
        </w:rPr>
        <w:t>║  1er  │ KABORE Seydou       │ BF-2025-00012  │ 17.50│ Admis(e) ║</w:t>
      </w:r>
    </w:p>
    <w:p w14:paraId="0BF0E589" w14:textId="77777777" w:rsidR="00B44D94" w:rsidRPr="007A79DD" w:rsidRDefault="00000000">
      <w:pPr>
        <w:pStyle w:val="CodeBlock"/>
        <w:rPr>
          <w:rFonts w:hint="eastAsia"/>
          <w:lang w:val="fr-FR"/>
        </w:rPr>
      </w:pPr>
      <w:r w:rsidRPr="007A79DD">
        <w:rPr>
          <w:lang w:val="fr-FR"/>
        </w:rPr>
        <w:t>║  2e   │ OUEDRAOGO Awa       │ BF-2025-00005  │ 16.80│ Admis(e) ║</w:t>
      </w:r>
    </w:p>
    <w:p w14:paraId="33A26008" w14:textId="77777777" w:rsidR="00B44D94" w:rsidRPr="007A79DD" w:rsidRDefault="00000000">
      <w:pPr>
        <w:pStyle w:val="CodeBlock"/>
        <w:rPr>
          <w:rFonts w:hint="eastAsia"/>
          <w:lang w:val="fr-FR"/>
        </w:rPr>
      </w:pPr>
      <w:r w:rsidRPr="007A79DD">
        <w:rPr>
          <w:lang w:val="fr-FR"/>
        </w:rPr>
        <w:t>║  ...                                                            ║</w:t>
      </w:r>
    </w:p>
    <w:p w14:paraId="774AF3A3" w14:textId="77777777" w:rsidR="00B44D94" w:rsidRPr="007A79DD" w:rsidRDefault="00000000">
      <w:pPr>
        <w:pStyle w:val="CodeBlock"/>
        <w:rPr>
          <w:rFonts w:hint="eastAsia"/>
          <w:lang w:val="fr-FR"/>
        </w:rPr>
      </w:pPr>
      <w:r w:rsidRPr="007A79DD">
        <w:rPr>
          <w:lang w:val="fr-FR"/>
        </w:rPr>
        <w:t>║  35e  │ TAPSOBA Hamidou     │ BF-2025-00031  │  4.30│ Redouble ║</w:t>
      </w:r>
    </w:p>
    <w:p w14:paraId="1171A12A" w14:textId="77777777" w:rsidR="00B44D94" w:rsidRPr="007A79DD" w:rsidRDefault="00000000">
      <w:pPr>
        <w:pStyle w:val="CodeBlock"/>
        <w:rPr>
          <w:rFonts w:hint="eastAsia"/>
          <w:lang w:val="fr-FR"/>
        </w:rPr>
      </w:pPr>
      <w:r w:rsidRPr="007A79DD">
        <w:rPr>
          <w:lang w:val="fr-FR"/>
        </w:rPr>
        <w:t>╚══════════════════════════════════════════════════════════════════╝</w:t>
      </w:r>
    </w:p>
    <w:p w14:paraId="4F407FEE" w14:textId="77777777" w:rsidR="00B44D94" w:rsidRPr="007A79DD" w:rsidRDefault="00B44D94">
      <w:pPr>
        <w:rPr>
          <w:rFonts w:hint="eastAsia"/>
        </w:rPr>
      </w:pPr>
    </w:p>
    <w:p w14:paraId="7878A5B9" w14:textId="77777777" w:rsidR="00B44D94" w:rsidRPr="007A79DD" w:rsidRDefault="00000000">
      <w:pPr>
        <w:rPr>
          <w:rFonts w:hint="eastAsia"/>
        </w:rPr>
      </w:pPr>
      <w:r w:rsidRPr="007A79DD">
        <w:t>##### URLs</w:t>
      </w:r>
    </w:p>
    <w:p w14:paraId="477AA95C" w14:textId="77777777" w:rsidR="00B44D94" w:rsidRPr="007A79DD" w:rsidRDefault="00B44D94">
      <w:pPr>
        <w:rPr>
          <w:rFonts w:hint="eastAsia"/>
        </w:rPr>
      </w:pPr>
    </w:p>
    <w:p w14:paraId="47C011B4" w14:textId="77777777" w:rsidR="00B44D94" w:rsidRPr="007A79DD" w:rsidRDefault="00000000">
      <w:pPr>
        <w:pStyle w:val="Listepuces"/>
        <w:rPr>
          <w:rFonts w:hint="eastAsia"/>
        </w:rPr>
      </w:pPr>
      <w:r w:rsidRPr="007A79DD">
        <w:t>Aperçu HTML : `/pedagogie/resultats/classe/&lt;uuid&gt;/palmares/annuel/?annee=&lt;uuid&gt;`</w:t>
      </w:r>
    </w:p>
    <w:p w14:paraId="2E73F3B8" w14:textId="77777777" w:rsidR="00B44D94" w:rsidRPr="007A79DD" w:rsidRDefault="00000000">
      <w:pPr>
        <w:pStyle w:val="Listepuces"/>
        <w:rPr>
          <w:rFonts w:hint="eastAsia"/>
        </w:rPr>
      </w:pPr>
      <w:r w:rsidRPr="007A79DD">
        <w:t>PDF : `/pedagogie/resultats/classe/&lt;uuid&gt;/palmares/annuel/pdf/?annee=&lt;uuid&gt;`</w:t>
      </w:r>
    </w:p>
    <w:p w14:paraId="31599EB4" w14:textId="77777777" w:rsidR="00B44D94" w:rsidRPr="007A79DD" w:rsidRDefault="00B44D94">
      <w:pPr>
        <w:rPr>
          <w:rFonts w:hint="eastAsia"/>
        </w:rPr>
      </w:pPr>
    </w:p>
    <w:p w14:paraId="562A3675" w14:textId="77777777" w:rsidR="00B44D94" w:rsidRPr="007A79DD" w:rsidRDefault="00000000">
      <w:pPr>
        <w:jc w:val="center"/>
        <w:rPr>
          <w:rFonts w:hint="eastAsia"/>
        </w:rPr>
      </w:pPr>
      <w:r w:rsidRPr="007A79DD">
        <w:rPr>
          <w:color w:val="CCCCCC"/>
          <w:sz w:val="16"/>
        </w:rPr>
        <w:t>────────────────────────────────────────────────────────────</w:t>
      </w:r>
    </w:p>
    <w:p w14:paraId="2C7802E4" w14:textId="77777777" w:rsidR="00B44D94" w:rsidRPr="007A79DD" w:rsidRDefault="00B44D94">
      <w:pPr>
        <w:rPr>
          <w:rFonts w:hint="eastAsia"/>
        </w:rPr>
      </w:pPr>
    </w:p>
    <w:p w14:paraId="1313BD3F" w14:textId="77777777" w:rsidR="00B44D94" w:rsidRPr="007A79DD" w:rsidRDefault="00000000">
      <w:pPr>
        <w:pStyle w:val="Titre3"/>
      </w:pPr>
      <w:r w:rsidRPr="007A79DD">
        <w:t>6.8 Moyennes par Discipline</w:t>
      </w:r>
    </w:p>
    <w:p w14:paraId="774FDA3F" w14:textId="77777777" w:rsidR="00B44D94" w:rsidRPr="007A79DD" w:rsidRDefault="00B44D94">
      <w:pPr>
        <w:rPr>
          <w:rFonts w:hint="eastAsia"/>
        </w:rPr>
      </w:pPr>
    </w:p>
    <w:p w14:paraId="4D74A436" w14:textId="77777777" w:rsidR="00B44D94" w:rsidRPr="007A79DD" w:rsidRDefault="00000000">
      <w:pPr>
        <w:rPr>
          <w:rFonts w:hint="eastAsia"/>
        </w:rPr>
      </w:pPr>
      <w:r w:rsidRPr="007A79DD">
        <w:rPr>
          <w:b/>
        </w:rPr>
        <w:t>À quoi ça sert :</w:t>
      </w:r>
      <w:r w:rsidRPr="007A79DD">
        <w:t xml:space="preserve"> Affiche, pour une classe et une période donnée, le tableau complet des moyennes de chaque élève dans chaque matière, avec la moyenne générale et le rang. Permet d'imprimer ce tableau en PDF.</w:t>
      </w:r>
    </w:p>
    <w:p w14:paraId="0ECC993E" w14:textId="77777777" w:rsidR="00B44D94" w:rsidRPr="007A79DD" w:rsidRDefault="00B44D94">
      <w:pPr>
        <w:rPr>
          <w:rFonts w:hint="eastAsia"/>
        </w:rPr>
      </w:pPr>
    </w:p>
    <w:p w14:paraId="5A1F8908" w14:textId="77777777" w:rsidR="00B44D94" w:rsidRPr="007A79DD" w:rsidRDefault="00000000">
      <w:pPr>
        <w:rPr>
          <w:rFonts w:hint="eastAsia"/>
        </w:rPr>
      </w:pPr>
      <w:r w:rsidRPr="007A79DD">
        <w:rPr>
          <w:b/>
        </w:rPr>
        <w:t>Qui peut accéder :</w:t>
      </w:r>
      <w:r w:rsidRPr="007A79DD">
        <w:t xml:space="preserve"> Directeur, Proviseur, Censeur, Enseignant</w:t>
      </w:r>
    </w:p>
    <w:p w14:paraId="06D8E9E0" w14:textId="77777777" w:rsidR="00B44D94" w:rsidRPr="007A79DD" w:rsidRDefault="00B44D94">
      <w:pPr>
        <w:rPr>
          <w:rFonts w:hint="eastAsia"/>
        </w:rPr>
      </w:pPr>
    </w:p>
    <w:p w14:paraId="4A90F46A" w14:textId="77777777" w:rsidR="00B44D94" w:rsidRPr="007A79DD" w:rsidRDefault="00000000">
      <w:pPr>
        <w:rPr>
          <w:rFonts w:hint="eastAsia"/>
        </w:rPr>
      </w:pPr>
      <w:r w:rsidRPr="007A79DD">
        <w:rPr>
          <w:b/>
        </w:rPr>
        <w:t>Accès :</w:t>
      </w:r>
      <w:r w:rsidRPr="007A79DD">
        <w:t xml:space="preserve"> Pédagogie → Moyennes par discipline</w:t>
      </w:r>
    </w:p>
    <w:p w14:paraId="35FD6FA2" w14:textId="77777777" w:rsidR="00B44D94" w:rsidRPr="007A79DD" w:rsidRDefault="00B44D94">
      <w:pPr>
        <w:rPr>
          <w:rFonts w:hint="eastAsia"/>
        </w:rPr>
      </w:pPr>
    </w:p>
    <w:p w14:paraId="56B06D9F" w14:textId="77777777" w:rsidR="00B44D94" w:rsidRPr="007A79DD" w:rsidRDefault="00000000">
      <w:pPr>
        <w:rPr>
          <w:rFonts w:hint="eastAsia"/>
        </w:rPr>
      </w:pPr>
      <w:r w:rsidRPr="007A79DD">
        <w:rPr>
          <w:b/>
        </w:rPr>
        <w:t>Étapes :</w:t>
      </w:r>
    </w:p>
    <w:p w14:paraId="496A4973" w14:textId="77777777" w:rsidR="00B44D94" w:rsidRPr="007A79DD" w:rsidRDefault="00B44D94">
      <w:pPr>
        <w:rPr>
          <w:rFonts w:hint="eastAsia"/>
        </w:rPr>
      </w:pPr>
    </w:p>
    <w:p w14:paraId="0D908EB5" w14:textId="77777777" w:rsidR="00B44D94" w:rsidRPr="007A79DD" w:rsidRDefault="00000000">
      <w:pPr>
        <w:pStyle w:val="Listenumros"/>
        <w:rPr>
          <w:rFonts w:hint="eastAsia"/>
        </w:rPr>
      </w:pPr>
      <w:r w:rsidRPr="007A79DD">
        <w:t>Clique sur **Pédagogie** dans le menu</w:t>
      </w:r>
    </w:p>
    <w:p w14:paraId="7DBF65A1" w14:textId="77777777" w:rsidR="00B44D94" w:rsidRPr="007A79DD" w:rsidRDefault="00000000">
      <w:pPr>
        <w:pStyle w:val="Listenumros"/>
        <w:rPr>
          <w:rFonts w:hint="eastAsia"/>
        </w:rPr>
      </w:pPr>
      <w:r w:rsidRPr="007A79DD">
        <w:t>Clique sur **Moyennes par discipline**</w:t>
      </w:r>
    </w:p>
    <w:p w14:paraId="32AAD450" w14:textId="77777777" w:rsidR="00B44D94" w:rsidRPr="007A79DD" w:rsidRDefault="00000000">
      <w:pPr>
        <w:pStyle w:val="Listenumros"/>
        <w:rPr>
          <w:rFonts w:hint="eastAsia"/>
        </w:rPr>
      </w:pPr>
      <w:r w:rsidRPr="007A79DD">
        <w:t>Sélectionne les paramètres :</w:t>
      </w:r>
    </w:p>
    <w:p w14:paraId="5E9FE098" w14:textId="77777777" w:rsidR="00B44D94" w:rsidRPr="007A79DD" w:rsidRDefault="00B44D94">
      <w:pPr>
        <w:rPr>
          <w:rFonts w:hint="eastAsia"/>
        </w:rPr>
      </w:pPr>
    </w:p>
    <w:p w14:paraId="367817C3" w14:textId="77777777" w:rsidR="00B44D94" w:rsidRPr="007A79DD" w:rsidRDefault="00000000">
      <w:pPr>
        <w:pStyle w:val="CodeBlock"/>
        <w:rPr>
          <w:rFonts w:hint="eastAsia"/>
          <w:lang w:val="fr-FR"/>
        </w:rPr>
      </w:pPr>
      <w:r w:rsidRPr="007A79DD">
        <w:rPr>
          <w:lang w:val="fr-FR"/>
        </w:rPr>
        <w:t>┌──────────────────────────────────────────────────────────────┐</w:t>
      </w:r>
    </w:p>
    <w:p w14:paraId="383466F0" w14:textId="77777777" w:rsidR="00B44D94" w:rsidRPr="007A79DD" w:rsidRDefault="00000000">
      <w:pPr>
        <w:pStyle w:val="CodeBlock"/>
        <w:rPr>
          <w:rFonts w:hint="eastAsia"/>
          <w:lang w:val="fr-FR"/>
        </w:rPr>
      </w:pPr>
      <w:r w:rsidRPr="007A79DD">
        <w:rPr>
          <w:lang w:val="fr-FR"/>
        </w:rPr>
        <w:t>│  📊 Moyennes par Discipline                                  │</w:t>
      </w:r>
    </w:p>
    <w:p w14:paraId="4D5DC986" w14:textId="77777777" w:rsidR="00B44D94" w:rsidRPr="007A79DD" w:rsidRDefault="00000000">
      <w:pPr>
        <w:pStyle w:val="CodeBlock"/>
        <w:rPr>
          <w:rFonts w:hint="eastAsia"/>
          <w:lang w:val="fr-FR"/>
        </w:rPr>
      </w:pPr>
      <w:r w:rsidRPr="007A79DD">
        <w:rPr>
          <w:lang w:val="fr-FR"/>
        </w:rPr>
        <w:lastRenderedPageBreak/>
        <w:t>├──────────────────────────────────────────────────────────────┤</w:t>
      </w:r>
    </w:p>
    <w:p w14:paraId="2208E655" w14:textId="77777777" w:rsidR="00B44D94" w:rsidRPr="007A79DD" w:rsidRDefault="00000000">
      <w:pPr>
        <w:pStyle w:val="CodeBlock"/>
        <w:rPr>
          <w:rFonts w:hint="eastAsia"/>
          <w:lang w:val="fr-FR"/>
        </w:rPr>
      </w:pPr>
      <w:r w:rsidRPr="007A79DD">
        <w:rPr>
          <w:lang w:val="fr-FR"/>
        </w:rPr>
        <w:t>│  Année scolaire *    : [▼ 2025-2026 ▼]                      │</w:t>
      </w:r>
    </w:p>
    <w:p w14:paraId="4A791DC0" w14:textId="77777777" w:rsidR="00B44D94" w:rsidRPr="007A79DD" w:rsidRDefault="00000000">
      <w:pPr>
        <w:pStyle w:val="CodeBlock"/>
        <w:rPr>
          <w:rFonts w:hint="eastAsia"/>
          <w:lang w:val="fr-FR"/>
        </w:rPr>
      </w:pPr>
      <w:r w:rsidRPr="007A79DD">
        <w:rPr>
          <w:lang w:val="fr-FR"/>
        </w:rPr>
        <w:t>│  Période *           : [▼ 1er Trimestre ▼]                  │</w:t>
      </w:r>
    </w:p>
    <w:p w14:paraId="2377248C" w14:textId="77777777" w:rsidR="00B44D94" w:rsidRPr="007A79DD" w:rsidRDefault="00000000">
      <w:pPr>
        <w:pStyle w:val="CodeBlock"/>
        <w:rPr>
          <w:rFonts w:hint="eastAsia"/>
          <w:lang w:val="fr-FR"/>
        </w:rPr>
      </w:pPr>
      <w:r w:rsidRPr="007A79DD">
        <w:rPr>
          <w:lang w:val="fr-FR"/>
        </w:rPr>
        <w:t>│  Classe *            : [▼ Terminale A ▼]                    │</w:t>
      </w:r>
    </w:p>
    <w:p w14:paraId="2CC1C183" w14:textId="77777777" w:rsidR="00B44D94" w:rsidRPr="007A79DD" w:rsidRDefault="00000000">
      <w:pPr>
        <w:pStyle w:val="CodeBlock"/>
        <w:rPr>
          <w:rFonts w:hint="eastAsia"/>
          <w:lang w:val="fr-FR"/>
        </w:rPr>
      </w:pPr>
      <w:r w:rsidRPr="007A79DD">
        <w:rPr>
          <w:lang w:val="fr-FR"/>
        </w:rPr>
        <w:t>│                                                              │</w:t>
      </w:r>
    </w:p>
    <w:p w14:paraId="20299057" w14:textId="77777777" w:rsidR="00B44D94" w:rsidRPr="007A79DD" w:rsidRDefault="00000000">
      <w:pPr>
        <w:pStyle w:val="CodeBlock"/>
        <w:rPr>
          <w:rFonts w:hint="eastAsia"/>
          <w:lang w:val="fr-FR"/>
        </w:rPr>
      </w:pPr>
      <w:r w:rsidRPr="007A79DD">
        <w:rPr>
          <w:lang w:val="fr-FR"/>
        </w:rPr>
        <w:t>│                                     [ 🖨 Imprimer PDF ]     │</w:t>
      </w:r>
    </w:p>
    <w:p w14:paraId="75931399" w14:textId="77777777" w:rsidR="00B44D94" w:rsidRPr="007A79DD" w:rsidRDefault="00000000">
      <w:pPr>
        <w:pStyle w:val="CodeBlock"/>
        <w:rPr>
          <w:rFonts w:hint="eastAsia"/>
          <w:lang w:val="fr-FR"/>
        </w:rPr>
      </w:pPr>
      <w:r w:rsidRPr="007A79DD">
        <w:rPr>
          <w:lang w:val="fr-FR"/>
        </w:rPr>
        <w:t>└──────────────────────────────────────────────────────────────┘</w:t>
      </w:r>
    </w:p>
    <w:p w14:paraId="2663C50D" w14:textId="77777777" w:rsidR="00B44D94" w:rsidRPr="007A79DD" w:rsidRDefault="00B44D94">
      <w:pPr>
        <w:rPr>
          <w:rFonts w:hint="eastAsia"/>
        </w:rPr>
      </w:pPr>
    </w:p>
    <w:p w14:paraId="5C8B4FEC" w14:textId="77777777" w:rsidR="00B44D94" w:rsidRPr="007A79DD" w:rsidRDefault="00000000">
      <w:pPr>
        <w:pStyle w:val="Listenumros"/>
        <w:rPr>
          <w:rFonts w:hint="eastAsia"/>
        </w:rPr>
      </w:pPr>
      <w:r w:rsidRPr="007A79DD">
        <w:t>Le tableau s'affiche automatiquement avec codage N&amp;B :</w:t>
      </w:r>
    </w:p>
    <w:p w14:paraId="67860685" w14:textId="77777777" w:rsidR="00B44D94" w:rsidRPr="007A79DD" w:rsidRDefault="00000000">
      <w:pPr>
        <w:pStyle w:val="Listepuces"/>
        <w:rPr>
          <w:rFonts w:hint="eastAsia"/>
        </w:rPr>
      </w:pPr>
      <w:r w:rsidRPr="007A79DD">
        <w:t>**Gras normal** : Moyenne ≥ 14 (Bien)</w:t>
      </w:r>
    </w:p>
    <w:p w14:paraId="1BB50AD7" w14:textId="77777777" w:rsidR="00B44D94" w:rsidRPr="007A79DD" w:rsidRDefault="00000000">
      <w:pPr>
        <w:pStyle w:val="Listepuces"/>
        <w:rPr>
          <w:rFonts w:hint="eastAsia"/>
        </w:rPr>
      </w:pPr>
      <w:r w:rsidRPr="007A79DD">
        <w:t>**Gras italique** : Moyenne entre 10 et 13 (Passable)</w:t>
      </w:r>
    </w:p>
    <w:p w14:paraId="0B6D8A83" w14:textId="77777777" w:rsidR="00B44D94" w:rsidRPr="007A79DD" w:rsidRDefault="00000000">
      <w:pPr>
        <w:pStyle w:val="Listepuces"/>
        <w:rPr>
          <w:rFonts w:hint="eastAsia"/>
        </w:rPr>
      </w:pPr>
      <w:r w:rsidRPr="007A79DD">
        <w:t>**Gras** : Moyenne &lt; 10 (Insuffisant)</w:t>
      </w:r>
    </w:p>
    <w:p w14:paraId="0467841B" w14:textId="77777777" w:rsidR="00B44D94" w:rsidRPr="007A79DD" w:rsidRDefault="00000000">
      <w:pPr>
        <w:pStyle w:val="Listepuces"/>
        <w:rPr>
          <w:rFonts w:hint="eastAsia"/>
        </w:rPr>
      </w:pPr>
      <w:r w:rsidRPr="007A79DD">
        <w:t>**D** : Dispensé</w:t>
      </w:r>
    </w:p>
    <w:p w14:paraId="1243C259" w14:textId="77777777" w:rsidR="00B44D94" w:rsidRPr="007A79DD" w:rsidRDefault="00B44D94">
      <w:pPr>
        <w:rPr>
          <w:rFonts w:hint="eastAsia"/>
        </w:rPr>
      </w:pPr>
    </w:p>
    <w:p w14:paraId="4C838F32" w14:textId="77777777" w:rsidR="00B44D94" w:rsidRPr="007A79DD" w:rsidRDefault="00000000">
      <w:pPr>
        <w:ind w:left="567"/>
        <w:rPr>
          <w:rFonts w:hint="eastAsia"/>
        </w:rPr>
      </w:pPr>
      <w:r w:rsidRPr="007A79DD">
        <w:rPr>
          <w:i/>
          <w:color w:val="555555"/>
          <w:sz w:val="20"/>
        </w:rPr>
        <w:t>**Impression N&amp;B :** Le PDF est optimisé pour imprimante noir et blanc. Les couleurs sont remplacées par des variations typographiques (gras, italique) et des fonds gris légers. Aucune information n'est portée uniquement par la couleur.</w:t>
      </w:r>
    </w:p>
    <w:p w14:paraId="6E195A36" w14:textId="77777777" w:rsidR="00B44D94" w:rsidRPr="007A79DD" w:rsidRDefault="00B44D94">
      <w:pPr>
        <w:rPr>
          <w:rFonts w:hint="eastAsia"/>
        </w:rPr>
      </w:pPr>
    </w:p>
    <w:p w14:paraId="5DA6BCC8" w14:textId="77777777" w:rsidR="00B44D94" w:rsidRPr="007A79DD" w:rsidRDefault="00000000">
      <w:pPr>
        <w:pStyle w:val="Listenumros"/>
        <w:rPr>
          <w:rFonts w:hint="eastAsia"/>
        </w:rPr>
      </w:pPr>
      <w:r w:rsidRPr="007A79DD">
        <w:t>L'en-tête du tableau reste fixe lors du défilement horizontal</w:t>
      </w:r>
    </w:p>
    <w:p w14:paraId="60A52589" w14:textId="77777777" w:rsidR="00B44D94" w:rsidRPr="007A79DD" w:rsidRDefault="00B44D94">
      <w:pPr>
        <w:rPr>
          <w:rFonts w:hint="eastAsia"/>
        </w:rPr>
      </w:pPr>
    </w:p>
    <w:p w14:paraId="3A9DF3A7" w14:textId="77777777" w:rsidR="00B44D94" w:rsidRPr="007A79DD" w:rsidRDefault="00000000">
      <w:pPr>
        <w:pStyle w:val="Listenumros"/>
        <w:rPr>
          <w:rFonts w:hint="eastAsia"/>
        </w:rPr>
      </w:pPr>
      <w:r w:rsidRPr="007A79DD">
        <w:t>Clique sur **Imprimer PDF** pour exporter en PDF paysage (A4)</w:t>
      </w:r>
    </w:p>
    <w:p w14:paraId="5899234F" w14:textId="77777777" w:rsidR="00B44D94" w:rsidRPr="007A79DD" w:rsidRDefault="00B44D94">
      <w:pPr>
        <w:rPr>
          <w:rFonts w:hint="eastAsia"/>
        </w:rPr>
      </w:pPr>
    </w:p>
    <w:p w14:paraId="05EC7F25" w14:textId="77777777" w:rsidR="00B44D94" w:rsidRPr="007A79DD" w:rsidRDefault="00000000">
      <w:pPr>
        <w:rPr>
          <w:rFonts w:hint="eastAsia"/>
        </w:rPr>
      </w:pPr>
      <w:r w:rsidRPr="007A79DD">
        <w:rPr>
          <w:b/>
        </w:rPr>
        <w:t>Lecture du tableau :</w:t>
      </w:r>
    </w:p>
    <w:p w14:paraId="5CD66211" w14:textId="77777777" w:rsidR="00B44D94" w:rsidRPr="007A79DD" w:rsidRDefault="00B44D94">
      <w:pPr>
        <w:rPr>
          <w:rFonts w:hint="eastAsia"/>
        </w:rPr>
      </w:pPr>
    </w:p>
    <w:p w14:paraId="277D05C9" w14:textId="77777777" w:rsidR="00B44D94" w:rsidRPr="007A79DD" w:rsidRDefault="00000000">
      <w:pPr>
        <w:pStyle w:val="CodeBlock"/>
        <w:rPr>
          <w:rFonts w:hint="eastAsia"/>
          <w:lang w:val="fr-FR"/>
        </w:rPr>
      </w:pPr>
      <w:r w:rsidRPr="007A79DD">
        <w:rPr>
          <w:lang w:val="fr-FR"/>
        </w:rPr>
        <w:t>┌────┬────────────────────┬──────────┬──────────┬──────┬──────┬──────┐</w:t>
      </w:r>
    </w:p>
    <w:p w14:paraId="0253C12C" w14:textId="77777777" w:rsidR="00B44D94" w:rsidRPr="007A79DD" w:rsidRDefault="00000000">
      <w:pPr>
        <w:pStyle w:val="CodeBlock"/>
        <w:rPr>
          <w:rFonts w:hint="eastAsia"/>
          <w:lang w:val="fr-FR"/>
        </w:rPr>
      </w:pPr>
      <w:r w:rsidRPr="007A79DD">
        <w:rPr>
          <w:lang w:val="fr-FR"/>
        </w:rPr>
        <w:t>│ N° │ Nom &amp; Prénom       │ Maths    │ Français │  …   │ Moy. │ Rang │</w:t>
      </w:r>
    </w:p>
    <w:p w14:paraId="62265D98" w14:textId="77777777" w:rsidR="00B44D94" w:rsidRPr="007A79DD" w:rsidRDefault="00000000">
      <w:pPr>
        <w:pStyle w:val="CodeBlock"/>
        <w:rPr>
          <w:rFonts w:hint="eastAsia"/>
          <w:lang w:val="fr-FR"/>
        </w:rPr>
      </w:pPr>
      <w:r w:rsidRPr="007A79DD">
        <w:rPr>
          <w:lang w:val="fr-FR"/>
        </w:rPr>
        <w:t>│    │                    │ c.3      │ c.4      │      │ Gén. │      │</w:t>
      </w:r>
    </w:p>
    <w:p w14:paraId="74E17B4A" w14:textId="77777777" w:rsidR="00B44D94" w:rsidRPr="007A79DD" w:rsidRDefault="00000000">
      <w:pPr>
        <w:pStyle w:val="CodeBlock"/>
        <w:rPr>
          <w:rFonts w:hint="eastAsia"/>
          <w:lang w:val="fr-FR"/>
        </w:rPr>
      </w:pPr>
      <w:r w:rsidRPr="007A79DD">
        <w:rPr>
          <w:lang w:val="fr-FR"/>
        </w:rPr>
        <w:t>├────┼────────────────────┼──────────┼──────────┼──────┼──────┼──────┤</w:t>
      </w:r>
    </w:p>
    <w:p w14:paraId="0943CC62" w14:textId="77777777" w:rsidR="00B44D94" w:rsidRPr="007A79DD" w:rsidRDefault="00000000">
      <w:pPr>
        <w:pStyle w:val="CodeBlock"/>
        <w:rPr>
          <w:rFonts w:hint="eastAsia"/>
          <w:lang w:val="fr-FR"/>
        </w:rPr>
      </w:pPr>
      <w:r w:rsidRPr="007A79DD">
        <w:rPr>
          <w:lang w:val="fr-FR"/>
        </w:rPr>
        <w:t>│  1 │ SAWADOGO Aminata   │  16.50   │  13.00   │ …    │14.02 │  3e  │</w:t>
      </w:r>
    </w:p>
    <w:p w14:paraId="090480E1" w14:textId="77777777" w:rsidR="00B44D94" w:rsidRPr="007A79DD" w:rsidRDefault="00000000">
      <w:pPr>
        <w:pStyle w:val="CodeBlock"/>
        <w:rPr>
          <w:rFonts w:hint="eastAsia"/>
          <w:lang w:val="fr-FR"/>
        </w:rPr>
      </w:pPr>
      <w:r w:rsidRPr="007A79DD">
        <w:rPr>
          <w:lang w:val="fr-FR"/>
        </w:rPr>
        <w:t>│  2 │ TRAORÉ Moussa      │   8.00   │  11.50   │ …    │ 9.75 │ 28e  │</w:t>
      </w:r>
    </w:p>
    <w:p w14:paraId="0CD0F0D6" w14:textId="77777777" w:rsidR="00B44D94" w:rsidRPr="007A79DD" w:rsidRDefault="00000000">
      <w:pPr>
        <w:pStyle w:val="CodeBlock"/>
        <w:rPr>
          <w:rFonts w:hint="eastAsia"/>
          <w:lang w:val="fr-FR"/>
        </w:rPr>
      </w:pPr>
      <w:r w:rsidRPr="007A79DD">
        <w:rPr>
          <w:lang w:val="fr-FR"/>
        </w:rPr>
        <w:t>└────┴────────────────────┴──────────┴──────────┴──────┴──────┴──────┘</w:t>
      </w:r>
    </w:p>
    <w:p w14:paraId="46B404F4" w14:textId="77777777" w:rsidR="00B44D94" w:rsidRPr="007A79DD" w:rsidRDefault="00B44D94">
      <w:pPr>
        <w:rPr>
          <w:rFonts w:hint="eastAsia"/>
        </w:rPr>
      </w:pPr>
    </w:p>
    <w:p w14:paraId="032EDBDC" w14:textId="77777777" w:rsidR="00B44D94" w:rsidRPr="007A79DD" w:rsidRDefault="00000000">
      <w:pPr>
        <w:ind w:left="567"/>
        <w:rPr>
          <w:rFonts w:hint="eastAsia"/>
        </w:rPr>
      </w:pPr>
      <w:r w:rsidRPr="007A79DD">
        <w:rPr>
          <w:i/>
          <w:color w:val="555555"/>
          <w:sz w:val="20"/>
        </w:rPr>
        <w:t>**Prérequis :** Les moyennes doivent avoir été calculées pour la classe et la période sélectionnées. Si le tableau est vide, recalcule les moyennes depuis `Pédagogie → Résultats de la classe`.</w:t>
      </w:r>
    </w:p>
    <w:p w14:paraId="37B54AE2" w14:textId="77777777" w:rsidR="00B44D94" w:rsidRPr="007A79DD" w:rsidRDefault="00B44D94">
      <w:pPr>
        <w:rPr>
          <w:rFonts w:hint="eastAsia"/>
        </w:rPr>
      </w:pPr>
    </w:p>
    <w:p w14:paraId="41069047" w14:textId="77777777" w:rsidR="00B44D94" w:rsidRPr="007A79DD" w:rsidRDefault="00000000">
      <w:pPr>
        <w:jc w:val="center"/>
        <w:rPr>
          <w:rFonts w:hint="eastAsia"/>
        </w:rPr>
      </w:pPr>
      <w:r w:rsidRPr="007A79DD">
        <w:rPr>
          <w:color w:val="CCCCCC"/>
          <w:sz w:val="16"/>
        </w:rPr>
        <w:t>────────────────────────────────────────────────────────────</w:t>
      </w:r>
    </w:p>
    <w:p w14:paraId="33D9CBE9" w14:textId="77777777" w:rsidR="00B44D94" w:rsidRPr="007A79DD" w:rsidRDefault="00B44D94">
      <w:pPr>
        <w:rPr>
          <w:rFonts w:hint="eastAsia"/>
        </w:rPr>
      </w:pPr>
    </w:p>
    <w:p w14:paraId="4570747F" w14:textId="77777777" w:rsidR="00B44D94" w:rsidRPr="007A79DD" w:rsidRDefault="00000000">
      <w:pPr>
        <w:pStyle w:val="Titre3"/>
      </w:pPr>
      <w:r w:rsidRPr="007A79DD">
        <w:lastRenderedPageBreak/>
        <w:t>6.9 Relevé de Notes par Discipline</w:t>
      </w:r>
    </w:p>
    <w:p w14:paraId="06321796" w14:textId="77777777" w:rsidR="00B44D94" w:rsidRPr="007A79DD" w:rsidRDefault="00B44D94">
      <w:pPr>
        <w:rPr>
          <w:rFonts w:hint="eastAsia"/>
        </w:rPr>
      </w:pPr>
    </w:p>
    <w:p w14:paraId="4ABF9B1A" w14:textId="77777777" w:rsidR="00B44D94" w:rsidRPr="007A79DD" w:rsidRDefault="00000000">
      <w:pPr>
        <w:rPr>
          <w:rFonts w:hint="eastAsia"/>
        </w:rPr>
      </w:pPr>
      <w:r w:rsidRPr="007A79DD">
        <w:rPr>
          <w:b/>
        </w:rPr>
        <w:t>À quoi ça sert :</w:t>
      </w:r>
      <w:r w:rsidRPr="007A79DD">
        <w:t xml:space="preserve"> Affiche le tableau croisé élèves × évaluations pour une discipline donnée — toutes les notes de chaque évaluation, la moyenne individuelle, le rang et les statistiques de classe (moy. min/max/classe). Permet d'imprimer le relevé en PDF.</w:t>
      </w:r>
    </w:p>
    <w:p w14:paraId="33AE0478" w14:textId="77777777" w:rsidR="00B44D94" w:rsidRPr="007A79DD" w:rsidRDefault="00B44D94">
      <w:pPr>
        <w:rPr>
          <w:rFonts w:hint="eastAsia"/>
        </w:rPr>
      </w:pPr>
    </w:p>
    <w:p w14:paraId="35EE4922" w14:textId="77777777" w:rsidR="00B44D94" w:rsidRPr="007A79DD" w:rsidRDefault="00000000">
      <w:pPr>
        <w:rPr>
          <w:rFonts w:hint="eastAsia"/>
        </w:rPr>
      </w:pPr>
      <w:r w:rsidRPr="007A79DD">
        <w:rPr>
          <w:b/>
        </w:rPr>
        <w:t>Qui peut accéder :</w:t>
      </w:r>
      <w:r w:rsidRPr="007A79DD">
        <w:t xml:space="preserve"> Directeur, Proviseur, Censeur, Enseignant</w:t>
      </w:r>
    </w:p>
    <w:p w14:paraId="11787984" w14:textId="77777777" w:rsidR="00B44D94" w:rsidRPr="007A79DD" w:rsidRDefault="00B44D94">
      <w:pPr>
        <w:rPr>
          <w:rFonts w:hint="eastAsia"/>
        </w:rPr>
      </w:pPr>
    </w:p>
    <w:p w14:paraId="55DA8076" w14:textId="77777777" w:rsidR="00B44D94" w:rsidRPr="007A79DD" w:rsidRDefault="00000000">
      <w:pPr>
        <w:rPr>
          <w:rFonts w:hint="eastAsia"/>
        </w:rPr>
      </w:pPr>
      <w:r w:rsidRPr="007A79DD">
        <w:rPr>
          <w:b/>
        </w:rPr>
        <w:t>Accès :</w:t>
      </w:r>
      <w:r w:rsidRPr="007A79DD">
        <w:t xml:space="preserve"> Pédagogie → Relevé de notes</w:t>
      </w:r>
    </w:p>
    <w:p w14:paraId="3A7F21F5" w14:textId="77777777" w:rsidR="00B44D94" w:rsidRPr="007A79DD" w:rsidRDefault="00B44D94">
      <w:pPr>
        <w:rPr>
          <w:rFonts w:hint="eastAsia"/>
        </w:rPr>
      </w:pPr>
    </w:p>
    <w:p w14:paraId="3A468DD8" w14:textId="77777777" w:rsidR="00B44D94" w:rsidRPr="007A79DD" w:rsidRDefault="00000000">
      <w:pPr>
        <w:rPr>
          <w:rFonts w:hint="eastAsia"/>
        </w:rPr>
      </w:pPr>
      <w:r w:rsidRPr="007A79DD">
        <w:rPr>
          <w:b/>
        </w:rPr>
        <w:t>Étapes (stepper 4 étapes) :</w:t>
      </w:r>
    </w:p>
    <w:p w14:paraId="3FBC6924" w14:textId="77777777" w:rsidR="00B44D94" w:rsidRPr="007A79DD" w:rsidRDefault="00B44D94">
      <w:pPr>
        <w:rPr>
          <w:rFonts w:hint="eastAsia"/>
        </w:rPr>
      </w:pPr>
    </w:p>
    <w:p w14:paraId="3A1A6378" w14:textId="77777777" w:rsidR="00B44D94" w:rsidRPr="007A79DD" w:rsidRDefault="00000000">
      <w:pPr>
        <w:pStyle w:val="Listenumros"/>
        <w:rPr>
          <w:rFonts w:hint="eastAsia"/>
        </w:rPr>
      </w:pPr>
      <w:r w:rsidRPr="007A79DD">
        <w:t>Choisir l'**année scolaire** (l'année courante est pré-sélectionnée)</w:t>
      </w:r>
    </w:p>
    <w:p w14:paraId="2166C0D2" w14:textId="77777777" w:rsidR="00B44D94" w:rsidRPr="007A79DD" w:rsidRDefault="00000000">
      <w:pPr>
        <w:pStyle w:val="Listenumros"/>
        <w:rPr>
          <w:rFonts w:hint="eastAsia"/>
        </w:rPr>
      </w:pPr>
      <w:r w:rsidRPr="007A79DD">
        <w:t>Choisir la **classe**</w:t>
      </w:r>
    </w:p>
    <w:p w14:paraId="7E00040A" w14:textId="77777777" w:rsidR="00B44D94" w:rsidRPr="007A79DD" w:rsidRDefault="00000000">
      <w:pPr>
        <w:pStyle w:val="Listenumros"/>
        <w:rPr>
          <w:rFonts w:hint="eastAsia"/>
        </w:rPr>
      </w:pPr>
      <w:r w:rsidRPr="007A79DD">
        <w:t>Choisir la **discipline** → le tableau s'affiche automatiquement</w:t>
      </w:r>
    </w:p>
    <w:p w14:paraId="61A7E5F9" w14:textId="77777777" w:rsidR="00B44D94" w:rsidRPr="007A79DD" w:rsidRDefault="00000000">
      <w:pPr>
        <w:pStyle w:val="Listenumros"/>
        <w:rPr>
          <w:rFonts w:hint="eastAsia"/>
        </w:rPr>
      </w:pPr>
      <w:r w:rsidRPr="007A79DD">
        <w:t>Filtrer par **période** (optionnel — toutes les périodes par défaut)</w:t>
      </w:r>
    </w:p>
    <w:p w14:paraId="012E627E" w14:textId="77777777" w:rsidR="00B44D94" w:rsidRPr="007A79DD" w:rsidRDefault="00B44D94">
      <w:pPr>
        <w:rPr>
          <w:rFonts w:hint="eastAsia"/>
        </w:rPr>
      </w:pPr>
    </w:p>
    <w:p w14:paraId="6B8537DD" w14:textId="77777777" w:rsidR="00B44D94" w:rsidRPr="007A79DD" w:rsidRDefault="00000000">
      <w:pPr>
        <w:pStyle w:val="CodeBlock"/>
        <w:rPr>
          <w:rFonts w:hint="eastAsia"/>
          <w:lang w:val="fr-FR"/>
        </w:rPr>
      </w:pPr>
      <w:r w:rsidRPr="007A79DD">
        <w:rPr>
          <w:lang w:val="fr-FR"/>
        </w:rPr>
        <w:t>┌──────────────────────────────────────────────────────────────┐</w:t>
      </w:r>
    </w:p>
    <w:p w14:paraId="70BD0D0C" w14:textId="77777777" w:rsidR="00B44D94" w:rsidRPr="007A79DD" w:rsidRDefault="00000000">
      <w:pPr>
        <w:pStyle w:val="CodeBlock"/>
        <w:rPr>
          <w:rFonts w:hint="eastAsia"/>
          <w:lang w:val="fr-FR"/>
        </w:rPr>
      </w:pPr>
      <w:r w:rsidRPr="007A79DD">
        <w:rPr>
          <w:lang w:val="fr-FR"/>
        </w:rPr>
        <w:t>│  📋 Relevé de notes                                          │</w:t>
      </w:r>
    </w:p>
    <w:p w14:paraId="1FAA832B" w14:textId="77777777" w:rsidR="00B44D94" w:rsidRPr="007A79DD" w:rsidRDefault="00000000">
      <w:pPr>
        <w:pStyle w:val="CodeBlock"/>
        <w:rPr>
          <w:rFonts w:hint="eastAsia"/>
          <w:lang w:val="fr-FR"/>
        </w:rPr>
      </w:pPr>
      <w:r w:rsidRPr="007A79DD">
        <w:rPr>
          <w:lang w:val="fr-FR"/>
        </w:rPr>
        <w:t>├──────────────────────────────────────────────────────────────┤</w:t>
      </w:r>
    </w:p>
    <w:p w14:paraId="6B76BB32" w14:textId="77777777" w:rsidR="00B44D94" w:rsidRPr="007A79DD" w:rsidRDefault="00000000">
      <w:pPr>
        <w:pStyle w:val="CodeBlock"/>
        <w:rPr>
          <w:rFonts w:hint="eastAsia"/>
          <w:lang w:val="fr-FR"/>
        </w:rPr>
      </w:pPr>
      <w:r w:rsidRPr="007A79DD">
        <w:rPr>
          <w:lang w:val="fr-FR"/>
        </w:rPr>
        <w:t>│  ① Année    ② Classe    ③ Discipline    ④ Période (opt.)    │</w:t>
      </w:r>
    </w:p>
    <w:p w14:paraId="44F85E4E" w14:textId="77777777" w:rsidR="00B44D94" w:rsidRPr="007A79DD" w:rsidRDefault="00000000">
      <w:pPr>
        <w:pStyle w:val="CodeBlock"/>
        <w:rPr>
          <w:rFonts w:hint="eastAsia"/>
          <w:lang w:val="fr-FR"/>
        </w:rPr>
      </w:pPr>
      <w:r w:rsidRPr="007A79DD">
        <w:rPr>
          <w:lang w:val="fr-FR"/>
        </w:rPr>
        <w:t>├──────────────────────────────────────────────────────────────┤</w:t>
      </w:r>
    </w:p>
    <w:p w14:paraId="0746BAF8" w14:textId="77777777" w:rsidR="00B44D94" w:rsidRPr="007A79DD" w:rsidRDefault="00000000">
      <w:pPr>
        <w:pStyle w:val="CodeBlock"/>
        <w:rPr>
          <w:rFonts w:hint="eastAsia"/>
          <w:lang w:val="fr-FR"/>
        </w:rPr>
      </w:pPr>
      <w:r w:rsidRPr="007A79DD">
        <w:rPr>
          <w:lang w:val="fr-FR"/>
        </w:rPr>
        <w:t>│  Elève          │ Eval1 /20 │ Eval2 /20 │ Moy /20 │  Rang  │</w:t>
      </w:r>
    </w:p>
    <w:p w14:paraId="3F7F6D66" w14:textId="77777777" w:rsidR="00B44D94" w:rsidRPr="007A79DD" w:rsidRDefault="00000000">
      <w:pPr>
        <w:pStyle w:val="CodeBlock"/>
        <w:rPr>
          <w:rFonts w:hint="eastAsia"/>
          <w:lang w:val="fr-FR"/>
        </w:rPr>
      </w:pPr>
      <w:r w:rsidRPr="007A79DD">
        <w:rPr>
          <w:lang w:val="fr-FR"/>
        </w:rPr>
        <w:t>│  SAWADOGO A.    │   16.00   │   14.50   │  15.25  │   1er  │</w:t>
      </w:r>
    </w:p>
    <w:p w14:paraId="1694A977" w14:textId="77777777" w:rsidR="00B44D94" w:rsidRPr="007A79DD" w:rsidRDefault="00000000">
      <w:pPr>
        <w:pStyle w:val="CodeBlock"/>
        <w:rPr>
          <w:rFonts w:hint="eastAsia"/>
          <w:lang w:val="fr-FR"/>
        </w:rPr>
      </w:pPr>
      <w:r w:rsidRPr="007A79DD">
        <w:rPr>
          <w:lang w:val="fr-FR"/>
        </w:rPr>
        <w:t>│  TRAORÉ M.      │    8.00   │   11.00   │   9.50  │  28e   │</w:t>
      </w:r>
    </w:p>
    <w:p w14:paraId="6035F1AD" w14:textId="77777777" w:rsidR="00B44D94" w:rsidRPr="007A79DD" w:rsidRDefault="00000000">
      <w:pPr>
        <w:pStyle w:val="CodeBlock"/>
        <w:rPr>
          <w:rFonts w:hint="eastAsia"/>
          <w:lang w:val="fr-FR"/>
        </w:rPr>
      </w:pPr>
      <w:r w:rsidRPr="007A79DD">
        <w:rPr>
          <w:lang w:val="fr-FR"/>
        </w:rPr>
        <w:t>│  ─────────────────────────────────────────────────────────  │</w:t>
      </w:r>
    </w:p>
    <w:p w14:paraId="10856393" w14:textId="77777777" w:rsidR="00B44D94" w:rsidRPr="007A79DD" w:rsidRDefault="00000000">
      <w:pPr>
        <w:pStyle w:val="CodeBlock"/>
        <w:rPr>
          <w:rFonts w:hint="eastAsia"/>
          <w:lang w:val="fr-FR"/>
        </w:rPr>
      </w:pPr>
      <w:r w:rsidRPr="007A79DD">
        <w:rPr>
          <w:lang w:val="fr-FR"/>
        </w:rPr>
        <w:t>│  Moy. classe    │   14.20   │   13.10   │         │        │</w:t>
      </w:r>
    </w:p>
    <w:p w14:paraId="6849BD31" w14:textId="77777777" w:rsidR="00B44D94" w:rsidRPr="007A79DD" w:rsidRDefault="00000000">
      <w:pPr>
        <w:pStyle w:val="CodeBlock"/>
        <w:rPr>
          <w:rFonts w:hint="eastAsia"/>
          <w:lang w:val="fr-FR"/>
        </w:rPr>
      </w:pPr>
      <w:r w:rsidRPr="007A79DD">
        <w:rPr>
          <w:lang w:val="fr-FR"/>
        </w:rPr>
        <w:t>│  Notes saisies  │   28/30   │   27/30   │         │        │</w:t>
      </w:r>
    </w:p>
    <w:p w14:paraId="6FEBE2E1" w14:textId="77777777" w:rsidR="00B44D94" w:rsidRPr="007A79DD" w:rsidRDefault="00000000">
      <w:pPr>
        <w:pStyle w:val="CodeBlock"/>
        <w:rPr>
          <w:rFonts w:hint="eastAsia"/>
          <w:lang w:val="fr-FR"/>
        </w:rPr>
      </w:pPr>
      <w:r w:rsidRPr="007A79DD">
        <w:rPr>
          <w:lang w:val="fr-FR"/>
        </w:rPr>
        <w:t>└──────────────────────────────────────────────────────────────┘</w:t>
      </w:r>
    </w:p>
    <w:p w14:paraId="476BC906" w14:textId="77777777" w:rsidR="00B44D94" w:rsidRPr="007A79DD" w:rsidRDefault="00B44D94">
      <w:pPr>
        <w:rPr>
          <w:rFonts w:hint="eastAsia"/>
        </w:rPr>
      </w:pPr>
    </w:p>
    <w:p w14:paraId="0D0BCB9E" w14:textId="77777777" w:rsidR="00B44D94" w:rsidRPr="007A79DD" w:rsidRDefault="00000000">
      <w:pPr>
        <w:rPr>
          <w:rFonts w:hint="eastAsia"/>
        </w:rPr>
      </w:pPr>
      <w:r w:rsidRPr="007A79DD">
        <w:rPr>
          <w:b/>
        </w:rPr>
        <w:t>Codage N&amp;B des notes (PDF imprimable) :</w:t>
      </w:r>
    </w:p>
    <w:p w14:paraId="188F171C" w14:textId="77777777" w:rsidR="00B44D94" w:rsidRPr="007A79DD" w:rsidRDefault="00B44D94">
      <w:pPr>
        <w:rPr>
          <w:rFonts w:hint="eastAsia"/>
        </w:rPr>
      </w:pPr>
    </w:p>
    <w:p w14:paraId="4476552E" w14:textId="77777777" w:rsidR="00B44D94" w:rsidRPr="007A79DD" w:rsidRDefault="00000000">
      <w:pPr>
        <w:pStyle w:val="Listepuces"/>
        <w:rPr>
          <w:rFonts w:hint="eastAsia"/>
        </w:rPr>
      </w:pPr>
      <w:r w:rsidRPr="007A79DD">
        <w:t>**Gras normal** : note ramenée sur 20 ≥ 10</w:t>
      </w:r>
    </w:p>
    <w:p w14:paraId="0AAE8E8B" w14:textId="77777777" w:rsidR="00B44D94" w:rsidRPr="007A79DD" w:rsidRDefault="00000000">
      <w:pPr>
        <w:pStyle w:val="Listepuces"/>
        <w:rPr>
          <w:rFonts w:hint="eastAsia"/>
        </w:rPr>
      </w:pPr>
      <w:r w:rsidRPr="007A79DD">
        <w:t>**Gras italique** : note ramenée sur 20 &lt; 10</w:t>
      </w:r>
    </w:p>
    <w:p w14:paraId="659F3340" w14:textId="77777777" w:rsidR="00B44D94" w:rsidRPr="007A79DD" w:rsidRDefault="00000000">
      <w:pPr>
        <w:pStyle w:val="Listepuces"/>
        <w:rPr>
          <w:rFonts w:hint="eastAsia"/>
        </w:rPr>
      </w:pPr>
      <w:r w:rsidRPr="007A79DD">
        <w:t>**ABS** : élève absent à l'évaluation (gras)</w:t>
      </w:r>
    </w:p>
    <w:p w14:paraId="277E0667" w14:textId="77777777" w:rsidR="00B44D94" w:rsidRPr="007A79DD" w:rsidRDefault="00000000">
      <w:pPr>
        <w:pStyle w:val="Listepuces"/>
        <w:rPr>
          <w:rFonts w:hint="eastAsia"/>
        </w:rPr>
      </w:pPr>
      <w:r w:rsidRPr="007A79DD">
        <w:t>**~** (tilde) : estimation locale, non validée (italique)</w:t>
      </w:r>
    </w:p>
    <w:p w14:paraId="28C86354" w14:textId="77777777" w:rsidR="00B44D94" w:rsidRPr="007A79DD" w:rsidRDefault="00B44D94">
      <w:pPr>
        <w:rPr>
          <w:rFonts w:hint="eastAsia"/>
        </w:rPr>
      </w:pPr>
    </w:p>
    <w:p w14:paraId="2A97530D" w14:textId="77777777" w:rsidR="00B44D94" w:rsidRPr="007A79DD" w:rsidRDefault="00000000">
      <w:pPr>
        <w:ind w:left="567"/>
        <w:rPr>
          <w:rFonts w:hint="eastAsia"/>
        </w:rPr>
      </w:pPr>
      <w:r w:rsidRPr="007A79DD">
        <w:rPr>
          <w:i/>
          <w:color w:val="555555"/>
          <w:sz w:val="20"/>
        </w:rPr>
        <w:lastRenderedPageBreak/>
        <w:t>**Impression N&amp;B :** Le relevé de notes PDF est entièrement optimisé pour imprimante sans couleur. En-tête noir (`#111`), lignes paires en gris `#f5f5f5`, colonne Moy. sur fond `#555`, récapitulatif en cartes avec bordure gauche noire. Aucune couleur rouge/verte utilisée.</w:t>
      </w:r>
    </w:p>
    <w:p w14:paraId="0A59E2C8" w14:textId="77777777" w:rsidR="00B44D94" w:rsidRPr="007A79DD" w:rsidRDefault="00B44D94">
      <w:pPr>
        <w:rPr>
          <w:rFonts w:hint="eastAsia"/>
        </w:rPr>
      </w:pPr>
    </w:p>
    <w:p w14:paraId="355DC9F4" w14:textId="77777777" w:rsidR="00B44D94" w:rsidRPr="007A79DD" w:rsidRDefault="00000000">
      <w:pPr>
        <w:rPr>
          <w:rFonts w:hint="eastAsia"/>
        </w:rPr>
      </w:pPr>
      <w:r w:rsidRPr="007A79DD">
        <w:rPr>
          <w:b/>
        </w:rPr>
        <w:t>Boutons d'impression :</w:t>
      </w:r>
      <w:r w:rsidRPr="007A79DD">
        <w:t xml:space="preserve"> disponibles dès qu'une discipline est sélectionnée et que le tableau contient des données.</w:t>
      </w:r>
    </w:p>
    <w:p w14:paraId="6A19716D"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43E5A659" w14:textId="77777777">
        <w:trPr>
          <w:jc w:val="center"/>
        </w:trPr>
        <w:tc>
          <w:tcPr>
            <w:tcW w:w="4320" w:type="dxa"/>
          </w:tcPr>
          <w:p w14:paraId="6D214FFE" w14:textId="77777777" w:rsidR="00B44D94" w:rsidRPr="007A79DD" w:rsidRDefault="00000000">
            <w:pPr>
              <w:rPr>
                <w:rFonts w:hint="eastAsia"/>
              </w:rPr>
            </w:pPr>
            <w:r w:rsidRPr="007A79DD">
              <w:rPr>
                <w:b/>
                <w:sz w:val="20"/>
              </w:rPr>
              <w:t>Bouton</w:t>
            </w:r>
          </w:p>
        </w:tc>
        <w:tc>
          <w:tcPr>
            <w:tcW w:w="4320" w:type="dxa"/>
          </w:tcPr>
          <w:p w14:paraId="3206A49B" w14:textId="77777777" w:rsidR="00B44D94" w:rsidRPr="007A79DD" w:rsidRDefault="00000000">
            <w:pPr>
              <w:rPr>
                <w:rFonts w:hint="eastAsia"/>
              </w:rPr>
            </w:pPr>
            <w:r w:rsidRPr="007A79DD">
              <w:rPr>
                <w:b/>
                <w:sz w:val="20"/>
              </w:rPr>
              <w:t>Description</w:t>
            </w:r>
          </w:p>
        </w:tc>
      </w:tr>
      <w:tr w:rsidR="00B44D94" w:rsidRPr="007A79DD" w14:paraId="2531AF7A" w14:textId="77777777">
        <w:trPr>
          <w:jc w:val="center"/>
        </w:trPr>
        <w:tc>
          <w:tcPr>
            <w:tcW w:w="4320" w:type="dxa"/>
          </w:tcPr>
          <w:p w14:paraId="5C2B8E94" w14:textId="77777777" w:rsidR="00B44D94" w:rsidRPr="007A79DD" w:rsidRDefault="00000000">
            <w:pPr>
              <w:rPr>
                <w:rFonts w:hint="eastAsia"/>
              </w:rPr>
            </w:pPr>
            <w:r w:rsidRPr="007A79DD">
              <w:rPr>
                <w:sz w:val="18"/>
              </w:rPr>
              <w:t>**Relevé PDF**</w:t>
            </w:r>
          </w:p>
        </w:tc>
        <w:tc>
          <w:tcPr>
            <w:tcW w:w="4320" w:type="dxa"/>
          </w:tcPr>
          <w:p w14:paraId="0E09B356" w14:textId="77777777" w:rsidR="00B44D94" w:rsidRPr="007A79DD" w:rsidRDefault="00000000">
            <w:pPr>
              <w:rPr>
                <w:rFonts w:hint="eastAsia"/>
              </w:rPr>
            </w:pPr>
            <w:r w:rsidRPr="007A79DD">
              <w:rPr>
                <w:sz w:val="18"/>
              </w:rPr>
              <w:t>Tableau complet paysage, signataire paramétrique (SignataireDocument `RELEVE_NOTES`)</w:t>
            </w:r>
          </w:p>
        </w:tc>
      </w:tr>
      <w:tr w:rsidR="00B44D94" w:rsidRPr="007A79DD" w14:paraId="7FAB5065" w14:textId="77777777">
        <w:trPr>
          <w:jc w:val="center"/>
        </w:trPr>
        <w:tc>
          <w:tcPr>
            <w:tcW w:w="4320" w:type="dxa"/>
          </w:tcPr>
          <w:p w14:paraId="7E25AEDD" w14:textId="77777777" w:rsidR="00B44D94" w:rsidRPr="007A79DD" w:rsidRDefault="00000000">
            <w:pPr>
              <w:rPr>
                <w:rFonts w:hint="eastAsia"/>
              </w:rPr>
            </w:pPr>
            <w:r w:rsidRPr="007A79DD">
              <w:rPr>
                <w:sz w:val="18"/>
              </w:rPr>
              <w:t>**Fiche discipline**</w:t>
            </w:r>
          </w:p>
        </w:tc>
        <w:tc>
          <w:tcPr>
            <w:tcW w:w="4320" w:type="dxa"/>
          </w:tcPr>
          <w:p w14:paraId="06B2426F" w14:textId="77777777" w:rsidR="00B44D94" w:rsidRPr="007A79DD" w:rsidRDefault="00000000">
            <w:pPr>
              <w:rPr>
                <w:rFonts w:hint="eastAsia"/>
              </w:rPr>
            </w:pPr>
            <w:r w:rsidRPr="007A79DD">
              <w:rPr>
                <w:sz w:val="18"/>
              </w:rPr>
              <w:t>Fiche officielle paysage, **signée par l'enseignant de la discipline**</w:t>
            </w:r>
          </w:p>
        </w:tc>
      </w:tr>
    </w:tbl>
    <w:p w14:paraId="6A383C1C" w14:textId="77777777" w:rsidR="00B44D94" w:rsidRPr="007A79DD" w:rsidRDefault="00B44D94">
      <w:pPr>
        <w:rPr>
          <w:rFonts w:hint="eastAsia"/>
        </w:rPr>
      </w:pPr>
    </w:p>
    <w:p w14:paraId="0A66DD1C" w14:textId="77777777" w:rsidR="00B44D94" w:rsidRPr="007A79DD" w:rsidRDefault="00B44D94">
      <w:pPr>
        <w:rPr>
          <w:rFonts w:hint="eastAsia"/>
        </w:rPr>
      </w:pPr>
    </w:p>
    <w:p w14:paraId="273D33F8" w14:textId="77777777" w:rsidR="00B44D94" w:rsidRPr="007A79DD" w:rsidRDefault="00000000">
      <w:pPr>
        <w:rPr>
          <w:rFonts w:hint="eastAsia"/>
        </w:rPr>
      </w:pPr>
      <w:r w:rsidRPr="007A79DD">
        <w:rPr>
          <w:b/>
        </w:rPr>
        <w:t>Barre de recherche :</w:t>
      </w:r>
      <w:r w:rsidRPr="007A79DD">
        <w:t xml:space="preserve"> filtre les élèves en temps réel par nom/prénom.</w:t>
      </w:r>
    </w:p>
    <w:p w14:paraId="71FF7ECB" w14:textId="77777777" w:rsidR="00B44D94" w:rsidRPr="007A79DD" w:rsidRDefault="00B44D94">
      <w:pPr>
        <w:rPr>
          <w:rFonts w:hint="eastAsia"/>
        </w:rPr>
      </w:pPr>
    </w:p>
    <w:p w14:paraId="71B01972" w14:textId="77777777" w:rsidR="00B44D94" w:rsidRPr="007A79DD" w:rsidRDefault="00000000">
      <w:pPr>
        <w:ind w:left="567"/>
        <w:rPr>
          <w:rFonts w:hint="eastAsia"/>
        </w:rPr>
      </w:pPr>
      <w:r w:rsidRPr="007A79DD">
        <w:rPr>
          <w:i/>
          <w:color w:val="555555"/>
          <w:sz w:val="20"/>
        </w:rPr>
        <w:t>**Prérequis :** Des enseignements doivent être configurés pour la classe (`Pédagogie → Enseignements`). Si le menu "Discipline" est vide, créez d'abord les enseignements.</w:t>
      </w:r>
    </w:p>
    <w:p w14:paraId="0BCD133E" w14:textId="77777777" w:rsidR="00B44D94" w:rsidRPr="007A79DD" w:rsidRDefault="00B44D94">
      <w:pPr>
        <w:rPr>
          <w:rFonts w:hint="eastAsia"/>
        </w:rPr>
      </w:pPr>
    </w:p>
    <w:p w14:paraId="5567E97E" w14:textId="77777777" w:rsidR="00B44D94" w:rsidRPr="007A79DD" w:rsidRDefault="00000000">
      <w:pPr>
        <w:pStyle w:val="Titre4"/>
      </w:pPr>
      <w:r w:rsidRPr="007A79DD">
        <w:t>Fiche de Relevé par Discipline (PDF signé par l'enseignant)</w:t>
      </w:r>
    </w:p>
    <w:p w14:paraId="0E757AEA" w14:textId="77777777" w:rsidR="00B44D94" w:rsidRPr="007A79DD" w:rsidRDefault="00B44D94">
      <w:pPr>
        <w:rPr>
          <w:rFonts w:hint="eastAsia"/>
        </w:rPr>
      </w:pPr>
    </w:p>
    <w:p w14:paraId="4BF92B50" w14:textId="77777777" w:rsidR="00B44D94" w:rsidRPr="007A79DD" w:rsidRDefault="00000000">
      <w:pPr>
        <w:rPr>
          <w:rFonts w:hint="eastAsia"/>
        </w:rPr>
      </w:pPr>
      <w:r w:rsidRPr="007A79DD">
        <w:rPr>
          <w:b/>
        </w:rPr>
        <w:t>À quoi ça sert :</w:t>
      </w:r>
      <w:r w:rsidRPr="007A79DD">
        <w:t xml:space="preserve"> Génère une fiche officielle A4 paysage du relevé de notes pour une discipline, signée par le professeur qui enseigne cette matière à la classe. Ce document peut servir de pièce justificative dans un dossier de conseil de classe ou de communication avec les parents.</w:t>
      </w:r>
    </w:p>
    <w:p w14:paraId="30FF80C4" w14:textId="77777777" w:rsidR="00B44D94" w:rsidRPr="007A79DD" w:rsidRDefault="00B44D94">
      <w:pPr>
        <w:rPr>
          <w:rFonts w:hint="eastAsia"/>
        </w:rPr>
      </w:pPr>
    </w:p>
    <w:p w14:paraId="54FBBDD6" w14:textId="77777777" w:rsidR="00B44D94" w:rsidRPr="007A79DD" w:rsidRDefault="00000000">
      <w:pPr>
        <w:rPr>
          <w:rFonts w:hint="eastAsia"/>
        </w:rPr>
      </w:pPr>
      <w:r w:rsidRPr="007A79DD">
        <w:rPr>
          <w:b/>
        </w:rPr>
        <w:t>Contenu de la fiche :</w:t>
      </w:r>
    </w:p>
    <w:p w14:paraId="58AEA464" w14:textId="77777777" w:rsidR="00B44D94" w:rsidRPr="007A79DD" w:rsidRDefault="00000000">
      <w:pPr>
        <w:pStyle w:val="Listepuces"/>
        <w:rPr>
          <w:rFonts w:hint="eastAsia"/>
        </w:rPr>
      </w:pPr>
      <w:r w:rsidRPr="007A79DD">
        <w:t>En-tête établissement (logo, nom, coordonnées)</w:t>
      </w:r>
    </w:p>
    <w:p w14:paraId="3EE56E83" w14:textId="77777777" w:rsidR="00B44D94" w:rsidRPr="007A79DD" w:rsidRDefault="00000000">
      <w:pPr>
        <w:pStyle w:val="Listepuces"/>
        <w:rPr>
          <w:rFonts w:hint="eastAsia"/>
        </w:rPr>
      </w:pPr>
      <w:r w:rsidRPr="007A79DD">
        <w:t>Bandeau titre : *"FICHE DE RELEVÉ DE NOTES — [Discipline]"*</w:t>
      </w:r>
    </w:p>
    <w:p w14:paraId="02CD7DCC" w14:textId="77777777" w:rsidR="00B44D94" w:rsidRPr="007A79DD" w:rsidRDefault="00000000">
      <w:pPr>
        <w:pStyle w:val="Listepuces"/>
        <w:rPr>
          <w:rFonts w:hint="eastAsia"/>
        </w:rPr>
      </w:pPr>
      <w:r w:rsidRPr="007A79DD">
        <w:t>Barre d'infos : Classe · Discipline · Enseignant(e) · Période · Année scolaire</w:t>
      </w:r>
    </w:p>
    <w:p w14:paraId="205FA54C" w14:textId="77777777" w:rsidR="00B44D94" w:rsidRPr="007A79DD" w:rsidRDefault="00000000">
      <w:pPr>
        <w:pStyle w:val="Listepuces"/>
        <w:rPr>
          <w:rFonts w:hint="eastAsia"/>
        </w:rPr>
      </w:pPr>
      <w:r w:rsidRPr="007A79DD">
        <w:t>Tableau des notes : #, Élève (nom + matricule), une colonne par évaluation (type, date, barème), Moyenne /20</w:t>
      </w:r>
    </w:p>
    <w:p w14:paraId="10551235" w14:textId="77777777" w:rsidR="00B44D94" w:rsidRPr="007A79DD" w:rsidRDefault="00000000">
      <w:pPr>
        <w:pStyle w:val="Listepuces"/>
        <w:rPr>
          <w:rFonts w:hint="eastAsia"/>
        </w:rPr>
      </w:pPr>
      <w:r w:rsidRPr="007A79DD">
        <w:t>Pied de tableau : Moyenne de classe et nombre de saisies par évaluation</w:t>
      </w:r>
    </w:p>
    <w:p w14:paraId="2AA82B36" w14:textId="77777777" w:rsidR="00B44D94" w:rsidRPr="007A79DD" w:rsidRDefault="00000000">
      <w:pPr>
        <w:pStyle w:val="Listepuces"/>
        <w:rPr>
          <w:rFonts w:hint="eastAsia"/>
        </w:rPr>
      </w:pPr>
      <w:r w:rsidRPr="007A79DD">
        <w:t>Statistiques : meilleure moyenne, moyenne de classe, moyenne la plus faible</w:t>
      </w:r>
    </w:p>
    <w:p w14:paraId="108E73B0" w14:textId="77777777" w:rsidR="00B44D94" w:rsidRPr="007A79DD" w:rsidRDefault="00000000">
      <w:pPr>
        <w:pStyle w:val="Listepuces"/>
        <w:rPr>
          <w:rFonts w:hint="eastAsia"/>
        </w:rPr>
      </w:pPr>
      <w:r w:rsidRPr="007A79DD">
        <w:t>**Bloc de certification et signature** :</w:t>
      </w:r>
    </w:p>
    <w:p w14:paraId="43F8DBD6" w14:textId="77777777" w:rsidR="00B44D94" w:rsidRPr="007A79DD" w:rsidRDefault="00000000">
      <w:pPr>
        <w:pStyle w:val="Listepuces"/>
        <w:rPr>
          <w:rFonts w:hint="eastAsia"/>
        </w:rPr>
      </w:pPr>
      <w:r w:rsidRPr="007A79DD">
        <w:t>Formule de certification (« Je soussigné(e) certifie l'exactitude des notes… »)</w:t>
      </w:r>
    </w:p>
    <w:p w14:paraId="3D1683B9" w14:textId="77777777" w:rsidR="00B44D94" w:rsidRPr="007A79DD" w:rsidRDefault="00000000">
      <w:pPr>
        <w:pStyle w:val="Listepuces"/>
        <w:rPr>
          <w:rFonts w:hint="eastAsia"/>
        </w:rPr>
      </w:pPr>
      <w:r w:rsidRPr="007A79DD">
        <w:t>Fonction : *"L'Enseignant(e) de [Discipline]"*</w:t>
      </w:r>
    </w:p>
    <w:p w14:paraId="23C82806" w14:textId="77777777" w:rsidR="00B44D94" w:rsidRPr="007A79DD" w:rsidRDefault="00000000">
      <w:pPr>
        <w:pStyle w:val="Listepuces"/>
        <w:rPr>
          <w:rFonts w:hint="eastAsia"/>
        </w:rPr>
      </w:pPr>
      <w:r w:rsidRPr="007A79DD">
        <w:t>Nom complet de l'enseignant en majuscules</w:t>
      </w:r>
    </w:p>
    <w:p w14:paraId="50B44386" w14:textId="77777777" w:rsidR="00B44D94" w:rsidRPr="007A79DD" w:rsidRDefault="00000000">
      <w:pPr>
        <w:pStyle w:val="Listepuces"/>
        <w:rPr>
          <w:rFonts w:hint="eastAsia"/>
        </w:rPr>
      </w:pPr>
      <w:r w:rsidRPr="007A79DD">
        <w:t>Matricule de l'enseignant</w:t>
      </w:r>
    </w:p>
    <w:p w14:paraId="2E8F4140" w14:textId="77777777" w:rsidR="00B44D94" w:rsidRPr="007A79DD" w:rsidRDefault="00B44D94">
      <w:pPr>
        <w:rPr>
          <w:rFonts w:hint="eastAsia"/>
        </w:rPr>
      </w:pPr>
    </w:p>
    <w:p w14:paraId="48C6F85C" w14:textId="77777777" w:rsidR="00B44D94" w:rsidRPr="007A79DD" w:rsidRDefault="00000000">
      <w:pPr>
        <w:rPr>
          <w:rFonts w:hint="eastAsia"/>
        </w:rPr>
      </w:pPr>
      <w:r w:rsidRPr="007A79DD">
        <w:rPr>
          <w:b/>
        </w:rPr>
        <w:t>URL :</w:t>
      </w:r>
    </w:p>
    <w:p w14:paraId="1432BF89" w14:textId="77777777" w:rsidR="00B44D94" w:rsidRPr="007A79DD" w:rsidRDefault="00000000">
      <w:pPr>
        <w:rPr>
          <w:rFonts w:hint="eastAsia"/>
        </w:rPr>
      </w:pPr>
      <w:r w:rsidRPr="007A79DD">
        <w:t>/pedagogie/releve-notes/fiche-discipline/pdf/?annee=&lt;uuid&gt;&amp;enseignement=&lt;uuid&gt;&amp;periode=&lt;uuid&gt;</w:t>
      </w:r>
    </w:p>
    <w:p w14:paraId="79EAA3A3" w14:textId="77777777" w:rsidR="00B44D94" w:rsidRPr="007A79DD" w:rsidRDefault="00B44D94">
      <w:pPr>
        <w:rPr>
          <w:rFonts w:hint="eastAsia"/>
        </w:rPr>
      </w:pPr>
    </w:p>
    <w:p w14:paraId="39949F3F" w14:textId="77777777" w:rsidR="00B44D94" w:rsidRPr="007A79DD" w:rsidRDefault="00000000">
      <w:pPr>
        <w:rPr>
          <w:rFonts w:hint="eastAsia"/>
        </w:rPr>
      </w:pPr>
      <w:r w:rsidRPr="007A79DD">
        <w:rPr>
          <w:b/>
        </w:rPr>
        <w:t>Comportement si aucun enseignant assigné :</w:t>
      </w:r>
      <w:r w:rsidRPr="007A79DD">
        <w:t xml:space="preserve"> La zone de signature affiche  en grisé.</w:t>
      </w:r>
    </w:p>
    <w:p w14:paraId="15AE179F" w14:textId="77777777" w:rsidR="00B44D94" w:rsidRPr="007A79DD" w:rsidRDefault="00B44D94">
      <w:pPr>
        <w:rPr>
          <w:rFonts w:hint="eastAsia"/>
        </w:rPr>
      </w:pPr>
    </w:p>
    <w:p w14:paraId="52CCD92C" w14:textId="77777777" w:rsidR="00B44D94" w:rsidRPr="007A79DD" w:rsidRDefault="00000000">
      <w:pPr>
        <w:pStyle w:val="Titre3"/>
      </w:pPr>
      <w:r w:rsidRPr="007A79DD">
        <w:t>6.10 Analyse du Risque de Décrochage (IA)</w:t>
      </w:r>
    </w:p>
    <w:p w14:paraId="17B43F7C" w14:textId="77777777" w:rsidR="00B44D94" w:rsidRPr="007A79DD" w:rsidRDefault="00B44D94">
      <w:pPr>
        <w:rPr>
          <w:rFonts w:hint="eastAsia"/>
        </w:rPr>
      </w:pPr>
    </w:p>
    <w:p w14:paraId="78F42AFF" w14:textId="77777777" w:rsidR="00B44D94" w:rsidRPr="007A79DD" w:rsidRDefault="00000000">
      <w:pPr>
        <w:rPr>
          <w:rFonts w:hint="eastAsia"/>
        </w:rPr>
      </w:pPr>
      <w:r w:rsidRPr="007A79DD">
        <w:rPr>
          <w:b/>
        </w:rPr>
        <w:t>À quoi ça sert :</w:t>
      </w:r>
      <w:r w:rsidRPr="007A79DD">
        <w:t xml:space="preserve"> Utilise un algorithme d'analyse statistique pour identifier les élèves présentant un risque de décrochage scolaire (abandon, échec massif). Le système calcule un score sur 100 basé sur les notes, l'assiduité et les antécédents.</w:t>
      </w:r>
    </w:p>
    <w:p w14:paraId="4A226642" w14:textId="77777777" w:rsidR="00B44D94" w:rsidRPr="007A79DD" w:rsidRDefault="00B44D94">
      <w:pPr>
        <w:rPr>
          <w:rFonts w:hint="eastAsia"/>
        </w:rPr>
      </w:pPr>
    </w:p>
    <w:p w14:paraId="24B9C1ED" w14:textId="77777777" w:rsidR="00B44D94" w:rsidRPr="007A79DD" w:rsidRDefault="00000000">
      <w:pPr>
        <w:rPr>
          <w:rFonts w:hint="eastAsia"/>
        </w:rPr>
      </w:pPr>
      <w:r w:rsidRPr="007A79DD">
        <w:rPr>
          <w:b/>
        </w:rPr>
        <w:t>Qui peut accéder :</w:t>
      </w:r>
      <w:r w:rsidRPr="007A79DD">
        <w:t xml:space="preserve"> Directeur, Proviseur, Censeur</w:t>
      </w:r>
    </w:p>
    <w:p w14:paraId="055173AC" w14:textId="77777777" w:rsidR="00B44D94" w:rsidRPr="007A79DD" w:rsidRDefault="00B44D94">
      <w:pPr>
        <w:rPr>
          <w:rFonts w:hint="eastAsia"/>
        </w:rPr>
      </w:pPr>
    </w:p>
    <w:p w14:paraId="20CF4768" w14:textId="77777777" w:rsidR="00B44D94" w:rsidRPr="007A79DD" w:rsidRDefault="00000000">
      <w:pPr>
        <w:rPr>
          <w:rFonts w:hint="eastAsia"/>
        </w:rPr>
      </w:pPr>
      <w:r w:rsidRPr="007A79DD">
        <w:rPr>
          <w:b/>
        </w:rPr>
        <w:t>Accès :</w:t>
      </w:r>
      <w:r w:rsidRPr="007A79DD">
        <w:t xml:space="preserve"> Pédagogie → Risque de décrochage</w:t>
      </w:r>
    </w:p>
    <w:p w14:paraId="4AF323EB" w14:textId="77777777" w:rsidR="00B44D94" w:rsidRPr="007A79DD" w:rsidRDefault="00B44D94">
      <w:pPr>
        <w:rPr>
          <w:rFonts w:hint="eastAsia"/>
        </w:rPr>
      </w:pPr>
    </w:p>
    <w:p w14:paraId="6CB5BE9E" w14:textId="77777777" w:rsidR="00B44D94" w:rsidRPr="007A79DD" w:rsidRDefault="00000000">
      <w:pPr>
        <w:rPr>
          <w:rFonts w:hint="eastAsia"/>
        </w:rPr>
      </w:pPr>
      <w:r w:rsidRPr="007A79DD">
        <w:rPr>
          <w:b/>
        </w:rPr>
        <w:t>Fonctionnalités :</w:t>
      </w:r>
    </w:p>
    <w:p w14:paraId="135EA1D9" w14:textId="77777777" w:rsidR="00B44D94" w:rsidRPr="007A79DD" w:rsidRDefault="00B44D94">
      <w:pPr>
        <w:rPr>
          <w:rFonts w:hint="eastAsia"/>
        </w:rPr>
      </w:pPr>
    </w:p>
    <w:p w14:paraId="3073AB6B" w14:textId="77777777" w:rsidR="00B44D94" w:rsidRPr="007A79DD" w:rsidRDefault="00000000">
      <w:pPr>
        <w:pStyle w:val="Listenumros"/>
        <w:rPr>
          <w:rFonts w:hint="eastAsia"/>
        </w:rPr>
      </w:pPr>
      <w:r w:rsidRPr="007A79DD">
        <w:t>**Calcul Individuel** : Clique sur l'icône de rafraîchissement dans la liste pour recalculer le score d'un élève spécifique.</w:t>
      </w:r>
    </w:p>
    <w:p w14:paraId="6083FA71" w14:textId="77777777" w:rsidR="00B44D94" w:rsidRPr="007A79DD" w:rsidRDefault="00000000">
      <w:pPr>
        <w:pStyle w:val="Listenumros"/>
        <w:rPr>
          <w:rFonts w:hint="eastAsia"/>
        </w:rPr>
      </w:pPr>
      <w:r w:rsidRPr="007A79DD">
        <w:t>**Analyse Globale** : Clique sur le bouton **"Lancer l'analyse globale"** en haut de page pour recalculer les scores de TOUS les élèves actifs de l'établissement pour l'année en cours. La page se recharge automatiquement après le traitement et affiche un message de confirmation avec le nombre d'élèves traités.</w:t>
      </w:r>
    </w:p>
    <w:p w14:paraId="422BA155" w14:textId="77777777" w:rsidR="00B44D94" w:rsidRPr="007A79DD" w:rsidRDefault="00000000">
      <w:pPr>
        <w:pStyle w:val="Listenumros"/>
        <w:rPr>
          <w:rFonts w:hint="eastAsia"/>
        </w:rPr>
      </w:pPr>
      <w:r w:rsidRPr="007A79DD">
        <w:t>**Filtres** : Filtre la liste par niveau ou par classe pour cibler les interventions.</w:t>
      </w:r>
    </w:p>
    <w:p w14:paraId="1ED92361" w14:textId="77777777" w:rsidR="00B44D94" w:rsidRPr="007A79DD" w:rsidRDefault="00000000">
      <w:pPr>
        <w:pStyle w:val="Listenumros"/>
        <w:rPr>
          <w:rFonts w:hint="eastAsia"/>
        </w:rPr>
      </w:pPr>
      <w:r w:rsidRPr="007A79DD">
        <w:t>**Indicateurs de Risque** :</w:t>
      </w:r>
    </w:p>
    <w:p w14:paraId="0B2F107D" w14:textId="77777777" w:rsidR="00B44D94" w:rsidRPr="007A79DD" w:rsidRDefault="00000000">
      <w:pPr>
        <w:pStyle w:val="Listepuces"/>
        <w:rPr>
          <w:rFonts w:hint="eastAsia"/>
        </w:rPr>
      </w:pPr>
      <w:r w:rsidRPr="007A79DD">
        <w:t>🔴 **Élevé** (Score &gt; 70) : Intervention urgente recommandée.</w:t>
      </w:r>
    </w:p>
    <w:p w14:paraId="2798537E" w14:textId="77777777" w:rsidR="00B44D94" w:rsidRPr="007A79DD" w:rsidRDefault="00000000">
      <w:pPr>
        <w:pStyle w:val="Listepuces"/>
        <w:rPr>
          <w:rFonts w:hint="eastAsia"/>
        </w:rPr>
      </w:pPr>
      <w:r w:rsidRPr="007A79DD">
        <w:t>🟠 **Moyen** (Score 40-70) : Suivi pédagogique nécessaire.</w:t>
      </w:r>
    </w:p>
    <w:p w14:paraId="19C7D893" w14:textId="77777777" w:rsidR="00B44D94" w:rsidRPr="007A79DD" w:rsidRDefault="00000000">
      <w:pPr>
        <w:pStyle w:val="Listepuces"/>
        <w:rPr>
          <w:rFonts w:hint="eastAsia"/>
        </w:rPr>
      </w:pPr>
      <w:r w:rsidRPr="007A79DD">
        <w:t>🟢 **Faible** (Score &lt; 40) : Pas d'alerte particulière.</w:t>
      </w:r>
    </w:p>
    <w:p w14:paraId="22CC440A" w14:textId="77777777" w:rsidR="00B44D94" w:rsidRPr="007A79DD" w:rsidRDefault="00B44D94">
      <w:pPr>
        <w:rPr>
          <w:rFonts w:hint="eastAsia"/>
        </w:rPr>
      </w:pPr>
    </w:p>
    <w:p w14:paraId="115AF5CC" w14:textId="77777777" w:rsidR="00B44D94" w:rsidRPr="007A79DD" w:rsidRDefault="00000000">
      <w:pPr>
        <w:pStyle w:val="CodeBlock"/>
        <w:rPr>
          <w:rFonts w:hint="eastAsia"/>
          <w:lang w:val="fr-FR"/>
        </w:rPr>
      </w:pPr>
      <w:r w:rsidRPr="007A79DD">
        <w:rPr>
          <w:lang w:val="fr-FR"/>
        </w:rPr>
        <w:t>┌──────────────────────────────────────────────────────────────┐</w:t>
      </w:r>
    </w:p>
    <w:p w14:paraId="6994557E" w14:textId="77777777" w:rsidR="00B44D94" w:rsidRPr="007A79DD" w:rsidRDefault="00000000">
      <w:pPr>
        <w:pStyle w:val="CodeBlock"/>
        <w:rPr>
          <w:rFonts w:hint="eastAsia"/>
          <w:lang w:val="fr-FR"/>
        </w:rPr>
      </w:pPr>
      <w:r w:rsidRPr="007A79DD">
        <w:rPr>
          <w:lang w:val="fr-FR"/>
        </w:rPr>
        <w:t>│  🤖 Risque de Décrochage scolaire IA                         │</w:t>
      </w:r>
    </w:p>
    <w:p w14:paraId="7AA0C06D" w14:textId="77777777" w:rsidR="00B44D94" w:rsidRPr="007A79DD" w:rsidRDefault="00000000">
      <w:pPr>
        <w:pStyle w:val="CodeBlock"/>
        <w:rPr>
          <w:rFonts w:hint="eastAsia"/>
          <w:lang w:val="fr-FR"/>
        </w:rPr>
      </w:pPr>
      <w:r w:rsidRPr="007A79DD">
        <w:rPr>
          <w:lang w:val="fr-FR"/>
        </w:rPr>
        <w:t>├──────────────────────────────────────────────────────────────┤</w:t>
      </w:r>
    </w:p>
    <w:p w14:paraId="040306E5" w14:textId="77777777" w:rsidR="00B44D94" w:rsidRPr="007A79DD" w:rsidRDefault="00000000">
      <w:pPr>
        <w:pStyle w:val="CodeBlock"/>
        <w:rPr>
          <w:rFonts w:hint="eastAsia"/>
          <w:lang w:val="fr-FR"/>
        </w:rPr>
      </w:pPr>
      <w:r w:rsidRPr="007A79DD">
        <w:rPr>
          <w:lang w:val="fr-FR"/>
        </w:rPr>
        <w:t>│  [ 🔄 Lancer l'analyse globale ]      [ 🖨 Exporter PDF ]    │</w:t>
      </w:r>
    </w:p>
    <w:p w14:paraId="032C24E2" w14:textId="77777777" w:rsidR="00B44D94" w:rsidRPr="007A79DD" w:rsidRDefault="00000000">
      <w:pPr>
        <w:pStyle w:val="CodeBlock"/>
        <w:rPr>
          <w:rFonts w:hint="eastAsia"/>
          <w:lang w:val="fr-FR"/>
        </w:rPr>
      </w:pPr>
      <w:r w:rsidRPr="007A79DD">
        <w:rPr>
          <w:lang w:val="fr-FR"/>
        </w:rPr>
        <w:t>├──────────────────────────────────────────────────────────────┤</w:t>
      </w:r>
    </w:p>
    <w:p w14:paraId="4F8FB397" w14:textId="77777777" w:rsidR="00B44D94" w:rsidRPr="007A79DD" w:rsidRDefault="00000000">
      <w:pPr>
        <w:pStyle w:val="CodeBlock"/>
        <w:rPr>
          <w:rFonts w:hint="eastAsia"/>
          <w:lang w:val="fr-FR"/>
        </w:rPr>
      </w:pPr>
      <w:r w:rsidRPr="007A79DD">
        <w:rPr>
          <w:lang w:val="fr-FR"/>
        </w:rPr>
        <w:lastRenderedPageBreak/>
        <w:t>│  Élève              │ Score │ Niveau   │ Facteurs            │</w:t>
      </w:r>
    </w:p>
    <w:p w14:paraId="56E97841" w14:textId="77777777" w:rsidR="00B44D94" w:rsidRPr="007A79DD" w:rsidRDefault="00000000">
      <w:pPr>
        <w:pStyle w:val="CodeBlock"/>
        <w:rPr>
          <w:rFonts w:hint="eastAsia"/>
          <w:lang w:val="fr-FR"/>
        </w:rPr>
      </w:pPr>
      <w:r w:rsidRPr="007A79DD">
        <w:rPr>
          <w:lang w:val="fr-FR"/>
        </w:rPr>
        <w:t>│  SAWADOGO A.        │  15   │ Faible   │ Assiduité correcte  │</w:t>
      </w:r>
    </w:p>
    <w:p w14:paraId="55B742A2" w14:textId="77777777" w:rsidR="00B44D94" w:rsidRPr="007A79DD" w:rsidRDefault="00000000">
      <w:pPr>
        <w:pStyle w:val="CodeBlock"/>
        <w:rPr>
          <w:rFonts w:hint="eastAsia"/>
          <w:lang w:val="fr-FR"/>
        </w:rPr>
      </w:pPr>
      <w:r w:rsidRPr="007A79DD">
        <w:rPr>
          <w:lang w:val="fr-FR"/>
        </w:rPr>
        <w:t>│  TRAORÉ M.          │  78   │ Élevé    │ ⚠️ Notes en baisse   │</w:t>
      </w:r>
    </w:p>
    <w:p w14:paraId="728425B4" w14:textId="77777777" w:rsidR="00B44D94" w:rsidRPr="007A79DD" w:rsidRDefault="00000000">
      <w:pPr>
        <w:pStyle w:val="CodeBlock"/>
        <w:rPr>
          <w:rFonts w:hint="eastAsia"/>
          <w:lang w:val="fr-FR"/>
        </w:rPr>
      </w:pPr>
      <w:r w:rsidRPr="007A79DD">
        <w:rPr>
          <w:lang w:val="fr-FR"/>
        </w:rPr>
        <w:t>└──────────────────────────────────────────────────────────────┘</w:t>
      </w:r>
    </w:p>
    <w:p w14:paraId="52A756F6" w14:textId="77777777" w:rsidR="00B44D94" w:rsidRPr="007A79DD" w:rsidRDefault="00B44D94">
      <w:pPr>
        <w:rPr>
          <w:rFonts w:hint="eastAsia"/>
        </w:rPr>
      </w:pPr>
    </w:p>
    <w:p w14:paraId="78BFFCD9" w14:textId="77777777" w:rsidR="00B44D94" w:rsidRPr="007A79DD" w:rsidRDefault="00000000">
      <w:pPr>
        <w:ind w:left="567"/>
        <w:rPr>
          <w:rFonts w:hint="eastAsia"/>
        </w:rPr>
      </w:pPr>
      <w:r w:rsidRPr="007A79DD">
        <w:rPr>
          <w:i/>
          <w:color w:val="555555"/>
          <w:sz w:val="20"/>
        </w:rPr>
        <w:t>**Attention :** L'analyse globale peut prendre plusieurs secondes selon l'effectif total de l'établissement. Un indicateur de chargement s'affiche pendant le traitement.</w:t>
      </w:r>
    </w:p>
    <w:p w14:paraId="7853F6BB" w14:textId="77777777" w:rsidR="00B44D94" w:rsidRPr="007A79DD" w:rsidRDefault="00B44D94">
      <w:pPr>
        <w:rPr>
          <w:rFonts w:hint="eastAsia"/>
        </w:rPr>
      </w:pPr>
    </w:p>
    <w:p w14:paraId="482D6556" w14:textId="77777777" w:rsidR="00B44D94" w:rsidRPr="007A79DD" w:rsidRDefault="00000000">
      <w:pPr>
        <w:jc w:val="center"/>
        <w:rPr>
          <w:rFonts w:hint="eastAsia"/>
        </w:rPr>
      </w:pPr>
      <w:r w:rsidRPr="007A79DD">
        <w:rPr>
          <w:color w:val="CCCCCC"/>
          <w:sz w:val="16"/>
        </w:rPr>
        <w:t>────────────────────────────────────────────────────────────</w:t>
      </w:r>
    </w:p>
    <w:p w14:paraId="10956265" w14:textId="77777777" w:rsidR="00B44D94" w:rsidRPr="007A79DD" w:rsidRDefault="00B44D94">
      <w:pPr>
        <w:rPr>
          <w:rFonts w:hint="eastAsia"/>
        </w:rPr>
      </w:pPr>
    </w:p>
    <w:p w14:paraId="4DEC817A" w14:textId="77777777" w:rsidR="00B44D94" w:rsidRPr="007A79DD" w:rsidRDefault="00000000">
      <w:pPr>
        <w:pStyle w:val="Titre2"/>
      </w:pPr>
      <w:r w:rsidRPr="007A79DD">
        <w:t>2. PARAMÈTRES DE L'ÉTABLISSEMENT</w:t>
      </w:r>
    </w:p>
    <w:p w14:paraId="052FF56C" w14:textId="77777777" w:rsidR="00B44D94" w:rsidRPr="007A79DD" w:rsidRDefault="00B44D94">
      <w:pPr>
        <w:rPr>
          <w:rFonts w:hint="eastAsia"/>
        </w:rPr>
      </w:pPr>
    </w:p>
    <w:p w14:paraId="1BE6EA62" w14:textId="77777777" w:rsidR="00B44D94" w:rsidRPr="007A79DD" w:rsidRDefault="00000000">
      <w:pPr>
        <w:pStyle w:val="Titre3"/>
      </w:pPr>
      <w:r w:rsidRPr="007A79DD">
        <w:t>2.1 Identité de l'établissement</w:t>
      </w:r>
    </w:p>
    <w:p w14:paraId="04BA6348" w14:textId="77777777" w:rsidR="00B44D94" w:rsidRPr="007A79DD" w:rsidRDefault="00B44D94">
      <w:pPr>
        <w:rPr>
          <w:rFonts w:hint="eastAsia"/>
        </w:rPr>
      </w:pPr>
    </w:p>
    <w:p w14:paraId="7D7F850A" w14:textId="77777777" w:rsidR="00B44D94" w:rsidRPr="007A79DD" w:rsidRDefault="00000000">
      <w:pPr>
        <w:ind w:left="567"/>
        <w:rPr>
          <w:rFonts w:hint="eastAsia"/>
        </w:rPr>
      </w:pPr>
      <w:r w:rsidRPr="007A79DD">
        <w:rPr>
          <w:i/>
          <w:color w:val="555555"/>
          <w:sz w:val="20"/>
        </w:rPr>
        <w:t>**Accès :** `Paramètres → Identité Établissement`</w:t>
      </w:r>
    </w:p>
    <w:p w14:paraId="201FC034" w14:textId="77777777" w:rsidR="00B44D94" w:rsidRPr="007A79DD" w:rsidRDefault="00B44D94">
      <w:pPr>
        <w:rPr>
          <w:rFonts w:hint="eastAsia"/>
        </w:rPr>
      </w:pPr>
    </w:p>
    <w:p w14:paraId="7D1D5032" w14:textId="77777777" w:rsidR="00B44D94" w:rsidRPr="007A79DD" w:rsidRDefault="00000000">
      <w:pPr>
        <w:rPr>
          <w:rFonts w:hint="eastAsia"/>
        </w:rPr>
      </w:pPr>
      <w:r w:rsidRPr="007A79DD">
        <w:rPr>
          <w:b/>
        </w:rPr>
        <w:t>À quoi ça sert :</w:t>
      </w:r>
      <w:r w:rsidRPr="007A79DD">
        <w:t xml:space="preserve"> Configurer les informations officielles de l'établissement — nom, adresse, contacts, logo, signature et cachet — qui apparaîtront sur tous les documents PDF (certificats, bulletins, attestations).</w:t>
      </w:r>
    </w:p>
    <w:p w14:paraId="689A8F0A" w14:textId="77777777" w:rsidR="00B44D94" w:rsidRPr="007A79DD" w:rsidRDefault="00B44D94">
      <w:pPr>
        <w:rPr>
          <w:rFonts w:hint="eastAsia"/>
        </w:rPr>
      </w:pPr>
    </w:p>
    <w:p w14:paraId="0C6E5CA9" w14:textId="77777777" w:rsidR="00B44D94" w:rsidRPr="007A79DD" w:rsidRDefault="00000000">
      <w:pPr>
        <w:rPr>
          <w:rFonts w:hint="eastAsia"/>
        </w:rPr>
      </w:pPr>
      <w:r w:rsidRPr="007A79DD">
        <w:rPr>
          <w:b/>
        </w:rPr>
        <w:t>Champs principaux :</w:t>
      </w:r>
    </w:p>
    <w:p w14:paraId="00E573B3" w14:textId="77777777" w:rsidR="00B44D94" w:rsidRPr="007A79DD" w:rsidRDefault="00000000">
      <w:pPr>
        <w:pStyle w:val="Listepuces"/>
        <w:rPr>
          <w:rFonts w:hint="eastAsia"/>
        </w:rPr>
      </w:pPr>
      <w:r w:rsidRPr="007A79DD">
        <w:t>**Informations officielles** : nom, sigle, type (public/privé/confessionnel), numéro et date d'agrément MENA</w:t>
      </w:r>
    </w:p>
    <w:p w14:paraId="7D944542" w14:textId="77777777" w:rsidR="00B44D94" w:rsidRPr="007A79DD" w:rsidRDefault="00000000">
      <w:pPr>
        <w:pStyle w:val="Listepuces"/>
        <w:rPr>
          <w:rFonts w:hint="eastAsia"/>
        </w:rPr>
      </w:pPr>
      <w:r w:rsidRPr="007A79DD">
        <w:t>**Adresse complète** : rue/quartier, ville, province, région</w:t>
      </w:r>
    </w:p>
    <w:p w14:paraId="3C31EDC3" w14:textId="77777777" w:rsidR="00B44D94" w:rsidRPr="007A79DD" w:rsidRDefault="00000000">
      <w:pPr>
        <w:pStyle w:val="Listepuces"/>
        <w:rPr>
          <w:rFonts w:hint="eastAsia"/>
        </w:rPr>
      </w:pPr>
      <w:r w:rsidRPr="007A79DD">
        <w:t>**Contact** : téléphone, email, site web, nom du directeur</w:t>
      </w:r>
    </w:p>
    <w:p w14:paraId="627B2FB9" w14:textId="77777777" w:rsidR="00B44D94" w:rsidRPr="007A79DD" w:rsidRDefault="00000000">
      <w:pPr>
        <w:pStyle w:val="Listepuces"/>
        <w:rPr>
          <w:rFonts w:hint="eastAsia"/>
        </w:rPr>
      </w:pPr>
      <w:r w:rsidRPr="007A79DD">
        <w:t>**Éléments graphiques** : logo (PNG/JPG ≥ 300×300px), signature du directeur (PNG transparent), cachet officiel</w:t>
      </w:r>
    </w:p>
    <w:p w14:paraId="2AE2BCE7" w14:textId="77777777" w:rsidR="00B44D94" w:rsidRPr="007A79DD" w:rsidRDefault="00000000">
      <w:pPr>
        <w:pStyle w:val="Listepuces"/>
        <w:rPr>
          <w:rFonts w:hint="eastAsia"/>
        </w:rPr>
      </w:pPr>
      <w:r w:rsidRPr="007A79DD">
        <w:t>**Devise** : phrase ou valeur éducative de l'établissement</w:t>
      </w:r>
    </w:p>
    <w:p w14:paraId="5775A496" w14:textId="77777777" w:rsidR="00B44D94" w:rsidRPr="007A79DD" w:rsidRDefault="00B44D94">
      <w:pPr>
        <w:rPr>
          <w:rFonts w:hint="eastAsia"/>
        </w:rPr>
      </w:pPr>
    </w:p>
    <w:p w14:paraId="5737F0F2" w14:textId="77777777" w:rsidR="00B44D94" w:rsidRPr="007A79DD" w:rsidRDefault="00000000">
      <w:pPr>
        <w:rPr>
          <w:rFonts w:hint="eastAsia"/>
        </w:rPr>
      </w:pPr>
      <w:r w:rsidRPr="007A79DD">
        <w:rPr>
          <w:b/>
        </w:rPr>
        <w:t>Design v2.11 :</w:t>
      </w:r>
      <w:r w:rsidRPr="007A79DD">
        <w:t xml:space="preserve"> La page a été modernisée avec des sections séparées (card-header + card-title), des icônes Lucide par section, et une correction de l'affichage des messages de confirmation.</w:t>
      </w:r>
    </w:p>
    <w:p w14:paraId="182367AE" w14:textId="77777777" w:rsidR="00B44D94" w:rsidRPr="007A79DD" w:rsidRDefault="00B44D94">
      <w:pPr>
        <w:rPr>
          <w:rFonts w:hint="eastAsia"/>
        </w:rPr>
      </w:pPr>
    </w:p>
    <w:p w14:paraId="214D4A0A" w14:textId="77777777" w:rsidR="00B44D94" w:rsidRPr="007A79DD" w:rsidRDefault="00000000">
      <w:pPr>
        <w:jc w:val="center"/>
        <w:rPr>
          <w:rFonts w:hint="eastAsia"/>
        </w:rPr>
      </w:pPr>
      <w:r w:rsidRPr="007A79DD">
        <w:rPr>
          <w:color w:val="CCCCCC"/>
          <w:sz w:val="16"/>
        </w:rPr>
        <w:t>────────────────────────────────────────────────────────────</w:t>
      </w:r>
    </w:p>
    <w:p w14:paraId="2D1E3494" w14:textId="77777777" w:rsidR="00B44D94" w:rsidRPr="007A79DD" w:rsidRDefault="00B44D94">
      <w:pPr>
        <w:rPr>
          <w:rFonts w:hint="eastAsia"/>
        </w:rPr>
      </w:pPr>
    </w:p>
    <w:p w14:paraId="7AD3EE86" w14:textId="77777777" w:rsidR="00B44D94" w:rsidRPr="007A79DD" w:rsidRDefault="00000000">
      <w:pPr>
        <w:pStyle w:val="Titre3"/>
      </w:pPr>
      <w:r w:rsidRPr="007A79DD">
        <w:lastRenderedPageBreak/>
        <w:t>2.17 Configuration SMS</w:t>
      </w:r>
    </w:p>
    <w:p w14:paraId="2F7285F0" w14:textId="77777777" w:rsidR="00B44D94" w:rsidRPr="007A79DD" w:rsidRDefault="00B44D94">
      <w:pPr>
        <w:rPr>
          <w:rFonts w:hint="eastAsia"/>
        </w:rPr>
      </w:pPr>
    </w:p>
    <w:p w14:paraId="57891A62" w14:textId="77777777" w:rsidR="00B44D94" w:rsidRPr="007A79DD" w:rsidRDefault="00000000">
      <w:pPr>
        <w:ind w:left="567"/>
        <w:rPr>
          <w:rFonts w:hint="eastAsia"/>
        </w:rPr>
      </w:pPr>
      <w:r w:rsidRPr="007A79DD">
        <w:rPr>
          <w:i/>
          <w:color w:val="555555"/>
          <w:sz w:val="20"/>
        </w:rPr>
        <w:t>**Accès :** `Menu principal → Core → Configuration SMS`</w:t>
      </w:r>
    </w:p>
    <w:p w14:paraId="41C60568" w14:textId="77777777" w:rsidR="00B44D94" w:rsidRPr="007A79DD" w:rsidRDefault="00B44D94">
      <w:pPr>
        <w:ind w:left="567"/>
        <w:rPr>
          <w:rFonts w:hint="eastAsia"/>
        </w:rPr>
      </w:pPr>
    </w:p>
    <w:p w14:paraId="64CA3E85" w14:textId="77777777" w:rsidR="00B44D94" w:rsidRPr="007A79DD" w:rsidRDefault="00000000">
      <w:pPr>
        <w:ind w:left="567"/>
        <w:rPr>
          <w:rFonts w:hint="eastAsia"/>
        </w:rPr>
      </w:pPr>
      <w:r w:rsidRPr="007A79DD">
        <w:rPr>
          <w:i/>
          <w:color w:val="555555"/>
          <w:sz w:val="20"/>
        </w:rPr>
        <w:t>**Qui peut accéder :** SUPER_ADMIN, DIRECTEUR</w:t>
      </w:r>
    </w:p>
    <w:p w14:paraId="3DCD690E" w14:textId="77777777" w:rsidR="00B44D94" w:rsidRPr="007A79DD" w:rsidRDefault="00B44D94">
      <w:pPr>
        <w:rPr>
          <w:rFonts w:hint="eastAsia"/>
        </w:rPr>
      </w:pPr>
    </w:p>
    <w:p w14:paraId="0C4417C7" w14:textId="77777777" w:rsidR="00B44D94" w:rsidRPr="007A79DD" w:rsidRDefault="00000000">
      <w:pPr>
        <w:rPr>
          <w:rFonts w:hint="eastAsia"/>
        </w:rPr>
      </w:pPr>
      <w:r w:rsidRPr="007A79DD">
        <w:rPr>
          <w:b/>
        </w:rPr>
        <w:t>À quoi ça sert :</w:t>
      </w:r>
      <w:r w:rsidRPr="007A79DD">
        <w:t xml:space="preserve"> Permet de paramétrer la passerelle SMS pour l'envoi de notifications aux parents (absences, relances, convocations, bulletins).</w:t>
      </w:r>
    </w:p>
    <w:p w14:paraId="2B50F108" w14:textId="77777777" w:rsidR="00B44D94" w:rsidRPr="007A79DD" w:rsidRDefault="00B44D94">
      <w:pPr>
        <w:rPr>
          <w:rFonts w:hint="eastAsia"/>
        </w:rPr>
      </w:pPr>
    </w:p>
    <w:p w14:paraId="5B3B7B2C" w14:textId="77777777" w:rsidR="00B44D94" w:rsidRPr="007A79DD" w:rsidRDefault="00000000">
      <w:pPr>
        <w:rPr>
          <w:rFonts w:hint="eastAsia"/>
        </w:rPr>
      </w:pPr>
      <w:r w:rsidRPr="007A79DD">
        <w:rPr>
          <w:b/>
        </w:rPr>
        <w:t>Interface :</w:t>
      </w:r>
      <w:r w:rsidRPr="007A79DD">
        <w:t xml:space="preserve"> La page se compose de quatre cartes :</w:t>
      </w:r>
    </w:p>
    <w:p w14:paraId="13F13AD4" w14:textId="77777777" w:rsidR="00B44D94" w:rsidRPr="007A79DD" w:rsidRDefault="00B44D94">
      <w:pPr>
        <w:rPr>
          <w:rFonts w:hint="eastAsia"/>
        </w:rPr>
      </w:pPr>
    </w:p>
    <w:p w14:paraId="286A8373" w14:textId="77777777" w:rsidR="00B44D94" w:rsidRPr="007A79DD" w:rsidRDefault="00000000">
      <w:pPr>
        <w:pStyle w:val="Listenumros"/>
        <w:rPr>
          <w:rFonts w:hint="eastAsia"/>
        </w:rPr>
      </w:pPr>
      <w:r w:rsidRPr="007A79DD">
        <w:t>**URL Endpoint du Webhook SMS** — Affiche l'URL du webhook `/communication/webhook/sms/` à configurer dans l'App Android SMS Gateway. Bouton "Copier l'URL" pour copier en un clic.</w:t>
      </w:r>
    </w:p>
    <w:p w14:paraId="1941A19B" w14:textId="77777777" w:rsidR="00B44D94" w:rsidRPr="007A79DD" w:rsidRDefault="00B44D94">
      <w:pPr>
        <w:rPr>
          <w:rFonts w:hint="eastAsia"/>
        </w:rPr>
      </w:pPr>
    </w:p>
    <w:p w14:paraId="05E16E16" w14:textId="77777777" w:rsidR="00B44D94" w:rsidRPr="007A79DD" w:rsidRDefault="00000000">
      <w:pPr>
        <w:pStyle w:val="Listenumros"/>
        <w:rPr>
          <w:rFonts w:hint="eastAsia"/>
        </w:rPr>
      </w:pPr>
      <w:r w:rsidRPr="007A79DD">
        <w:t>**Paramètres de Backend** — Configuration de la passerelle :</w:t>
      </w:r>
    </w:p>
    <w:p w14:paraId="3448ED01" w14:textId="77777777" w:rsidR="00B44D94" w:rsidRPr="007A79DD" w:rsidRDefault="00000000">
      <w:pPr>
        <w:pStyle w:val="Listepuces"/>
        <w:rPr>
          <w:rFonts w:hint="eastAsia"/>
        </w:rPr>
      </w:pPr>
      <w:r w:rsidRPr="007A79DD">
        <w:t>**Activer le service SMS** — Toggle ON/OFF pour activer/désactiver l'envoi SMS</w:t>
      </w:r>
    </w:p>
    <w:p w14:paraId="6CB8FCE1" w14:textId="77777777" w:rsidR="00B44D94" w:rsidRPr="007A79DD" w:rsidRDefault="00000000">
      <w:pPr>
        <w:pStyle w:val="Listepuces"/>
        <w:rPr>
          <w:rFonts w:hint="eastAsia"/>
        </w:rPr>
      </w:pPr>
      <w:r w:rsidRPr="007A79DD">
        <w:t>**Type de passerelle** : `Interface WiFi` (App Android SMS Gateway via HTTP) ou `Interface Série` (Clé Modem GSM USB)</w:t>
      </w:r>
    </w:p>
    <w:p w14:paraId="0FCA2273" w14:textId="77777777" w:rsidR="00B44D94" w:rsidRPr="007A79DD" w:rsidRDefault="00000000">
      <w:pPr>
        <w:pStyle w:val="Listepuces"/>
        <w:rPr>
          <w:rFonts w:hint="eastAsia"/>
        </w:rPr>
      </w:pPr>
      <w:r w:rsidRPr="007A79DD">
        <w:t>**Configuration HTTP** : URL endpoint, timeout, identifiant API, mot de passe</w:t>
      </w:r>
    </w:p>
    <w:p w14:paraId="58986008" w14:textId="77777777" w:rsidR="00B44D94" w:rsidRPr="007A79DD" w:rsidRDefault="00000000">
      <w:pPr>
        <w:pStyle w:val="Listepuces"/>
        <w:rPr>
          <w:rFonts w:hint="eastAsia"/>
        </w:rPr>
      </w:pPr>
      <w:r w:rsidRPr="007A79DD">
        <w:t>**Configuration Série** : Port COM, baudrate</w:t>
      </w:r>
    </w:p>
    <w:p w14:paraId="68A8ECF8" w14:textId="77777777" w:rsidR="00B44D94" w:rsidRPr="007A79DD" w:rsidRDefault="00B44D94">
      <w:pPr>
        <w:rPr>
          <w:rFonts w:hint="eastAsia"/>
        </w:rPr>
      </w:pPr>
    </w:p>
    <w:p w14:paraId="3397CCAC" w14:textId="77777777" w:rsidR="00B44D94" w:rsidRPr="007A79DD" w:rsidRDefault="00000000">
      <w:pPr>
        <w:pStyle w:val="Listenumros"/>
        <w:rPr>
          <w:rFonts w:hint="eastAsia"/>
        </w:rPr>
      </w:pPr>
      <w:r w:rsidRPr="007A79DD">
        <w:t>**Test de Connectivité** — Lancer un diagnostic pour vérifier la connexion au modem ou à l'API</w:t>
      </w:r>
    </w:p>
    <w:p w14:paraId="6193AF82" w14:textId="77777777" w:rsidR="00B44D94" w:rsidRPr="007A79DD" w:rsidRDefault="00B44D94">
      <w:pPr>
        <w:rPr>
          <w:rFonts w:hint="eastAsia"/>
        </w:rPr>
      </w:pPr>
    </w:p>
    <w:p w14:paraId="79C103F0" w14:textId="77777777" w:rsidR="00B44D94" w:rsidRPr="007A79DD" w:rsidRDefault="00000000">
      <w:pPr>
        <w:pStyle w:val="Listenumros"/>
        <w:rPr>
          <w:rFonts w:hint="eastAsia"/>
        </w:rPr>
      </w:pPr>
      <w:r w:rsidRPr="007A79DD">
        <w:t>**Envoi Manuel** — Envoyer un SMS de test vers un numéro pour valider la configuration</w:t>
      </w:r>
    </w:p>
    <w:p w14:paraId="7CC0F5BC" w14:textId="77777777" w:rsidR="00B44D94" w:rsidRPr="007A79DD" w:rsidRDefault="00B44D94">
      <w:pPr>
        <w:rPr>
          <w:rFonts w:hint="eastAsia"/>
        </w:rPr>
      </w:pPr>
    </w:p>
    <w:p w14:paraId="11A02EB4" w14:textId="77777777" w:rsidR="00B44D94" w:rsidRPr="007A79DD" w:rsidRDefault="00000000">
      <w:pPr>
        <w:rPr>
          <w:rFonts w:hint="eastAsia"/>
        </w:rPr>
      </w:pPr>
      <w:r w:rsidRPr="007A79DD">
        <w:rPr>
          <w:b/>
        </w:rPr>
        <w:t>Prise en compte immédiate (sans redémarrage) :</w:t>
      </w:r>
      <w:r w:rsidRPr="007A79DD">
        <w:t xml:space="preserve"> Depuis la version avec cache runtime, les modifications de configuration SMS sont appliquées immédiatement après le clic sur "Enregistrer". Le système stocke les valeurs dans un cache mémoire (via get_sms_val() / set_sms_config_runtime()) et les persist dans le fichier .env. Aucun redémarrage du serveur ni du conteneur Docker n'est nécessaire.</w:t>
      </w:r>
    </w:p>
    <w:p w14:paraId="492C572D" w14:textId="77777777" w:rsidR="00B44D94" w:rsidRPr="007A79DD" w:rsidRDefault="00B44D94">
      <w:pPr>
        <w:rPr>
          <w:rFonts w:hint="eastAsia"/>
        </w:rPr>
      </w:pPr>
    </w:p>
    <w:p w14:paraId="4519447F" w14:textId="77777777" w:rsidR="00B44D94" w:rsidRPr="007A79DD" w:rsidRDefault="00000000">
      <w:pPr>
        <w:rPr>
          <w:rFonts w:hint="eastAsia"/>
        </w:rPr>
      </w:pPr>
      <w:r w:rsidRPr="007A79DD">
        <w:rPr>
          <w:b/>
        </w:rPr>
        <w:t>Design :</w:t>
      </w:r>
      <w:r w:rsidRPr="007A79DD">
        <w:t xml:space="preserve"> Page modernisée avec cartes premium, icônes param-icon colorées par section, toggle-switch iOS-style, et classes CSS exclusives du design system (zéro style inline).</w:t>
      </w:r>
    </w:p>
    <w:p w14:paraId="75658C3B" w14:textId="77777777" w:rsidR="00B44D94" w:rsidRPr="007A79DD" w:rsidRDefault="00B44D94">
      <w:pPr>
        <w:rPr>
          <w:rFonts w:hint="eastAsia"/>
        </w:rPr>
      </w:pPr>
    </w:p>
    <w:p w14:paraId="53C1BA4E" w14:textId="77777777" w:rsidR="00B44D94" w:rsidRPr="007A79DD" w:rsidRDefault="00000000">
      <w:pPr>
        <w:jc w:val="center"/>
        <w:rPr>
          <w:rFonts w:hint="eastAsia"/>
        </w:rPr>
      </w:pPr>
      <w:r w:rsidRPr="007A79DD">
        <w:rPr>
          <w:color w:val="CCCCCC"/>
          <w:sz w:val="16"/>
        </w:rPr>
        <w:t>────────────────────────────────────────────────────────────</w:t>
      </w:r>
    </w:p>
    <w:p w14:paraId="4A151A60" w14:textId="77777777" w:rsidR="00B44D94" w:rsidRPr="007A79DD" w:rsidRDefault="00B44D94">
      <w:pPr>
        <w:rPr>
          <w:rFonts w:hint="eastAsia"/>
        </w:rPr>
      </w:pPr>
    </w:p>
    <w:p w14:paraId="26A1BF20" w14:textId="77777777" w:rsidR="00B44D94" w:rsidRPr="007A79DD" w:rsidRDefault="00000000">
      <w:pPr>
        <w:pStyle w:val="Titre2"/>
      </w:pPr>
      <w:r w:rsidRPr="007A79DD">
        <w:t>5. GESTION DU PERSONNEL</w:t>
      </w:r>
    </w:p>
    <w:p w14:paraId="262DF7D5" w14:textId="77777777" w:rsidR="00B44D94" w:rsidRPr="007A79DD" w:rsidRDefault="00B44D94">
      <w:pPr>
        <w:rPr>
          <w:rFonts w:hint="eastAsia"/>
        </w:rPr>
      </w:pPr>
    </w:p>
    <w:p w14:paraId="4C896B9D" w14:textId="77777777" w:rsidR="00B44D94" w:rsidRPr="007A79DD" w:rsidRDefault="00000000">
      <w:pPr>
        <w:pStyle w:val="Titre3"/>
      </w:pPr>
      <w:r w:rsidRPr="007A79DD">
        <w:t>5.1 Profil du Personnel (Page de Détail)</w:t>
      </w:r>
    </w:p>
    <w:p w14:paraId="4EF23994" w14:textId="77777777" w:rsidR="00B44D94" w:rsidRPr="007A79DD" w:rsidRDefault="00B44D94">
      <w:pPr>
        <w:rPr>
          <w:rFonts w:hint="eastAsia"/>
        </w:rPr>
      </w:pPr>
    </w:p>
    <w:p w14:paraId="3D97D0E9" w14:textId="77777777" w:rsidR="00B44D94" w:rsidRPr="007A79DD" w:rsidRDefault="00000000">
      <w:pPr>
        <w:rPr>
          <w:rFonts w:hint="eastAsia"/>
        </w:rPr>
      </w:pPr>
      <w:r w:rsidRPr="007A79DD">
        <w:rPr>
          <w:b/>
        </w:rPr>
        <w:t>À quoi ça sert :</w:t>
      </w:r>
      <w:r w:rsidRPr="007A79DD">
        <w:t xml:space="preserve"> Affiche la fiche détaillée d'un membre du personnel : informations personnelles, coordonnées, affectations, inscriptions annuelles, bulletins de salaire récents et congés.</w:t>
      </w:r>
    </w:p>
    <w:p w14:paraId="043654F0" w14:textId="77777777" w:rsidR="00B44D94" w:rsidRPr="007A79DD" w:rsidRDefault="00B44D94">
      <w:pPr>
        <w:rPr>
          <w:rFonts w:hint="eastAsia"/>
        </w:rPr>
      </w:pPr>
    </w:p>
    <w:p w14:paraId="336529F2" w14:textId="77777777" w:rsidR="00B44D94" w:rsidRPr="007A79DD" w:rsidRDefault="00000000">
      <w:pPr>
        <w:rPr>
          <w:rFonts w:hint="eastAsia"/>
        </w:rPr>
      </w:pPr>
      <w:r w:rsidRPr="007A79DD">
        <w:rPr>
          <w:b/>
        </w:rPr>
        <w:t>Qui peut accéder :</w:t>
      </w:r>
      <w:r w:rsidRPr="007A79DD">
        <w:t xml:space="preserve"> Directeur, Proviseur, Secrétaire, Comptable</w:t>
      </w:r>
    </w:p>
    <w:p w14:paraId="4B06E994" w14:textId="77777777" w:rsidR="00B44D94" w:rsidRPr="007A79DD" w:rsidRDefault="00B44D94">
      <w:pPr>
        <w:rPr>
          <w:rFonts w:hint="eastAsia"/>
        </w:rPr>
      </w:pPr>
    </w:p>
    <w:p w14:paraId="633BA33D" w14:textId="77777777" w:rsidR="00B44D94" w:rsidRPr="007A79DD" w:rsidRDefault="00000000">
      <w:pPr>
        <w:rPr>
          <w:rFonts w:hint="eastAsia"/>
        </w:rPr>
      </w:pPr>
      <w:r w:rsidRPr="007A79DD">
        <w:rPr>
          <w:b/>
        </w:rPr>
        <w:t>Accès :</w:t>
      </w:r>
      <w:r w:rsidRPr="007A79DD">
        <w:t xml:space="preserve"> Personnel → Liste → [Nom du membre] ou via le bouton "Voir le profil"</w:t>
      </w:r>
    </w:p>
    <w:p w14:paraId="01F23826" w14:textId="77777777" w:rsidR="00B44D94" w:rsidRPr="007A79DD" w:rsidRDefault="00B44D94">
      <w:pPr>
        <w:rPr>
          <w:rFonts w:hint="eastAsia"/>
        </w:rPr>
      </w:pPr>
    </w:p>
    <w:p w14:paraId="4460CD3D" w14:textId="77777777" w:rsidR="00B44D94" w:rsidRPr="007A79DD" w:rsidRDefault="00000000">
      <w:pPr>
        <w:rPr>
          <w:rFonts w:hint="eastAsia"/>
        </w:rPr>
      </w:pPr>
      <w:r w:rsidRPr="007A79DD">
        <w:rPr>
          <w:b/>
        </w:rPr>
        <w:t>Template :</w:t>
      </w:r>
      <w:r w:rsidRPr="007A79DD">
        <w:t xml:space="preserve"> personnel/templates/personnel/personnel_detail.html</w:t>
      </w:r>
    </w:p>
    <w:p w14:paraId="50AE8949" w14:textId="77777777" w:rsidR="00B44D94" w:rsidRPr="007A79DD" w:rsidRDefault="00B44D94">
      <w:pPr>
        <w:rPr>
          <w:rFonts w:hint="eastAsia"/>
        </w:rPr>
      </w:pPr>
    </w:p>
    <w:p w14:paraId="52D5841E" w14:textId="77777777" w:rsidR="00B44D94" w:rsidRPr="007A79DD" w:rsidRDefault="00000000">
      <w:pPr>
        <w:pStyle w:val="Titre4"/>
      </w:pPr>
      <w:r w:rsidRPr="007A79DD">
        <w:t>Design System v4 — Refactorisation complète</w:t>
      </w:r>
    </w:p>
    <w:p w14:paraId="643A617E" w14:textId="77777777" w:rsidR="00B44D94" w:rsidRPr="007A79DD" w:rsidRDefault="00B44D94">
      <w:pPr>
        <w:rPr>
          <w:rFonts w:hint="eastAsia"/>
        </w:rPr>
      </w:pPr>
    </w:p>
    <w:p w14:paraId="2EBAFC83" w14:textId="77777777" w:rsidR="00B44D94" w:rsidRPr="007A79DD" w:rsidRDefault="00000000">
      <w:pPr>
        <w:rPr>
          <w:rFonts w:hint="eastAsia"/>
        </w:rPr>
      </w:pPr>
      <w:r w:rsidRPr="007A79DD">
        <w:t>La page de détail du personnel a été intégralement refactorisée pour être en conformité totale avec DESIGN_SYSTEM_v4.md :</w:t>
      </w:r>
    </w:p>
    <w:p w14:paraId="5675E9F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73CC310F" w14:textId="77777777">
        <w:trPr>
          <w:jc w:val="center"/>
        </w:trPr>
        <w:tc>
          <w:tcPr>
            <w:tcW w:w="4320" w:type="dxa"/>
          </w:tcPr>
          <w:p w14:paraId="049E2B76" w14:textId="77777777" w:rsidR="00B44D94" w:rsidRPr="007A79DD" w:rsidRDefault="00000000">
            <w:pPr>
              <w:rPr>
                <w:rFonts w:hint="eastAsia"/>
              </w:rPr>
            </w:pPr>
            <w:r w:rsidRPr="007A79DD">
              <w:rPr>
                <w:b/>
                <w:sz w:val="20"/>
              </w:rPr>
              <w:t>Règle</w:t>
            </w:r>
          </w:p>
        </w:tc>
        <w:tc>
          <w:tcPr>
            <w:tcW w:w="4320" w:type="dxa"/>
          </w:tcPr>
          <w:p w14:paraId="42F60936" w14:textId="77777777" w:rsidR="00B44D94" w:rsidRPr="007A79DD" w:rsidRDefault="00000000">
            <w:pPr>
              <w:rPr>
                <w:rFonts w:hint="eastAsia"/>
              </w:rPr>
            </w:pPr>
            <w:r w:rsidRPr="007A79DD">
              <w:rPr>
                <w:b/>
                <w:sz w:val="20"/>
              </w:rPr>
              <w:t>Application</w:t>
            </w:r>
          </w:p>
        </w:tc>
      </w:tr>
      <w:tr w:rsidR="00B44D94" w:rsidRPr="007A79DD" w14:paraId="14B3E51B" w14:textId="77777777">
        <w:trPr>
          <w:jc w:val="center"/>
        </w:trPr>
        <w:tc>
          <w:tcPr>
            <w:tcW w:w="4320" w:type="dxa"/>
          </w:tcPr>
          <w:p w14:paraId="7B83017C" w14:textId="77777777" w:rsidR="00B44D94" w:rsidRPr="007A79DD" w:rsidRDefault="00000000">
            <w:pPr>
              <w:rPr>
                <w:rFonts w:hint="eastAsia"/>
              </w:rPr>
            </w:pPr>
            <w:r w:rsidRPr="007A79DD">
              <w:rPr>
                <w:sz w:val="18"/>
              </w:rPr>
              <w:t>**Zéro CSS inline**</w:t>
            </w:r>
          </w:p>
        </w:tc>
        <w:tc>
          <w:tcPr>
            <w:tcW w:w="4320" w:type="dxa"/>
          </w:tcPr>
          <w:p w14:paraId="6BDCE7C2" w14:textId="77777777" w:rsidR="00B44D94" w:rsidRPr="007A79DD" w:rsidRDefault="00000000">
            <w:pPr>
              <w:rPr>
                <w:rFonts w:hint="eastAsia"/>
              </w:rPr>
            </w:pPr>
            <w:r w:rsidRPr="007A79DD">
              <w:rPr>
                <w:sz w:val="18"/>
              </w:rPr>
              <w:t>Toutes les balises `style="..."` supprimées et remplacées par des classes CSS</w:t>
            </w:r>
          </w:p>
        </w:tc>
      </w:tr>
      <w:tr w:rsidR="00B44D94" w:rsidRPr="007A79DD" w14:paraId="4ECAC762" w14:textId="77777777">
        <w:trPr>
          <w:jc w:val="center"/>
        </w:trPr>
        <w:tc>
          <w:tcPr>
            <w:tcW w:w="4320" w:type="dxa"/>
          </w:tcPr>
          <w:p w14:paraId="5468F860" w14:textId="77777777" w:rsidR="00B44D94" w:rsidRPr="007A79DD" w:rsidRDefault="00000000">
            <w:pPr>
              <w:rPr>
                <w:rFonts w:hint="eastAsia"/>
              </w:rPr>
            </w:pPr>
            <w:r w:rsidRPr="007A79DD">
              <w:rPr>
                <w:sz w:val="18"/>
              </w:rPr>
              <w:t>**Zéro classe CSS créée**</w:t>
            </w:r>
          </w:p>
        </w:tc>
        <w:tc>
          <w:tcPr>
            <w:tcW w:w="4320" w:type="dxa"/>
          </w:tcPr>
          <w:p w14:paraId="5A0D6439" w14:textId="77777777" w:rsidR="00B44D94" w:rsidRPr="007A79DD" w:rsidRDefault="00000000">
            <w:pPr>
              <w:rPr>
                <w:rFonts w:hint="eastAsia"/>
              </w:rPr>
            </w:pPr>
            <w:r w:rsidRPr="007A79DD">
              <w:rPr>
                <w:sz w:val="18"/>
              </w:rPr>
              <w:t>Utilisation exclusive des classes de `yelen.css`</w:t>
            </w:r>
          </w:p>
        </w:tc>
      </w:tr>
      <w:tr w:rsidR="00B44D94" w:rsidRPr="007A79DD" w14:paraId="78BA3E7B" w14:textId="77777777">
        <w:trPr>
          <w:jc w:val="center"/>
        </w:trPr>
        <w:tc>
          <w:tcPr>
            <w:tcW w:w="4320" w:type="dxa"/>
          </w:tcPr>
          <w:p w14:paraId="544FCAEC" w14:textId="77777777" w:rsidR="00B44D94" w:rsidRPr="007A79DD" w:rsidRDefault="00000000">
            <w:pPr>
              <w:rPr>
                <w:rFonts w:hint="eastAsia"/>
              </w:rPr>
            </w:pPr>
            <w:r w:rsidRPr="007A79DD">
              <w:rPr>
                <w:sz w:val="18"/>
              </w:rPr>
              <w:t>**Icônes Lucide**</w:t>
            </w:r>
          </w:p>
        </w:tc>
        <w:tc>
          <w:tcPr>
            <w:tcW w:w="4320" w:type="dxa"/>
          </w:tcPr>
          <w:p w14:paraId="1428B526" w14:textId="77777777" w:rsidR="00B44D94" w:rsidRPr="007A79DD" w:rsidRDefault="00000000">
            <w:pPr>
              <w:rPr>
                <w:rFonts w:hint="eastAsia"/>
              </w:rPr>
            </w:pPr>
            <w:r w:rsidRPr="007A79DD">
              <w:rPr>
                <w:sz w:val="18"/>
              </w:rPr>
              <w:t>Toutes les icônes sont des SVGs Lucide inline (flèche retour, contrat, badge, salaire, congé, document)</w:t>
            </w:r>
          </w:p>
        </w:tc>
      </w:tr>
      <w:tr w:rsidR="00B44D94" w:rsidRPr="007A79DD" w14:paraId="365C4C5F" w14:textId="77777777">
        <w:trPr>
          <w:jc w:val="center"/>
        </w:trPr>
        <w:tc>
          <w:tcPr>
            <w:tcW w:w="4320" w:type="dxa"/>
          </w:tcPr>
          <w:p w14:paraId="1BFBE00F" w14:textId="77777777" w:rsidR="00B44D94" w:rsidRPr="007A79DD" w:rsidRDefault="00000000">
            <w:pPr>
              <w:rPr>
                <w:rFonts w:hint="eastAsia"/>
              </w:rPr>
            </w:pPr>
            <w:r w:rsidRPr="007A79DD">
              <w:rPr>
                <w:sz w:val="18"/>
              </w:rPr>
              <w:t>**Boutons**</w:t>
            </w:r>
          </w:p>
        </w:tc>
        <w:tc>
          <w:tcPr>
            <w:tcW w:w="4320" w:type="dxa"/>
          </w:tcPr>
          <w:p w14:paraId="28CF5E2A" w14:textId="77777777" w:rsidR="00B44D94" w:rsidRPr="007A79DD" w:rsidRDefault="00000000">
            <w:pPr>
              <w:rPr>
                <w:rFonts w:hint="eastAsia"/>
              </w:rPr>
            </w:pPr>
            <w:r w:rsidRPr="007A79DD">
              <w:rPr>
                <w:sz w:val="18"/>
              </w:rPr>
              <w:t>`.btn-danger` (Désactiver), `.btn-primary` (Réactiver, Nouvelle inscription), `.btn-secondary` (Modifier le profil), `.btn-ghost.btn-sm` (actions inline : Supprimer, Approuver, Refuser)</w:t>
            </w:r>
          </w:p>
        </w:tc>
      </w:tr>
      <w:tr w:rsidR="00B44D94" w:rsidRPr="007A79DD" w14:paraId="4A528E89" w14:textId="77777777">
        <w:trPr>
          <w:jc w:val="center"/>
        </w:trPr>
        <w:tc>
          <w:tcPr>
            <w:tcW w:w="4320" w:type="dxa"/>
          </w:tcPr>
          <w:p w14:paraId="0DEAAD8F" w14:textId="77777777" w:rsidR="00B44D94" w:rsidRPr="007A79DD" w:rsidRDefault="00000000">
            <w:pPr>
              <w:rPr>
                <w:rFonts w:hint="eastAsia"/>
              </w:rPr>
            </w:pPr>
            <w:r w:rsidRPr="007A79DD">
              <w:rPr>
                <w:sz w:val="18"/>
              </w:rPr>
              <w:t>**En-tête de page**</w:t>
            </w:r>
          </w:p>
        </w:tc>
        <w:tc>
          <w:tcPr>
            <w:tcW w:w="4320" w:type="dxa"/>
          </w:tcPr>
          <w:p w14:paraId="7F1100A4" w14:textId="77777777" w:rsidR="00B44D94" w:rsidRPr="007A79DD" w:rsidRDefault="00000000">
            <w:pPr>
              <w:rPr>
                <w:rFonts w:hint="eastAsia"/>
              </w:rPr>
            </w:pPr>
            <w:r w:rsidRPr="007A79DD">
              <w:rPr>
                <w:sz w:val="18"/>
              </w:rPr>
              <w:t>`.page-header` + `.page-title` + `.page-subtitle`</w:t>
            </w:r>
          </w:p>
        </w:tc>
      </w:tr>
      <w:tr w:rsidR="00B44D94" w:rsidRPr="007A79DD" w14:paraId="027EDA35" w14:textId="77777777">
        <w:trPr>
          <w:jc w:val="center"/>
        </w:trPr>
        <w:tc>
          <w:tcPr>
            <w:tcW w:w="4320" w:type="dxa"/>
          </w:tcPr>
          <w:p w14:paraId="5C32FA74" w14:textId="77777777" w:rsidR="00B44D94" w:rsidRPr="007A79DD" w:rsidRDefault="00000000">
            <w:pPr>
              <w:rPr>
                <w:rFonts w:hint="eastAsia"/>
              </w:rPr>
            </w:pPr>
            <w:r w:rsidRPr="007A79DD">
              <w:rPr>
                <w:sz w:val="18"/>
              </w:rPr>
              <w:t>**En-têtes de carte**</w:t>
            </w:r>
          </w:p>
        </w:tc>
        <w:tc>
          <w:tcPr>
            <w:tcW w:w="4320" w:type="dxa"/>
          </w:tcPr>
          <w:p w14:paraId="2ABF286E" w14:textId="77777777" w:rsidR="00B44D94" w:rsidRPr="007A79DD" w:rsidRDefault="00000000">
            <w:pPr>
              <w:rPr>
                <w:rFonts w:hint="eastAsia"/>
              </w:rPr>
            </w:pPr>
            <w:r w:rsidRPr="007A79DD">
              <w:rPr>
                <w:sz w:val="18"/>
              </w:rPr>
              <w:t>`.card-header` + `.card-title` pour chaque section</w:t>
            </w:r>
          </w:p>
        </w:tc>
      </w:tr>
      <w:tr w:rsidR="00B44D94" w:rsidRPr="007A79DD" w14:paraId="4D97C5E0" w14:textId="77777777">
        <w:trPr>
          <w:jc w:val="center"/>
        </w:trPr>
        <w:tc>
          <w:tcPr>
            <w:tcW w:w="4320" w:type="dxa"/>
          </w:tcPr>
          <w:p w14:paraId="5785D95A" w14:textId="77777777" w:rsidR="00B44D94" w:rsidRPr="007A79DD" w:rsidRDefault="00000000">
            <w:pPr>
              <w:rPr>
                <w:rFonts w:hint="eastAsia"/>
              </w:rPr>
            </w:pPr>
            <w:r w:rsidRPr="007A79DD">
              <w:rPr>
                <w:sz w:val="18"/>
              </w:rPr>
              <w:t>**Badges statut**</w:t>
            </w:r>
          </w:p>
        </w:tc>
        <w:tc>
          <w:tcPr>
            <w:tcW w:w="4320" w:type="dxa"/>
          </w:tcPr>
          <w:p w14:paraId="44F03115" w14:textId="77777777" w:rsidR="00B44D94" w:rsidRPr="007A79DD" w:rsidRDefault="00000000">
            <w:pPr>
              <w:rPr>
                <w:rFonts w:hint="eastAsia"/>
              </w:rPr>
            </w:pPr>
            <w:r w:rsidRPr="007A79DD">
              <w:rPr>
                <w:sz w:val="18"/>
              </w:rPr>
              <w:t>`.badge-success` (Actif / Payé / Approuvé), `.badge-danger` (Inactif / Refusé), `.badge-info` (cycles / Validé), `.badge-neutral` (Terminée / Brouillon / Annulé), `.badge-warning` (En attente)</w:t>
            </w:r>
          </w:p>
        </w:tc>
      </w:tr>
      <w:tr w:rsidR="00B44D94" w:rsidRPr="007A79DD" w14:paraId="768E6819" w14:textId="77777777">
        <w:trPr>
          <w:jc w:val="center"/>
        </w:trPr>
        <w:tc>
          <w:tcPr>
            <w:tcW w:w="4320" w:type="dxa"/>
          </w:tcPr>
          <w:p w14:paraId="528EF4A5" w14:textId="77777777" w:rsidR="00B44D94" w:rsidRPr="007A79DD" w:rsidRDefault="00000000">
            <w:pPr>
              <w:rPr>
                <w:rFonts w:hint="eastAsia"/>
              </w:rPr>
            </w:pPr>
            <w:r w:rsidRPr="007A79DD">
              <w:rPr>
                <w:sz w:val="18"/>
              </w:rPr>
              <w:lastRenderedPageBreak/>
              <w:t>**Grille d'actions rapides**</w:t>
            </w:r>
          </w:p>
        </w:tc>
        <w:tc>
          <w:tcPr>
            <w:tcW w:w="4320" w:type="dxa"/>
          </w:tcPr>
          <w:p w14:paraId="514C48B7" w14:textId="77777777" w:rsidR="00B44D94" w:rsidRPr="007A79DD" w:rsidRDefault="00000000">
            <w:pPr>
              <w:rPr>
                <w:rFonts w:hint="eastAsia"/>
              </w:rPr>
            </w:pPr>
            <w:r w:rsidRPr="007A79DD">
              <w:rPr>
                <w:sz w:val="18"/>
              </w:rPr>
              <w:t>`.form-grid-2` pour les 4 cartes d'actions (contrat, badge, salaire, congé)</w:t>
            </w:r>
          </w:p>
        </w:tc>
      </w:tr>
      <w:tr w:rsidR="00B44D94" w:rsidRPr="007A79DD" w14:paraId="2100523F" w14:textId="77777777">
        <w:trPr>
          <w:jc w:val="center"/>
        </w:trPr>
        <w:tc>
          <w:tcPr>
            <w:tcW w:w="4320" w:type="dxa"/>
          </w:tcPr>
          <w:p w14:paraId="503C7C32" w14:textId="77777777" w:rsidR="00B44D94" w:rsidRPr="007A79DD" w:rsidRDefault="00000000">
            <w:pPr>
              <w:rPr>
                <w:rFonts w:hint="eastAsia"/>
              </w:rPr>
            </w:pPr>
            <w:r w:rsidRPr="007A79DD">
              <w:rPr>
                <w:sz w:val="18"/>
              </w:rPr>
              <w:t>**Disposition**</w:t>
            </w:r>
          </w:p>
        </w:tc>
        <w:tc>
          <w:tcPr>
            <w:tcW w:w="4320" w:type="dxa"/>
          </w:tcPr>
          <w:p w14:paraId="3B756068" w14:textId="77777777" w:rsidR="00B44D94" w:rsidRPr="007A79DD" w:rsidRDefault="00000000">
            <w:pPr>
              <w:rPr>
                <w:rFonts w:hint="eastAsia"/>
              </w:rPr>
            </w:pPr>
            <w:r w:rsidRPr="007A79DD">
              <w:rPr>
                <w:sz w:val="18"/>
              </w:rPr>
              <w:t>`.d-flex.gap-6` pour les deux colonnes principales, `.flex-1.min-w-0` pour chaque colonne</w:t>
            </w:r>
          </w:p>
        </w:tc>
      </w:tr>
      <w:tr w:rsidR="00B44D94" w:rsidRPr="007A79DD" w14:paraId="40DEF8CD" w14:textId="77777777">
        <w:trPr>
          <w:jc w:val="center"/>
        </w:trPr>
        <w:tc>
          <w:tcPr>
            <w:tcW w:w="4320" w:type="dxa"/>
          </w:tcPr>
          <w:p w14:paraId="245FF3E9" w14:textId="77777777" w:rsidR="00B44D94" w:rsidRPr="007A79DD" w:rsidRDefault="00000000">
            <w:pPr>
              <w:rPr>
                <w:rFonts w:hint="eastAsia"/>
              </w:rPr>
            </w:pPr>
            <w:r w:rsidRPr="007A79DD">
              <w:rPr>
                <w:sz w:val="18"/>
              </w:rPr>
              <w:t>**Affichage inline**</w:t>
            </w:r>
          </w:p>
        </w:tc>
        <w:tc>
          <w:tcPr>
            <w:tcW w:w="4320" w:type="dxa"/>
          </w:tcPr>
          <w:p w14:paraId="101CEDE4" w14:textId="77777777" w:rsidR="00B44D94" w:rsidRPr="007A79DD" w:rsidRDefault="00000000">
            <w:pPr>
              <w:rPr>
                <w:rFonts w:hint="eastAsia"/>
              </w:rPr>
            </w:pPr>
            <w:r w:rsidRPr="007A79DD">
              <w:rPr>
                <w:sz w:val="18"/>
              </w:rPr>
              <w:t>`.d-inline` pour les formulaires d'action dans les tableaux</w:t>
            </w:r>
          </w:p>
        </w:tc>
      </w:tr>
      <w:tr w:rsidR="00B44D94" w:rsidRPr="007A79DD" w14:paraId="0AFD442F" w14:textId="77777777">
        <w:trPr>
          <w:jc w:val="center"/>
        </w:trPr>
        <w:tc>
          <w:tcPr>
            <w:tcW w:w="4320" w:type="dxa"/>
          </w:tcPr>
          <w:p w14:paraId="44FBBA6C" w14:textId="77777777" w:rsidR="00B44D94" w:rsidRPr="007A79DD" w:rsidRDefault="00000000">
            <w:pPr>
              <w:rPr>
                <w:rFonts w:hint="eastAsia"/>
              </w:rPr>
            </w:pPr>
            <w:r w:rsidRPr="007A79DD">
              <w:rPr>
                <w:sz w:val="18"/>
              </w:rPr>
              <w:t>**Couleurs d'accent**</w:t>
            </w:r>
          </w:p>
        </w:tc>
        <w:tc>
          <w:tcPr>
            <w:tcW w:w="4320" w:type="dxa"/>
          </w:tcPr>
          <w:p w14:paraId="082B94EF" w14:textId="77777777" w:rsidR="00B44D94" w:rsidRPr="007A79DD" w:rsidRDefault="00000000">
            <w:pPr>
              <w:rPr>
                <w:rFonts w:hint="eastAsia"/>
              </w:rPr>
            </w:pPr>
            <w:r w:rsidRPr="007A79DD">
              <w:rPr>
                <w:sz w:val="18"/>
              </w:rPr>
              <w:t>`.color-primary` (liens Voir tout, Voir, Autorisation PDF), `.color-danger` (Supprimer, Refuser), `.color-success` (Approuver)</w:t>
            </w:r>
          </w:p>
        </w:tc>
      </w:tr>
      <w:tr w:rsidR="00B44D94" w:rsidRPr="007A79DD" w14:paraId="6BAD91F3" w14:textId="77777777">
        <w:trPr>
          <w:jc w:val="center"/>
        </w:trPr>
        <w:tc>
          <w:tcPr>
            <w:tcW w:w="4320" w:type="dxa"/>
          </w:tcPr>
          <w:p w14:paraId="312D6AC2" w14:textId="77777777" w:rsidR="00B44D94" w:rsidRPr="007A79DD" w:rsidRDefault="00000000">
            <w:pPr>
              <w:rPr>
                <w:rFonts w:hint="eastAsia"/>
              </w:rPr>
            </w:pPr>
            <w:r w:rsidRPr="007A79DD">
              <w:rPr>
                <w:sz w:val="18"/>
              </w:rPr>
              <w:t>**Police mono**</w:t>
            </w:r>
          </w:p>
        </w:tc>
        <w:tc>
          <w:tcPr>
            <w:tcW w:w="4320" w:type="dxa"/>
          </w:tcPr>
          <w:p w14:paraId="36656A58" w14:textId="77777777" w:rsidR="00B44D94" w:rsidRPr="007A79DD" w:rsidRDefault="00000000">
            <w:pPr>
              <w:rPr>
                <w:rFonts w:hint="eastAsia"/>
              </w:rPr>
            </w:pPr>
            <w:r w:rsidRPr="007A79DD">
              <w:rPr>
                <w:sz w:val="18"/>
              </w:rPr>
              <w:t>`.font-mono` pour les matricules et montants</w:t>
            </w:r>
          </w:p>
        </w:tc>
      </w:tr>
      <w:tr w:rsidR="00B44D94" w:rsidRPr="007A79DD" w14:paraId="03D95F59" w14:textId="77777777">
        <w:trPr>
          <w:jc w:val="center"/>
        </w:trPr>
        <w:tc>
          <w:tcPr>
            <w:tcW w:w="4320" w:type="dxa"/>
          </w:tcPr>
          <w:p w14:paraId="7CC50B43" w14:textId="77777777" w:rsidR="00B44D94" w:rsidRPr="007A79DD" w:rsidRDefault="00000000">
            <w:pPr>
              <w:rPr>
                <w:rFonts w:hint="eastAsia"/>
              </w:rPr>
            </w:pPr>
            <w:r w:rsidRPr="007A79DD">
              <w:rPr>
                <w:sz w:val="18"/>
              </w:rPr>
              <w:t>**Alignement**</w:t>
            </w:r>
          </w:p>
        </w:tc>
        <w:tc>
          <w:tcPr>
            <w:tcW w:w="4320" w:type="dxa"/>
          </w:tcPr>
          <w:p w14:paraId="2E4E1070" w14:textId="77777777" w:rsidR="00B44D94" w:rsidRPr="007A79DD" w:rsidRDefault="00000000">
            <w:pPr>
              <w:rPr>
                <w:rFonts w:hint="eastAsia"/>
              </w:rPr>
            </w:pPr>
            <w:r w:rsidRPr="007A79DD">
              <w:rPr>
                <w:sz w:val="18"/>
              </w:rPr>
              <w:t>`.text-right` pour les colonnes de montants, `.text-center` pour le nombre de jours</w:t>
            </w:r>
          </w:p>
        </w:tc>
      </w:tr>
      <w:tr w:rsidR="00B44D94" w:rsidRPr="007A79DD" w14:paraId="37DABC54" w14:textId="77777777">
        <w:trPr>
          <w:jc w:val="center"/>
        </w:trPr>
        <w:tc>
          <w:tcPr>
            <w:tcW w:w="4320" w:type="dxa"/>
          </w:tcPr>
          <w:p w14:paraId="452B97D2" w14:textId="77777777" w:rsidR="00B44D94" w:rsidRPr="007A79DD" w:rsidRDefault="00000000">
            <w:pPr>
              <w:rPr>
                <w:rFonts w:hint="eastAsia"/>
              </w:rPr>
            </w:pPr>
            <w:r w:rsidRPr="007A79DD">
              <w:rPr>
                <w:sz w:val="18"/>
              </w:rPr>
              <w:t>**Espacement**</w:t>
            </w:r>
          </w:p>
        </w:tc>
        <w:tc>
          <w:tcPr>
            <w:tcW w:w="4320" w:type="dxa"/>
          </w:tcPr>
          <w:p w14:paraId="346C3FDC" w14:textId="77777777" w:rsidR="00B44D94" w:rsidRPr="007A79DD" w:rsidRDefault="00000000">
            <w:pPr>
              <w:rPr>
                <w:rFonts w:hint="eastAsia"/>
              </w:rPr>
            </w:pPr>
            <w:r w:rsidRPr="007A79DD">
              <w:rPr>
                <w:sz w:val="18"/>
              </w:rPr>
              <w:t>`.p-4` pour le padding uniforme des rangées et des cartes</w:t>
            </w:r>
          </w:p>
        </w:tc>
      </w:tr>
      <w:tr w:rsidR="00B44D94" w:rsidRPr="007A79DD" w14:paraId="387FBFE4" w14:textId="77777777">
        <w:trPr>
          <w:jc w:val="center"/>
        </w:trPr>
        <w:tc>
          <w:tcPr>
            <w:tcW w:w="4320" w:type="dxa"/>
          </w:tcPr>
          <w:p w14:paraId="5D77C173" w14:textId="77777777" w:rsidR="00B44D94" w:rsidRPr="007A79DD" w:rsidRDefault="00000000">
            <w:pPr>
              <w:rPr>
                <w:rFonts w:hint="eastAsia"/>
              </w:rPr>
            </w:pPr>
            <w:r w:rsidRPr="007A79DD">
              <w:rPr>
                <w:sz w:val="18"/>
              </w:rPr>
              <w:t>**Icônes statistiques**</w:t>
            </w:r>
          </w:p>
        </w:tc>
        <w:tc>
          <w:tcPr>
            <w:tcW w:w="4320" w:type="dxa"/>
          </w:tcPr>
          <w:p w14:paraId="564537EF" w14:textId="77777777" w:rsidR="00B44D94" w:rsidRPr="007A79DD" w:rsidRDefault="00000000">
            <w:pPr>
              <w:rPr>
                <w:rFonts w:hint="eastAsia"/>
              </w:rPr>
            </w:pPr>
            <w:r w:rsidRPr="007A79DD">
              <w:rPr>
                <w:sz w:val="18"/>
              </w:rPr>
              <w:t>`.stat-icon-green`, `.stat-icon-blue`, `.stat-icon-gold`, `.stat-icon-purple` pour les cartes d'actions</w:t>
            </w:r>
          </w:p>
        </w:tc>
      </w:tr>
      <w:tr w:rsidR="00B44D94" w:rsidRPr="007A79DD" w14:paraId="2F8BEEE4" w14:textId="77777777">
        <w:trPr>
          <w:jc w:val="center"/>
        </w:trPr>
        <w:tc>
          <w:tcPr>
            <w:tcW w:w="4320" w:type="dxa"/>
          </w:tcPr>
          <w:p w14:paraId="17F14F2B" w14:textId="77777777" w:rsidR="00B44D94" w:rsidRPr="007A79DD" w:rsidRDefault="00000000">
            <w:pPr>
              <w:rPr>
                <w:rFonts w:hint="eastAsia"/>
              </w:rPr>
            </w:pPr>
            <w:r w:rsidRPr="007A79DD">
              <w:rPr>
                <w:sz w:val="18"/>
              </w:rPr>
              <w:t>**Animations**</w:t>
            </w:r>
          </w:p>
        </w:tc>
        <w:tc>
          <w:tcPr>
            <w:tcW w:w="4320" w:type="dxa"/>
          </w:tcPr>
          <w:p w14:paraId="1F76E716" w14:textId="77777777" w:rsidR="00B44D94" w:rsidRPr="007A79DD" w:rsidRDefault="00000000">
            <w:pPr>
              <w:rPr>
                <w:rFonts w:hint="eastAsia"/>
              </w:rPr>
            </w:pPr>
            <w:r w:rsidRPr="007A79DD">
              <w:rPr>
                <w:sz w:val="18"/>
              </w:rPr>
              <w:t>`.animate-fade-up` + `.delay-1` / `.delay-2` pour l'apparition progressive</w:t>
            </w:r>
          </w:p>
        </w:tc>
      </w:tr>
      <w:tr w:rsidR="00B44D94" w:rsidRPr="007A79DD" w14:paraId="36950BE8" w14:textId="77777777">
        <w:trPr>
          <w:jc w:val="center"/>
        </w:trPr>
        <w:tc>
          <w:tcPr>
            <w:tcW w:w="4320" w:type="dxa"/>
          </w:tcPr>
          <w:p w14:paraId="265867A3" w14:textId="77777777" w:rsidR="00B44D94" w:rsidRPr="007A79DD" w:rsidRDefault="00000000">
            <w:pPr>
              <w:rPr>
                <w:rFonts w:hint="eastAsia"/>
              </w:rPr>
            </w:pPr>
            <w:r w:rsidRPr="007A79DD">
              <w:rPr>
                <w:sz w:val="18"/>
              </w:rPr>
              <w:t>**Confirmation**</w:t>
            </w:r>
          </w:p>
        </w:tc>
        <w:tc>
          <w:tcPr>
            <w:tcW w:w="4320" w:type="dxa"/>
          </w:tcPr>
          <w:p w14:paraId="288CA4A5" w14:textId="77777777" w:rsidR="00B44D94" w:rsidRPr="007A79DD" w:rsidRDefault="00000000">
            <w:pPr>
              <w:rPr>
                <w:rFonts w:hint="eastAsia"/>
              </w:rPr>
            </w:pPr>
            <w:r w:rsidRPr="007A79DD">
              <w:rPr>
                <w:sz w:val="18"/>
              </w:rPr>
              <w:t>`data-confirm` remplace les appels `onsubmit`/`confirm()` JavaScript pour les actions destructrices (Désactiver, Supprimer inscription)</w:t>
            </w:r>
          </w:p>
        </w:tc>
      </w:tr>
      <w:tr w:rsidR="00B44D94" w:rsidRPr="007A79DD" w14:paraId="4D1EB714" w14:textId="77777777">
        <w:trPr>
          <w:jc w:val="center"/>
        </w:trPr>
        <w:tc>
          <w:tcPr>
            <w:tcW w:w="4320" w:type="dxa"/>
          </w:tcPr>
          <w:p w14:paraId="0EF6A571" w14:textId="77777777" w:rsidR="00B44D94" w:rsidRPr="007A79DD" w:rsidRDefault="00000000">
            <w:pPr>
              <w:rPr>
                <w:rFonts w:hint="eastAsia"/>
              </w:rPr>
            </w:pPr>
            <w:r w:rsidRPr="007A79DD">
              <w:rPr>
                <w:sz w:val="18"/>
              </w:rPr>
              <w:t>**Survol CSS**</w:t>
            </w:r>
          </w:p>
        </w:tc>
        <w:tc>
          <w:tcPr>
            <w:tcW w:w="4320" w:type="dxa"/>
          </w:tcPr>
          <w:p w14:paraId="27359195" w14:textId="77777777" w:rsidR="00B44D94" w:rsidRPr="007A79DD" w:rsidRDefault="00000000">
            <w:pPr>
              <w:rPr>
                <w:rFonts w:hint="eastAsia"/>
              </w:rPr>
            </w:pPr>
            <w:r w:rsidRPr="007A79DD">
              <w:rPr>
                <w:sz w:val="18"/>
              </w:rPr>
              <w:t>`:hover` géré par la classe `.card` (transition border-color et box-shadow) — aucun `onmouseover`/`onmouseout`</w:t>
            </w:r>
          </w:p>
        </w:tc>
      </w:tr>
    </w:tbl>
    <w:p w14:paraId="2E624BB7" w14:textId="77777777" w:rsidR="00B44D94" w:rsidRPr="007A79DD" w:rsidRDefault="00B44D94">
      <w:pPr>
        <w:rPr>
          <w:rFonts w:hint="eastAsia"/>
        </w:rPr>
      </w:pPr>
    </w:p>
    <w:p w14:paraId="0BFF6FF8" w14:textId="77777777" w:rsidR="00B44D94" w:rsidRPr="007A79DD" w:rsidRDefault="00B44D94">
      <w:pPr>
        <w:rPr>
          <w:rFonts w:hint="eastAsia"/>
        </w:rPr>
      </w:pPr>
    </w:p>
    <w:p w14:paraId="61773151" w14:textId="77777777" w:rsidR="00B44D94" w:rsidRPr="007A79DD" w:rsidRDefault="00000000">
      <w:pPr>
        <w:pStyle w:val="Titre4"/>
      </w:pPr>
      <w:r w:rsidRPr="007A79DD">
        <w:t>Sections de la page</w:t>
      </w:r>
    </w:p>
    <w:p w14:paraId="34ABE16B" w14:textId="77777777" w:rsidR="00B44D94" w:rsidRPr="007A79DD" w:rsidRDefault="00B44D94">
      <w:pPr>
        <w:rPr>
          <w:rFonts w:hint="eastAsia"/>
        </w:rPr>
      </w:pPr>
    </w:p>
    <w:p w14:paraId="40F39C6A" w14:textId="77777777" w:rsidR="00B44D94" w:rsidRPr="007A79DD" w:rsidRDefault="00000000">
      <w:pPr>
        <w:pStyle w:val="Listenumros"/>
        <w:rPr>
          <w:rFonts w:hint="eastAsia"/>
        </w:rPr>
      </w:pPr>
      <w:r w:rsidRPr="007A79DD">
        <w:t>**En-tête** : nom complet, fonction, matricule (`.text-mono.color-primary`), badge Inactif si désactivé, boutons d'action (Modifier, Nouvelle inscription, Désactiver/Réactiver)</w:t>
      </w:r>
    </w:p>
    <w:p w14:paraId="5CC4607A" w14:textId="77777777" w:rsidR="00B44D94" w:rsidRPr="007A79DD" w:rsidRDefault="00000000">
      <w:pPr>
        <w:pStyle w:val="Listenumros"/>
        <w:rPr>
          <w:rFonts w:hint="eastAsia"/>
        </w:rPr>
      </w:pPr>
      <w:r w:rsidRPr="007A79DD">
        <w:t>**Carte d'identité** : téléphone, email, date d'embauche, type de contrat en grille 4 colonnes flex</w:t>
      </w:r>
    </w:p>
    <w:p w14:paraId="74B61D95" w14:textId="77777777" w:rsidR="00B44D94" w:rsidRPr="007A79DD" w:rsidRDefault="00000000">
      <w:pPr>
        <w:pStyle w:val="Listenumros"/>
        <w:rPr>
          <w:rFonts w:hint="eastAsia"/>
        </w:rPr>
      </w:pPr>
      <w:r w:rsidRPr="007A79DD">
        <w:t>**Informations personnelles** : date/lieu de naissance, sexe, nationalité, CNI, situation matrimoniale, adresse</w:t>
      </w:r>
    </w:p>
    <w:p w14:paraId="0999C13D" w14:textId="77777777" w:rsidR="00B44D94" w:rsidRPr="007A79DD" w:rsidRDefault="00000000">
      <w:pPr>
        <w:pStyle w:val="Listenumros"/>
        <w:rPr>
          <w:rFonts w:hint="eastAsia"/>
        </w:rPr>
      </w:pPr>
      <w:r w:rsidRPr="007A79DD">
        <w:t>**Affectations (Cycles)** : badges pour chaque cycle assigné</w:t>
      </w:r>
    </w:p>
    <w:p w14:paraId="6A96E80C" w14:textId="77777777" w:rsidR="00B44D94" w:rsidRPr="007A79DD" w:rsidRDefault="00000000">
      <w:pPr>
        <w:pStyle w:val="Listenumros"/>
        <w:rPr>
          <w:rFonts w:hint="eastAsia"/>
        </w:rPr>
      </w:pPr>
      <w:r w:rsidRPr="007A79DD">
        <w:t>**Inscriptions annuelles** : tableau avec année, cycle, poste, statut (Active/Terminée), date d'inscription, actions Modifier/Supprimer</w:t>
      </w:r>
    </w:p>
    <w:p w14:paraId="3A50F89D" w14:textId="77777777" w:rsidR="00B44D94" w:rsidRPr="007A79DD" w:rsidRDefault="00000000">
      <w:pPr>
        <w:pStyle w:val="Listenumros"/>
        <w:rPr>
          <w:rFonts w:hint="eastAsia"/>
        </w:rPr>
      </w:pPr>
      <w:r w:rsidRPr="007A79DD">
        <w:t>**Actions rapides** : 4 cartes cliquables (Contrat de travail, Badge Personnel, Bulletin de salaire, Demande de congé)</w:t>
      </w:r>
    </w:p>
    <w:p w14:paraId="4F5E7A39" w14:textId="77777777" w:rsidR="00B44D94" w:rsidRPr="007A79DD" w:rsidRDefault="00000000">
      <w:pPr>
        <w:pStyle w:val="Listenumros"/>
        <w:rPr>
          <w:rFonts w:hint="eastAsia"/>
        </w:rPr>
      </w:pPr>
      <w:r w:rsidRPr="007A79DD">
        <w:t>**Derniers bulletins de salaire** : tableau mois, brut, net, statut, lien Voir</w:t>
      </w:r>
    </w:p>
    <w:p w14:paraId="7683B8B7" w14:textId="77777777" w:rsidR="00B44D94" w:rsidRPr="007A79DD" w:rsidRDefault="00000000">
      <w:pPr>
        <w:pStyle w:val="Listenumros"/>
        <w:rPr>
          <w:rFonts w:hint="eastAsia"/>
        </w:rPr>
      </w:pPr>
      <w:r w:rsidRPr="007A79DD">
        <w:t>**Congés récents** : tableau type, dates, nombre de jours, statut, actions Approuver/Refuser, Autorisation PDF</w:t>
      </w:r>
    </w:p>
    <w:p w14:paraId="365246C8" w14:textId="77777777" w:rsidR="00B44D94" w:rsidRPr="007A79DD" w:rsidRDefault="00B44D94">
      <w:pPr>
        <w:rPr>
          <w:rFonts w:hint="eastAsia"/>
        </w:rPr>
      </w:pPr>
    </w:p>
    <w:p w14:paraId="0D723BB4" w14:textId="77777777" w:rsidR="00B44D94" w:rsidRPr="007A79DD" w:rsidRDefault="00000000">
      <w:pPr>
        <w:pStyle w:val="Titre4"/>
      </w:pPr>
      <w:r w:rsidRPr="007A79DD">
        <w:lastRenderedPageBreak/>
        <w:t>URLs</w:t>
      </w:r>
    </w:p>
    <w:p w14:paraId="72692215" w14:textId="77777777" w:rsidR="00B44D94" w:rsidRPr="007A79DD" w:rsidRDefault="00B44D94">
      <w:pPr>
        <w:rPr>
          <w:rFonts w:hint="eastAsia"/>
        </w:rPr>
      </w:pPr>
    </w:p>
    <w:p w14:paraId="464D7A96" w14:textId="77777777" w:rsidR="00B44D94" w:rsidRPr="007A79DD" w:rsidRDefault="00000000">
      <w:pPr>
        <w:pStyle w:val="Listepuces"/>
        <w:rPr>
          <w:rFonts w:hint="eastAsia"/>
        </w:rPr>
      </w:pPr>
      <w:r w:rsidRPr="007A79DD">
        <w:t>Détail : `/personnel/&lt;uuid:pk&gt;/`</w:t>
      </w:r>
    </w:p>
    <w:p w14:paraId="2564A92E" w14:textId="77777777" w:rsidR="00B44D94" w:rsidRPr="007A79DD" w:rsidRDefault="00000000">
      <w:pPr>
        <w:pStyle w:val="Listepuces"/>
        <w:rPr>
          <w:rFonts w:hint="eastAsia"/>
        </w:rPr>
      </w:pPr>
      <w:r w:rsidRPr="007A79DD">
        <w:t>Modification : `/personnel/&lt;uuid:pk&gt;/modifier/`</w:t>
      </w:r>
    </w:p>
    <w:p w14:paraId="21BB17A3" w14:textId="77777777" w:rsidR="00B44D94" w:rsidRPr="007A79DD" w:rsidRDefault="00000000">
      <w:pPr>
        <w:pStyle w:val="Listepuces"/>
        <w:rPr>
          <w:rFonts w:hint="eastAsia"/>
        </w:rPr>
      </w:pPr>
      <w:r w:rsidRPr="007A79DD">
        <w:t>Activation/désactivation : `/personnel/&lt;uuid:pk&gt;/toggle-active/` (POST)</w:t>
      </w:r>
    </w:p>
    <w:p w14:paraId="21869E76" w14:textId="77777777" w:rsidR="00B44D94" w:rsidRPr="007A79DD" w:rsidRDefault="00B44D94">
      <w:pPr>
        <w:rPr>
          <w:rFonts w:hint="eastAsia"/>
        </w:rPr>
      </w:pPr>
    </w:p>
    <w:p w14:paraId="4479CAF7" w14:textId="77777777" w:rsidR="00B44D94" w:rsidRPr="007A79DD" w:rsidRDefault="00000000">
      <w:pPr>
        <w:pStyle w:val="Titre3"/>
      </w:pPr>
      <w:r w:rsidRPr="007A79DD">
        <w:t>5.10 Gestion des Congés du Personnel</w:t>
      </w:r>
    </w:p>
    <w:p w14:paraId="0F6C451E" w14:textId="77777777" w:rsidR="00B44D94" w:rsidRPr="007A79DD" w:rsidRDefault="00B44D94">
      <w:pPr>
        <w:rPr>
          <w:rFonts w:hint="eastAsia"/>
        </w:rPr>
      </w:pPr>
    </w:p>
    <w:p w14:paraId="47A44C24" w14:textId="77777777" w:rsidR="00B44D94" w:rsidRPr="007A79DD" w:rsidRDefault="00000000">
      <w:pPr>
        <w:rPr>
          <w:rFonts w:hint="eastAsia"/>
        </w:rPr>
      </w:pPr>
      <w:r w:rsidRPr="007A79DD">
        <w:rPr>
          <w:b/>
        </w:rPr>
        <w:t>À quoi ça sert :</w:t>
      </w:r>
      <w:r w:rsidRPr="007A79DD">
        <w:t xml:space="preserve"> Permet d'enregistrer et de suivre les demandes de congé des membres du personnel (annuels, maladie, formation, etc.) avec affichage du solde de jours restants.</w:t>
      </w:r>
    </w:p>
    <w:p w14:paraId="0509DC6B" w14:textId="77777777" w:rsidR="00B44D94" w:rsidRPr="007A79DD" w:rsidRDefault="00B44D94">
      <w:pPr>
        <w:rPr>
          <w:rFonts w:hint="eastAsia"/>
        </w:rPr>
      </w:pPr>
    </w:p>
    <w:p w14:paraId="6659B874" w14:textId="77777777" w:rsidR="00B44D94" w:rsidRPr="007A79DD" w:rsidRDefault="00000000">
      <w:pPr>
        <w:rPr>
          <w:rFonts w:hint="eastAsia"/>
        </w:rPr>
      </w:pPr>
      <w:r w:rsidRPr="007A79DD">
        <w:rPr>
          <w:b/>
        </w:rPr>
        <w:t>Qui peut accéder :</w:t>
      </w:r>
      <w:r w:rsidRPr="007A79DD">
        <w:t xml:space="preserve"> Directeur, Proviseur, Secrétaire</w:t>
      </w:r>
    </w:p>
    <w:p w14:paraId="1B063434" w14:textId="77777777" w:rsidR="00B44D94" w:rsidRPr="007A79DD" w:rsidRDefault="00B44D94">
      <w:pPr>
        <w:rPr>
          <w:rFonts w:hint="eastAsia"/>
        </w:rPr>
      </w:pPr>
    </w:p>
    <w:p w14:paraId="580D5E3F" w14:textId="77777777" w:rsidR="00B44D94" w:rsidRPr="007A79DD" w:rsidRDefault="00000000">
      <w:pPr>
        <w:rPr>
          <w:rFonts w:hint="eastAsia"/>
        </w:rPr>
      </w:pPr>
      <w:r w:rsidRPr="007A79DD">
        <w:rPr>
          <w:b/>
        </w:rPr>
        <w:t>Accès :</w:t>
      </w:r>
      <w:r w:rsidRPr="007A79DD">
        <w:t xml:space="preserve"> Personnel → Congés → Nouvelle demande</w:t>
      </w:r>
    </w:p>
    <w:p w14:paraId="13E568F0" w14:textId="77777777" w:rsidR="00B44D94" w:rsidRPr="007A79DD" w:rsidRDefault="00B44D94">
      <w:pPr>
        <w:rPr>
          <w:rFonts w:hint="eastAsia"/>
        </w:rPr>
      </w:pPr>
    </w:p>
    <w:p w14:paraId="62F76EB1" w14:textId="77777777" w:rsidR="00B44D94" w:rsidRPr="007A79DD" w:rsidRDefault="00000000">
      <w:pPr>
        <w:rPr>
          <w:rFonts w:hint="eastAsia"/>
        </w:rPr>
      </w:pPr>
      <w:r w:rsidRPr="007A79DD">
        <w:rPr>
          <w:b/>
        </w:rPr>
        <w:t>Design du formulaire (`conge_form.html`) — Design System v4 :</w:t>
      </w:r>
    </w:p>
    <w:p w14:paraId="495E5C49" w14:textId="77777777" w:rsidR="00B44D94" w:rsidRPr="007A79DD" w:rsidRDefault="00B44D94">
      <w:pPr>
        <w:rPr>
          <w:rFonts w:hint="eastAsia"/>
        </w:rPr>
      </w:pPr>
    </w:p>
    <w:p w14:paraId="44072A25" w14:textId="77777777" w:rsidR="00B44D94" w:rsidRPr="007A79DD" w:rsidRDefault="00000000">
      <w:pPr>
        <w:rPr>
          <w:rFonts w:hint="eastAsia"/>
        </w:rPr>
      </w:pPr>
      <w:r w:rsidRPr="007A79DD">
        <w:t>Le formulaire de demande de congé a été refactorisé pour être en conformité totale avec DESIGN_SYSTEM_v4.md :</w:t>
      </w:r>
    </w:p>
    <w:p w14:paraId="61E8AE2C"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722D92A8" w14:textId="77777777">
        <w:trPr>
          <w:jc w:val="center"/>
        </w:trPr>
        <w:tc>
          <w:tcPr>
            <w:tcW w:w="4320" w:type="dxa"/>
          </w:tcPr>
          <w:p w14:paraId="366EBAEE" w14:textId="77777777" w:rsidR="00B44D94" w:rsidRPr="007A79DD" w:rsidRDefault="00000000">
            <w:pPr>
              <w:rPr>
                <w:rFonts w:hint="eastAsia"/>
              </w:rPr>
            </w:pPr>
            <w:r w:rsidRPr="007A79DD">
              <w:rPr>
                <w:b/>
                <w:sz w:val="20"/>
              </w:rPr>
              <w:t>Règle</w:t>
            </w:r>
          </w:p>
        </w:tc>
        <w:tc>
          <w:tcPr>
            <w:tcW w:w="4320" w:type="dxa"/>
          </w:tcPr>
          <w:p w14:paraId="51061A58" w14:textId="77777777" w:rsidR="00B44D94" w:rsidRPr="007A79DD" w:rsidRDefault="00000000">
            <w:pPr>
              <w:rPr>
                <w:rFonts w:hint="eastAsia"/>
              </w:rPr>
            </w:pPr>
            <w:r w:rsidRPr="007A79DD">
              <w:rPr>
                <w:b/>
                <w:sz w:val="20"/>
              </w:rPr>
              <w:t>Application</w:t>
            </w:r>
          </w:p>
        </w:tc>
      </w:tr>
      <w:tr w:rsidR="00B44D94" w:rsidRPr="007A79DD" w14:paraId="4755CC5B" w14:textId="77777777">
        <w:trPr>
          <w:jc w:val="center"/>
        </w:trPr>
        <w:tc>
          <w:tcPr>
            <w:tcW w:w="4320" w:type="dxa"/>
          </w:tcPr>
          <w:p w14:paraId="59603E6D" w14:textId="77777777" w:rsidR="00B44D94" w:rsidRPr="007A79DD" w:rsidRDefault="00000000">
            <w:pPr>
              <w:rPr>
                <w:rFonts w:hint="eastAsia"/>
              </w:rPr>
            </w:pPr>
            <w:r w:rsidRPr="007A79DD">
              <w:rPr>
                <w:sz w:val="18"/>
              </w:rPr>
              <w:t>**Zéro CSS inline**</w:t>
            </w:r>
          </w:p>
        </w:tc>
        <w:tc>
          <w:tcPr>
            <w:tcW w:w="4320" w:type="dxa"/>
          </w:tcPr>
          <w:p w14:paraId="5C47BE21" w14:textId="77777777" w:rsidR="00B44D94" w:rsidRPr="007A79DD" w:rsidRDefault="00000000">
            <w:pPr>
              <w:rPr>
                <w:rFonts w:hint="eastAsia"/>
              </w:rPr>
            </w:pPr>
            <w:r w:rsidRPr="007A79DD">
              <w:rPr>
                <w:sz w:val="18"/>
              </w:rPr>
              <w:t>Aucune balise `style="..."` ni `&lt;style&gt;` dans le template</w:t>
            </w:r>
          </w:p>
        </w:tc>
      </w:tr>
      <w:tr w:rsidR="00B44D94" w:rsidRPr="007A79DD" w14:paraId="37C115F1" w14:textId="77777777">
        <w:trPr>
          <w:jc w:val="center"/>
        </w:trPr>
        <w:tc>
          <w:tcPr>
            <w:tcW w:w="4320" w:type="dxa"/>
          </w:tcPr>
          <w:p w14:paraId="418DAD21" w14:textId="77777777" w:rsidR="00B44D94" w:rsidRPr="007A79DD" w:rsidRDefault="00000000">
            <w:pPr>
              <w:rPr>
                <w:rFonts w:hint="eastAsia"/>
              </w:rPr>
            </w:pPr>
            <w:r w:rsidRPr="007A79DD">
              <w:rPr>
                <w:sz w:val="18"/>
              </w:rPr>
              <w:t>**Zéro classe CSS créée**</w:t>
            </w:r>
          </w:p>
        </w:tc>
        <w:tc>
          <w:tcPr>
            <w:tcW w:w="4320" w:type="dxa"/>
          </w:tcPr>
          <w:p w14:paraId="73379E4E" w14:textId="77777777" w:rsidR="00B44D94" w:rsidRPr="007A79DD" w:rsidRDefault="00000000">
            <w:pPr>
              <w:rPr>
                <w:rFonts w:hint="eastAsia"/>
              </w:rPr>
            </w:pPr>
            <w:r w:rsidRPr="007A79DD">
              <w:rPr>
                <w:sz w:val="18"/>
              </w:rPr>
              <w:t>Utilisation exclusive des classes de `yelen.css`</w:t>
            </w:r>
          </w:p>
        </w:tc>
      </w:tr>
      <w:tr w:rsidR="00B44D94" w:rsidRPr="007A79DD" w14:paraId="26306491" w14:textId="77777777">
        <w:trPr>
          <w:jc w:val="center"/>
        </w:trPr>
        <w:tc>
          <w:tcPr>
            <w:tcW w:w="4320" w:type="dxa"/>
          </w:tcPr>
          <w:p w14:paraId="05737EEB" w14:textId="77777777" w:rsidR="00B44D94" w:rsidRPr="007A79DD" w:rsidRDefault="00000000">
            <w:pPr>
              <w:rPr>
                <w:rFonts w:hint="eastAsia"/>
              </w:rPr>
            </w:pPr>
            <w:r w:rsidRPr="007A79DD">
              <w:rPr>
                <w:sz w:val="18"/>
              </w:rPr>
              <w:t>**Icônes Lucide**</w:t>
            </w:r>
          </w:p>
        </w:tc>
        <w:tc>
          <w:tcPr>
            <w:tcW w:w="4320" w:type="dxa"/>
          </w:tcPr>
          <w:p w14:paraId="3AD8B1F9" w14:textId="77777777" w:rsidR="00B44D94" w:rsidRPr="007A79DD" w:rsidRDefault="00000000">
            <w:pPr>
              <w:rPr>
                <w:rFonts w:hint="eastAsia"/>
              </w:rPr>
            </w:pPr>
            <w:r w:rsidRPr="007A79DD">
              <w:rPr>
                <w:sz w:val="18"/>
              </w:rPr>
              <w:t>Icône de retour (flèche) via SVG inline Lucide</w:t>
            </w:r>
          </w:p>
        </w:tc>
      </w:tr>
      <w:tr w:rsidR="00B44D94" w:rsidRPr="007A79DD" w14:paraId="1D709D65" w14:textId="77777777">
        <w:trPr>
          <w:jc w:val="center"/>
        </w:trPr>
        <w:tc>
          <w:tcPr>
            <w:tcW w:w="4320" w:type="dxa"/>
          </w:tcPr>
          <w:p w14:paraId="298ED09D" w14:textId="77777777" w:rsidR="00B44D94" w:rsidRPr="007A79DD" w:rsidRDefault="00000000">
            <w:pPr>
              <w:rPr>
                <w:rFonts w:hint="eastAsia"/>
              </w:rPr>
            </w:pPr>
            <w:r w:rsidRPr="007A79DD">
              <w:rPr>
                <w:sz w:val="18"/>
              </w:rPr>
              <w:t>**Boutons**</w:t>
            </w:r>
          </w:p>
        </w:tc>
        <w:tc>
          <w:tcPr>
            <w:tcW w:w="4320" w:type="dxa"/>
          </w:tcPr>
          <w:p w14:paraId="66E5EAE1" w14:textId="77777777" w:rsidR="00B44D94" w:rsidRPr="007A79DD" w:rsidRDefault="00000000">
            <w:pPr>
              <w:rPr>
                <w:rFonts w:hint="eastAsia"/>
              </w:rPr>
            </w:pPr>
            <w:r w:rsidRPr="007A79DD">
              <w:rPr>
                <w:sz w:val="18"/>
              </w:rPr>
              <w:t>`.btn-primary` (Enregistrer, vert) + `.btn-secondary` (Annuler, bordure verte)</w:t>
            </w:r>
          </w:p>
        </w:tc>
      </w:tr>
      <w:tr w:rsidR="00B44D94" w:rsidRPr="007A79DD" w14:paraId="1FB4C80E" w14:textId="77777777">
        <w:trPr>
          <w:jc w:val="center"/>
        </w:trPr>
        <w:tc>
          <w:tcPr>
            <w:tcW w:w="4320" w:type="dxa"/>
          </w:tcPr>
          <w:p w14:paraId="0452F580" w14:textId="77777777" w:rsidR="00B44D94" w:rsidRPr="007A79DD" w:rsidRDefault="00000000">
            <w:pPr>
              <w:rPr>
                <w:rFonts w:hint="eastAsia"/>
              </w:rPr>
            </w:pPr>
            <w:r w:rsidRPr="007A79DD">
              <w:rPr>
                <w:sz w:val="18"/>
              </w:rPr>
              <w:t>**En-tête de carte**</w:t>
            </w:r>
          </w:p>
        </w:tc>
        <w:tc>
          <w:tcPr>
            <w:tcW w:w="4320" w:type="dxa"/>
          </w:tcPr>
          <w:p w14:paraId="7DA0DFC0" w14:textId="77777777" w:rsidR="00B44D94" w:rsidRPr="007A79DD" w:rsidRDefault="00000000">
            <w:pPr>
              <w:rPr>
                <w:rFonts w:hint="eastAsia"/>
              </w:rPr>
            </w:pPr>
            <w:r w:rsidRPr="007A79DD">
              <w:rPr>
                <w:sz w:val="18"/>
              </w:rPr>
              <w:t>`.card-header` + `.card-title` pour chaque section</w:t>
            </w:r>
          </w:p>
        </w:tc>
      </w:tr>
      <w:tr w:rsidR="00B44D94" w:rsidRPr="007A79DD" w14:paraId="09826FFA" w14:textId="77777777">
        <w:trPr>
          <w:jc w:val="center"/>
        </w:trPr>
        <w:tc>
          <w:tcPr>
            <w:tcW w:w="4320" w:type="dxa"/>
          </w:tcPr>
          <w:p w14:paraId="756B8BF0" w14:textId="77777777" w:rsidR="00B44D94" w:rsidRPr="007A79DD" w:rsidRDefault="00000000">
            <w:pPr>
              <w:rPr>
                <w:rFonts w:hint="eastAsia"/>
              </w:rPr>
            </w:pPr>
            <w:r w:rsidRPr="007A79DD">
              <w:rPr>
                <w:sz w:val="18"/>
              </w:rPr>
              <w:t>**Labels**</w:t>
            </w:r>
          </w:p>
        </w:tc>
        <w:tc>
          <w:tcPr>
            <w:tcW w:w="4320" w:type="dxa"/>
          </w:tcPr>
          <w:p w14:paraId="39E461A3" w14:textId="77777777" w:rsidR="00B44D94" w:rsidRPr="007A79DD" w:rsidRDefault="00000000">
            <w:pPr>
              <w:rPr>
                <w:rFonts w:hint="eastAsia"/>
              </w:rPr>
            </w:pPr>
            <w:r w:rsidRPr="007A79DD">
              <w:rPr>
                <w:sz w:val="18"/>
              </w:rPr>
              <w:t>`.input-label` + `.required-star` pour champs obligatoires</w:t>
            </w:r>
          </w:p>
        </w:tc>
      </w:tr>
      <w:tr w:rsidR="00B44D94" w:rsidRPr="007A79DD" w14:paraId="088AC99C" w14:textId="77777777">
        <w:trPr>
          <w:jc w:val="center"/>
        </w:trPr>
        <w:tc>
          <w:tcPr>
            <w:tcW w:w="4320" w:type="dxa"/>
          </w:tcPr>
          <w:p w14:paraId="6C0E816A" w14:textId="77777777" w:rsidR="00B44D94" w:rsidRPr="007A79DD" w:rsidRDefault="00000000">
            <w:pPr>
              <w:rPr>
                <w:rFonts w:hint="eastAsia"/>
              </w:rPr>
            </w:pPr>
            <w:r w:rsidRPr="007A79DD">
              <w:rPr>
                <w:sz w:val="18"/>
              </w:rPr>
              <w:t>**Erreurs**</w:t>
            </w:r>
          </w:p>
        </w:tc>
        <w:tc>
          <w:tcPr>
            <w:tcW w:w="4320" w:type="dxa"/>
          </w:tcPr>
          <w:p w14:paraId="0387B72C" w14:textId="77777777" w:rsidR="00B44D94" w:rsidRPr="007A79DD" w:rsidRDefault="00000000">
            <w:pPr>
              <w:rPr>
                <w:rFonts w:hint="eastAsia"/>
              </w:rPr>
            </w:pPr>
            <w:r w:rsidRPr="007A79DD">
              <w:rPr>
                <w:sz w:val="18"/>
              </w:rPr>
              <w:t>`.input-error` pour les messages d'erreur par champ</w:t>
            </w:r>
          </w:p>
        </w:tc>
      </w:tr>
      <w:tr w:rsidR="00B44D94" w:rsidRPr="007A79DD" w14:paraId="11B6746D" w14:textId="77777777">
        <w:trPr>
          <w:jc w:val="center"/>
        </w:trPr>
        <w:tc>
          <w:tcPr>
            <w:tcW w:w="4320" w:type="dxa"/>
          </w:tcPr>
          <w:p w14:paraId="4F65291B" w14:textId="77777777" w:rsidR="00B44D94" w:rsidRPr="007A79DD" w:rsidRDefault="00000000">
            <w:pPr>
              <w:rPr>
                <w:rFonts w:hint="eastAsia"/>
              </w:rPr>
            </w:pPr>
            <w:r w:rsidRPr="007A79DD">
              <w:rPr>
                <w:sz w:val="18"/>
              </w:rPr>
              <w:t>**Grille formulaire**</w:t>
            </w:r>
          </w:p>
        </w:tc>
        <w:tc>
          <w:tcPr>
            <w:tcW w:w="4320" w:type="dxa"/>
          </w:tcPr>
          <w:p w14:paraId="76E6DCED" w14:textId="77777777" w:rsidR="00B44D94" w:rsidRPr="007A79DD" w:rsidRDefault="00000000">
            <w:pPr>
              <w:rPr>
                <w:rFonts w:hint="eastAsia"/>
              </w:rPr>
            </w:pPr>
            <w:r w:rsidRPr="007A79DD">
              <w:rPr>
                <w:sz w:val="18"/>
              </w:rPr>
              <w:t>`.form-grid-2` pour les champs en 2 colonnes</w:t>
            </w:r>
          </w:p>
        </w:tc>
      </w:tr>
      <w:tr w:rsidR="00B44D94" w:rsidRPr="007A79DD" w14:paraId="73E2A409" w14:textId="77777777">
        <w:trPr>
          <w:jc w:val="center"/>
        </w:trPr>
        <w:tc>
          <w:tcPr>
            <w:tcW w:w="4320" w:type="dxa"/>
          </w:tcPr>
          <w:p w14:paraId="1F9D24AF" w14:textId="77777777" w:rsidR="00B44D94" w:rsidRPr="007A79DD" w:rsidRDefault="00000000">
            <w:pPr>
              <w:rPr>
                <w:rFonts w:hint="eastAsia"/>
              </w:rPr>
            </w:pPr>
            <w:r w:rsidRPr="007A79DD">
              <w:rPr>
                <w:sz w:val="18"/>
              </w:rPr>
              <w:t>**Séparateur**</w:t>
            </w:r>
          </w:p>
        </w:tc>
        <w:tc>
          <w:tcPr>
            <w:tcW w:w="4320" w:type="dxa"/>
          </w:tcPr>
          <w:p w14:paraId="6A95120E" w14:textId="77777777" w:rsidR="00B44D94" w:rsidRPr="007A79DD" w:rsidRDefault="00000000">
            <w:pPr>
              <w:rPr>
                <w:rFonts w:hint="eastAsia"/>
              </w:rPr>
            </w:pPr>
            <w:r w:rsidRPr="007A79DD">
              <w:rPr>
                <w:sz w:val="18"/>
              </w:rPr>
              <w:t>`.divider` entre les lignes du solde congés</w:t>
            </w:r>
          </w:p>
        </w:tc>
      </w:tr>
      <w:tr w:rsidR="00B44D94" w:rsidRPr="007A79DD" w14:paraId="58255E12" w14:textId="77777777">
        <w:trPr>
          <w:jc w:val="center"/>
        </w:trPr>
        <w:tc>
          <w:tcPr>
            <w:tcW w:w="4320" w:type="dxa"/>
          </w:tcPr>
          <w:p w14:paraId="58BBDE43" w14:textId="77777777" w:rsidR="00B44D94" w:rsidRPr="007A79DD" w:rsidRDefault="00000000">
            <w:pPr>
              <w:rPr>
                <w:rFonts w:hint="eastAsia"/>
              </w:rPr>
            </w:pPr>
            <w:r w:rsidRPr="007A79DD">
              <w:rPr>
                <w:sz w:val="18"/>
              </w:rPr>
              <w:t>**Texte danger**</w:t>
            </w:r>
          </w:p>
        </w:tc>
        <w:tc>
          <w:tcPr>
            <w:tcW w:w="4320" w:type="dxa"/>
          </w:tcPr>
          <w:p w14:paraId="3A4A86E2" w14:textId="77777777" w:rsidR="00B44D94" w:rsidRPr="007A79DD" w:rsidRDefault="00000000">
            <w:pPr>
              <w:rPr>
                <w:rFonts w:hint="eastAsia"/>
              </w:rPr>
            </w:pPr>
            <w:r w:rsidRPr="007A79DD">
              <w:rPr>
                <w:sz w:val="18"/>
              </w:rPr>
              <w:t>`.text-danger` pour les jours pris</w:t>
            </w:r>
          </w:p>
        </w:tc>
      </w:tr>
      <w:tr w:rsidR="00B44D94" w:rsidRPr="007A79DD" w14:paraId="3DE29C04" w14:textId="77777777">
        <w:trPr>
          <w:jc w:val="center"/>
        </w:trPr>
        <w:tc>
          <w:tcPr>
            <w:tcW w:w="4320" w:type="dxa"/>
          </w:tcPr>
          <w:p w14:paraId="2C96CDCE" w14:textId="77777777" w:rsidR="00B44D94" w:rsidRPr="007A79DD" w:rsidRDefault="00000000">
            <w:pPr>
              <w:rPr>
                <w:rFonts w:hint="eastAsia"/>
              </w:rPr>
            </w:pPr>
            <w:r w:rsidRPr="007A79DD">
              <w:rPr>
                <w:sz w:val="18"/>
              </w:rPr>
              <w:t>**Texte accent**</w:t>
            </w:r>
          </w:p>
        </w:tc>
        <w:tc>
          <w:tcPr>
            <w:tcW w:w="4320" w:type="dxa"/>
          </w:tcPr>
          <w:p w14:paraId="30621594" w14:textId="77777777" w:rsidR="00B44D94" w:rsidRPr="007A79DD" w:rsidRDefault="00000000">
            <w:pPr>
              <w:rPr>
                <w:rFonts w:hint="eastAsia"/>
              </w:rPr>
            </w:pPr>
            <w:r w:rsidRPr="007A79DD">
              <w:rPr>
                <w:sz w:val="18"/>
              </w:rPr>
              <w:t>`.color-primary` pour le solde restant (vert)</w:t>
            </w:r>
          </w:p>
        </w:tc>
      </w:tr>
      <w:tr w:rsidR="00B44D94" w:rsidRPr="007A79DD" w14:paraId="30FFFC90" w14:textId="77777777">
        <w:trPr>
          <w:jc w:val="center"/>
        </w:trPr>
        <w:tc>
          <w:tcPr>
            <w:tcW w:w="4320" w:type="dxa"/>
          </w:tcPr>
          <w:p w14:paraId="398829B5" w14:textId="77777777" w:rsidR="00B44D94" w:rsidRPr="007A79DD" w:rsidRDefault="00000000">
            <w:pPr>
              <w:rPr>
                <w:rFonts w:hint="eastAsia"/>
              </w:rPr>
            </w:pPr>
            <w:r w:rsidRPr="007A79DD">
              <w:rPr>
                <w:sz w:val="18"/>
              </w:rPr>
              <w:lastRenderedPageBreak/>
              <w:t>**Animations**</w:t>
            </w:r>
          </w:p>
        </w:tc>
        <w:tc>
          <w:tcPr>
            <w:tcW w:w="4320" w:type="dxa"/>
          </w:tcPr>
          <w:p w14:paraId="37B4DFF1" w14:textId="77777777" w:rsidR="00B44D94" w:rsidRPr="007A79DD" w:rsidRDefault="00000000">
            <w:pPr>
              <w:rPr>
                <w:rFonts w:hint="eastAsia"/>
              </w:rPr>
            </w:pPr>
            <w:r w:rsidRPr="007A79DD">
              <w:rPr>
                <w:sz w:val="18"/>
              </w:rPr>
              <w:t>`.animate-fade-up` sur les cartes, `.delay-1` / `.delay-2` pour le décalage</w:t>
            </w:r>
          </w:p>
        </w:tc>
      </w:tr>
    </w:tbl>
    <w:p w14:paraId="6788FC3F" w14:textId="77777777" w:rsidR="00B44D94" w:rsidRPr="007A79DD" w:rsidRDefault="00B44D94">
      <w:pPr>
        <w:rPr>
          <w:rFonts w:hint="eastAsia"/>
        </w:rPr>
      </w:pPr>
    </w:p>
    <w:p w14:paraId="0D41F839" w14:textId="77777777" w:rsidR="00B44D94" w:rsidRPr="007A79DD" w:rsidRDefault="00B44D94">
      <w:pPr>
        <w:rPr>
          <w:rFonts w:hint="eastAsia"/>
        </w:rPr>
      </w:pPr>
    </w:p>
    <w:p w14:paraId="36DC556F" w14:textId="77777777" w:rsidR="00B44D94" w:rsidRPr="007A79DD" w:rsidRDefault="00000000">
      <w:pPr>
        <w:rPr>
          <w:rFonts w:hint="eastAsia"/>
        </w:rPr>
      </w:pPr>
      <w:r w:rsidRPr="007A79DD">
        <w:rPr>
          <w:b/>
        </w:rPr>
        <w:t>Champs du formulaire :</w:t>
      </w:r>
    </w:p>
    <w:p w14:paraId="3DC65C0A"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259B6532" w14:textId="77777777">
        <w:trPr>
          <w:jc w:val="center"/>
        </w:trPr>
        <w:tc>
          <w:tcPr>
            <w:tcW w:w="2880" w:type="dxa"/>
          </w:tcPr>
          <w:p w14:paraId="7DC5C7DE" w14:textId="77777777" w:rsidR="00B44D94" w:rsidRPr="007A79DD" w:rsidRDefault="00000000">
            <w:pPr>
              <w:rPr>
                <w:rFonts w:hint="eastAsia"/>
              </w:rPr>
            </w:pPr>
            <w:r w:rsidRPr="007A79DD">
              <w:rPr>
                <w:b/>
                <w:sz w:val="20"/>
              </w:rPr>
              <w:t>Champ</w:t>
            </w:r>
          </w:p>
        </w:tc>
        <w:tc>
          <w:tcPr>
            <w:tcW w:w="2880" w:type="dxa"/>
          </w:tcPr>
          <w:p w14:paraId="2791807E" w14:textId="77777777" w:rsidR="00B44D94" w:rsidRPr="007A79DD" w:rsidRDefault="00000000">
            <w:pPr>
              <w:rPr>
                <w:rFonts w:hint="eastAsia"/>
              </w:rPr>
            </w:pPr>
            <w:r w:rsidRPr="007A79DD">
              <w:rPr>
                <w:b/>
                <w:sz w:val="20"/>
              </w:rPr>
              <w:t>Type</w:t>
            </w:r>
          </w:p>
        </w:tc>
        <w:tc>
          <w:tcPr>
            <w:tcW w:w="2880" w:type="dxa"/>
          </w:tcPr>
          <w:p w14:paraId="13FB2A88" w14:textId="77777777" w:rsidR="00B44D94" w:rsidRPr="007A79DD" w:rsidRDefault="00000000">
            <w:pPr>
              <w:rPr>
                <w:rFonts w:hint="eastAsia"/>
              </w:rPr>
            </w:pPr>
            <w:r w:rsidRPr="007A79DD">
              <w:rPr>
                <w:b/>
                <w:sz w:val="20"/>
              </w:rPr>
              <w:t>Obligatoire</w:t>
            </w:r>
          </w:p>
        </w:tc>
      </w:tr>
      <w:tr w:rsidR="00B44D94" w:rsidRPr="007A79DD" w14:paraId="435BDAAF" w14:textId="77777777">
        <w:trPr>
          <w:jc w:val="center"/>
        </w:trPr>
        <w:tc>
          <w:tcPr>
            <w:tcW w:w="2880" w:type="dxa"/>
          </w:tcPr>
          <w:p w14:paraId="5585F512" w14:textId="77777777" w:rsidR="00B44D94" w:rsidRPr="007A79DD" w:rsidRDefault="00000000">
            <w:pPr>
              <w:rPr>
                <w:rFonts w:hint="eastAsia"/>
              </w:rPr>
            </w:pPr>
            <w:r w:rsidRPr="007A79DD">
              <w:rPr>
                <w:sz w:val="18"/>
              </w:rPr>
              <w:t>Membre du personnel</w:t>
            </w:r>
          </w:p>
        </w:tc>
        <w:tc>
          <w:tcPr>
            <w:tcW w:w="2880" w:type="dxa"/>
          </w:tcPr>
          <w:p w14:paraId="0F179F70" w14:textId="77777777" w:rsidR="00B44D94" w:rsidRPr="007A79DD" w:rsidRDefault="00000000">
            <w:pPr>
              <w:rPr>
                <w:rFonts w:hint="eastAsia"/>
              </w:rPr>
            </w:pPr>
            <w:r w:rsidRPr="007A79DD">
              <w:rPr>
                <w:sz w:val="18"/>
              </w:rPr>
              <w:t>Select</w:t>
            </w:r>
          </w:p>
        </w:tc>
        <w:tc>
          <w:tcPr>
            <w:tcW w:w="2880" w:type="dxa"/>
          </w:tcPr>
          <w:p w14:paraId="184C54BF" w14:textId="77777777" w:rsidR="00B44D94" w:rsidRPr="007A79DD" w:rsidRDefault="00000000">
            <w:pPr>
              <w:rPr>
                <w:rFonts w:hint="eastAsia"/>
              </w:rPr>
            </w:pPr>
            <w:r w:rsidRPr="007A79DD">
              <w:rPr>
                <w:sz w:val="18"/>
              </w:rPr>
              <w:t>Oui</w:t>
            </w:r>
          </w:p>
        </w:tc>
      </w:tr>
      <w:tr w:rsidR="00B44D94" w:rsidRPr="007A79DD" w14:paraId="65EC8BF1" w14:textId="77777777">
        <w:trPr>
          <w:jc w:val="center"/>
        </w:trPr>
        <w:tc>
          <w:tcPr>
            <w:tcW w:w="2880" w:type="dxa"/>
          </w:tcPr>
          <w:p w14:paraId="35E1475D" w14:textId="77777777" w:rsidR="00B44D94" w:rsidRPr="007A79DD" w:rsidRDefault="00000000">
            <w:pPr>
              <w:rPr>
                <w:rFonts w:hint="eastAsia"/>
              </w:rPr>
            </w:pPr>
            <w:r w:rsidRPr="007A79DD">
              <w:rPr>
                <w:sz w:val="18"/>
              </w:rPr>
              <w:t>Type de congé</w:t>
            </w:r>
          </w:p>
        </w:tc>
        <w:tc>
          <w:tcPr>
            <w:tcW w:w="2880" w:type="dxa"/>
          </w:tcPr>
          <w:p w14:paraId="1E7B81D2" w14:textId="77777777" w:rsidR="00B44D94" w:rsidRPr="007A79DD" w:rsidRDefault="00000000">
            <w:pPr>
              <w:rPr>
                <w:rFonts w:hint="eastAsia"/>
              </w:rPr>
            </w:pPr>
            <w:r w:rsidRPr="007A79DD">
              <w:rPr>
                <w:sz w:val="18"/>
              </w:rPr>
              <w:t>Select</w:t>
            </w:r>
          </w:p>
        </w:tc>
        <w:tc>
          <w:tcPr>
            <w:tcW w:w="2880" w:type="dxa"/>
          </w:tcPr>
          <w:p w14:paraId="03301043" w14:textId="77777777" w:rsidR="00B44D94" w:rsidRPr="007A79DD" w:rsidRDefault="00000000">
            <w:pPr>
              <w:rPr>
                <w:rFonts w:hint="eastAsia"/>
              </w:rPr>
            </w:pPr>
            <w:r w:rsidRPr="007A79DD">
              <w:rPr>
                <w:sz w:val="18"/>
              </w:rPr>
              <w:t>Oui</w:t>
            </w:r>
          </w:p>
        </w:tc>
      </w:tr>
      <w:tr w:rsidR="00B44D94" w:rsidRPr="007A79DD" w14:paraId="56DF2189" w14:textId="77777777">
        <w:trPr>
          <w:jc w:val="center"/>
        </w:trPr>
        <w:tc>
          <w:tcPr>
            <w:tcW w:w="2880" w:type="dxa"/>
          </w:tcPr>
          <w:p w14:paraId="3EC17FD5" w14:textId="77777777" w:rsidR="00B44D94" w:rsidRPr="007A79DD" w:rsidRDefault="00000000">
            <w:pPr>
              <w:rPr>
                <w:rFonts w:hint="eastAsia"/>
              </w:rPr>
            </w:pPr>
            <w:r w:rsidRPr="007A79DD">
              <w:rPr>
                <w:sz w:val="18"/>
              </w:rPr>
              <w:t>Date de début</w:t>
            </w:r>
          </w:p>
        </w:tc>
        <w:tc>
          <w:tcPr>
            <w:tcW w:w="2880" w:type="dxa"/>
          </w:tcPr>
          <w:p w14:paraId="2051F2B6" w14:textId="77777777" w:rsidR="00B44D94" w:rsidRPr="007A79DD" w:rsidRDefault="00000000">
            <w:pPr>
              <w:rPr>
                <w:rFonts w:hint="eastAsia"/>
              </w:rPr>
            </w:pPr>
            <w:r w:rsidRPr="007A79DD">
              <w:rPr>
                <w:sz w:val="18"/>
              </w:rPr>
              <w:t>Date</w:t>
            </w:r>
          </w:p>
        </w:tc>
        <w:tc>
          <w:tcPr>
            <w:tcW w:w="2880" w:type="dxa"/>
          </w:tcPr>
          <w:p w14:paraId="02D8EBEA" w14:textId="77777777" w:rsidR="00B44D94" w:rsidRPr="007A79DD" w:rsidRDefault="00000000">
            <w:pPr>
              <w:rPr>
                <w:rFonts w:hint="eastAsia"/>
              </w:rPr>
            </w:pPr>
            <w:r w:rsidRPr="007A79DD">
              <w:rPr>
                <w:sz w:val="18"/>
              </w:rPr>
              <w:t>Oui</w:t>
            </w:r>
          </w:p>
        </w:tc>
      </w:tr>
      <w:tr w:rsidR="00B44D94" w:rsidRPr="007A79DD" w14:paraId="336247D9" w14:textId="77777777">
        <w:trPr>
          <w:jc w:val="center"/>
        </w:trPr>
        <w:tc>
          <w:tcPr>
            <w:tcW w:w="2880" w:type="dxa"/>
          </w:tcPr>
          <w:p w14:paraId="49166115" w14:textId="77777777" w:rsidR="00B44D94" w:rsidRPr="007A79DD" w:rsidRDefault="00000000">
            <w:pPr>
              <w:rPr>
                <w:rFonts w:hint="eastAsia"/>
              </w:rPr>
            </w:pPr>
            <w:r w:rsidRPr="007A79DD">
              <w:rPr>
                <w:sz w:val="18"/>
              </w:rPr>
              <w:t>Date de fin</w:t>
            </w:r>
          </w:p>
        </w:tc>
        <w:tc>
          <w:tcPr>
            <w:tcW w:w="2880" w:type="dxa"/>
          </w:tcPr>
          <w:p w14:paraId="7A974B13" w14:textId="77777777" w:rsidR="00B44D94" w:rsidRPr="007A79DD" w:rsidRDefault="00000000">
            <w:pPr>
              <w:rPr>
                <w:rFonts w:hint="eastAsia"/>
              </w:rPr>
            </w:pPr>
            <w:r w:rsidRPr="007A79DD">
              <w:rPr>
                <w:sz w:val="18"/>
              </w:rPr>
              <w:t>Date</w:t>
            </w:r>
          </w:p>
        </w:tc>
        <w:tc>
          <w:tcPr>
            <w:tcW w:w="2880" w:type="dxa"/>
          </w:tcPr>
          <w:p w14:paraId="1928200D" w14:textId="77777777" w:rsidR="00B44D94" w:rsidRPr="007A79DD" w:rsidRDefault="00000000">
            <w:pPr>
              <w:rPr>
                <w:rFonts w:hint="eastAsia"/>
              </w:rPr>
            </w:pPr>
            <w:r w:rsidRPr="007A79DD">
              <w:rPr>
                <w:sz w:val="18"/>
              </w:rPr>
              <w:t>Oui</w:t>
            </w:r>
          </w:p>
        </w:tc>
      </w:tr>
      <w:tr w:rsidR="00B44D94" w:rsidRPr="007A79DD" w14:paraId="5780A574" w14:textId="77777777">
        <w:trPr>
          <w:jc w:val="center"/>
        </w:trPr>
        <w:tc>
          <w:tcPr>
            <w:tcW w:w="2880" w:type="dxa"/>
          </w:tcPr>
          <w:p w14:paraId="5C6B215A" w14:textId="77777777" w:rsidR="00B44D94" w:rsidRPr="007A79DD" w:rsidRDefault="00000000">
            <w:pPr>
              <w:rPr>
                <w:rFonts w:hint="eastAsia"/>
              </w:rPr>
            </w:pPr>
            <w:r w:rsidRPr="007A79DD">
              <w:rPr>
                <w:sz w:val="18"/>
              </w:rPr>
              <w:t>Motif / Justification</w:t>
            </w:r>
          </w:p>
        </w:tc>
        <w:tc>
          <w:tcPr>
            <w:tcW w:w="2880" w:type="dxa"/>
          </w:tcPr>
          <w:p w14:paraId="14EB6B84" w14:textId="77777777" w:rsidR="00B44D94" w:rsidRPr="007A79DD" w:rsidRDefault="00000000">
            <w:pPr>
              <w:rPr>
                <w:rFonts w:hint="eastAsia"/>
              </w:rPr>
            </w:pPr>
            <w:r w:rsidRPr="007A79DD">
              <w:rPr>
                <w:sz w:val="18"/>
              </w:rPr>
              <w:t>Textarea</w:t>
            </w:r>
          </w:p>
        </w:tc>
        <w:tc>
          <w:tcPr>
            <w:tcW w:w="2880" w:type="dxa"/>
          </w:tcPr>
          <w:p w14:paraId="2688570F" w14:textId="77777777" w:rsidR="00B44D94" w:rsidRPr="007A79DD" w:rsidRDefault="00000000">
            <w:pPr>
              <w:rPr>
                <w:rFonts w:hint="eastAsia"/>
              </w:rPr>
            </w:pPr>
            <w:r w:rsidRPr="007A79DD">
              <w:rPr>
                <w:sz w:val="18"/>
              </w:rPr>
              <w:t>Non</w:t>
            </w:r>
          </w:p>
        </w:tc>
      </w:tr>
    </w:tbl>
    <w:p w14:paraId="7D582628" w14:textId="77777777" w:rsidR="00B44D94" w:rsidRPr="007A79DD" w:rsidRDefault="00B44D94">
      <w:pPr>
        <w:rPr>
          <w:rFonts w:hint="eastAsia"/>
        </w:rPr>
      </w:pPr>
    </w:p>
    <w:p w14:paraId="39BCD6A0" w14:textId="77777777" w:rsidR="00B44D94" w:rsidRPr="007A79DD" w:rsidRDefault="00B44D94">
      <w:pPr>
        <w:rPr>
          <w:rFonts w:hint="eastAsia"/>
        </w:rPr>
      </w:pPr>
    </w:p>
    <w:p w14:paraId="1C8288FA" w14:textId="77777777" w:rsidR="00B44D94" w:rsidRPr="007A79DD" w:rsidRDefault="00000000">
      <w:pPr>
        <w:rPr>
          <w:rFonts w:hint="eastAsia"/>
        </w:rPr>
      </w:pPr>
      <w:r w:rsidRPr="007A79DD">
        <w:rPr>
          <w:b/>
        </w:rPr>
        <w:t>Carte latérale — Solde des congés :</w:t>
      </w:r>
    </w:p>
    <w:p w14:paraId="56CD91EC" w14:textId="77777777" w:rsidR="00B44D94" w:rsidRPr="007A79DD" w:rsidRDefault="00B44D94">
      <w:pPr>
        <w:rPr>
          <w:rFonts w:hint="eastAsia"/>
        </w:rPr>
      </w:pPr>
    </w:p>
    <w:p w14:paraId="2763DFEE" w14:textId="77777777" w:rsidR="00B44D94" w:rsidRPr="007A79DD" w:rsidRDefault="00000000">
      <w:pPr>
        <w:rPr>
          <w:rFonts w:hint="eastAsia"/>
        </w:rPr>
      </w:pPr>
      <w:r w:rsidRPr="007A79DD">
        <w:t>Affiche dynamiquement les droits annuels, jours pris et solde restant pour l'année en cours. Apparaît uniquement si jours_info est présent dans le contexte. Le design utilise .stat-value pour le solde en grand chiffre, .text-muted pour les libellés, et .fw-bold + .color-primary pour la mise en valeur du solde.</w:t>
      </w:r>
    </w:p>
    <w:p w14:paraId="3D927518" w14:textId="77777777" w:rsidR="00B44D94" w:rsidRPr="007A79DD" w:rsidRDefault="00B44D94">
      <w:pPr>
        <w:rPr>
          <w:rFonts w:hint="eastAsia"/>
        </w:rPr>
      </w:pPr>
    </w:p>
    <w:p w14:paraId="36A2E612" w14:textId="77777777" w:rsidR="00B44D94" w:rsidRPr="007A79DD" w:rsidRDefault="00000000">
      <w:pPr>
        <w:pStyle w:val="Titre3"/>
      </w:pPr>
      <w:r w:rsidRPr="007A79DD">
        <w:t>5.11 Gestion des Salaires du Personnel</w:t>
      </w:r>
    </w:p>
    <w:p w14:paraId="22611DE7" w14:textId="77777777" w:rsidR="00B44D94" w:rsidRPr="007A79DD" w:rsidRDefault="00B44D94">
      <w:pPr>
        <w:rPr>
          <w:rFonts w:hint="eastAsia"/>
        </w:rPr>
      </w:pPr>
    </w:p>
    <w:p w14:paraId="02C4E6D6" w14:textId="77777777" w:rsidR="00B44D94" w:rsidRPr="007A79DD" w:rsidRDefault="00000000">
      <w:pPr>
        <w:rPr>
          <w:rFonts w:hint="eastAsia"/>
        </w:rPr>
      </w:pPr>
      <w:r w:rsidRPr="007A79DD">
        <w:rPr>
          <w:b/>
        </w:rPr>
        <w:t>À quoi ça sert :</w:t>
      </w:r>
      <w:r w:rsidRPr="007A79DD">
        <w:t xml:space="preserve"> Permet de créer et de modifier les bulletins de salaire mensuels des membres du personnel (salaire de base, primes, indemnités, retenues CNSS/IUTS, net à payer).</w:t>
      </w:r>
    </w:p>
    <w:p w14:paraId="56D850E5" w14:textId="77777777" w:rsidR="00B44D94" w:rsidRPr="007A79DD" w:rsidRDefault="00B44D94">
      <w:pPr>
        <w:rPr>
          <w:rFonts w:hint="eastAsia"/>
        </w:rPr>
      </w:pPr>
    </w:p>
    <w:p w14:paraId="43A44107" w14:textId="77777777" w:rsidR="00B44D94" w:rsidRPr="007A79DD" w:rsidRDefault="00000000">
      <w:pPr>
        <w:rPr>
          <w:rFonts w:hint="eastAsia"/>
        </w:rPr>
      </w:pPr>
      <w:r w:rsidRPr="007A79DD">
        <w:rPr>
          <w:b/>
        </w:rPr>
        <w:t>Qui peut accéder :</w:t>
      </w:r>
      <w:r w:rsidRPr="007A79DD">
        <w:t xml:space="preserve"> Directeur, Proviseur, Comptable, Secrétaire</w:t>
      </w:r>
    </w:p>
    <w:p w14:paraId="0F5F803D" w14:textId="77777777" w:rsidR="00B44D94" w:rsidRPr="007A79DD" w:rsidRDefault="00B44D94">
      <w:pPr>
        <w:rPr>
          <w:rFonts w:hint="eastAsia"/>
        </w:rPr>
      </w:pPr>
    </w:p>
    <w:p w14:paraId="5DC75DB4" w14:textId="77777777" w:rsidR="00B44D94" w:rsidRPr="007A79DD" w:rsidRDefault="00000000">
      <w:pPr>
        <w:rPr>
          <w:rFonts w:hint="eastAsia"/>
        </w:rPr>
      </w:pPr>
      <w:r w:rsidRPr="007A79DD">
        <w:rPr>
          <w:b/>
        </w:rPr>
        <w:t>Accès :</w:t>
      </w:r>
      <w:r w:rsidRPr="007A79DD">
        <w:t xml:space="preserve"> Personnel → Salaires → Nouveau bulletin</w:t>
      </w:r>
    </w:p>
    <w:p w14:paraId="4462AF69" w14:textId="77777777" w:rsidR="00B44D94" w:rsidRPr="007A79DD" w:rsidRDefault="00B44D94">
      <w:pPr>
        <w:rPr>
          <w:rFonts w:hint="eastAsia"/>
        </w:rPr>
      </w:pPr>
    </w:p>
    <w:p w14:paraId="18F03400" w14:textId="77777777" w:rsidR="00B44D94" w:rsidRPr="007A79DD" w:rsidRDefault="00000000">
      <w:pPr>
        <w:rPr>
          <w:rFonts w:hint="eastAsia"/>
        </w:rPr>
      </w:pPr>
      <w:r w:rsidRPr="007A79DD">
        <w:rPr>
          <w:b/>
        </w:rPr>
        <w:t>Design du formulaire (`salaire_form.html`) — Design System v4 :</w:t>
      </w:r>
    </w:p>
    <w:p w14:paraId="5207AA35" w14:textId="77777777" w:rsidR="00B44D94" w:rsidRPr="007A79DD" w:rsidRDefault="00B44D94">
      <w:pPr>
        <w:rPr>
          <w:rFonts w:hint="eastAsia"/>
        </w:rPr>
      </w:pPr>
    </w:p>
    <w:p w14:paraId="0B1994AA" w14:textId="77777777" w:rsidR="00B44D94" w:rsidRPr="007A79DD" w:rsidRDefault="00000000">
      <w:pPr>
        <w:rPr>
          <w:rFonts w:hint="eastAsia"/>
        </w:rPr>
      </w:pPr>
      <w:r w:rsidRPr="007A79DD">
        <w:t>Le formulaire de bulletin de salaire a été refactorisé pour être en conformité totale avec DESIGN_SYSTEM_v4.md :</w:t>
      </w:r>
    </w:p>
    <w:p w14:paraId="6F68F653"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046FDF4E" w14:textId="77777777">
        <w:trPr>
          <w:jc w:val="center"/>
        </w:trPr>
        <w:tc>
          <w:tcPr>
            <w:tcW w:w="4320" w:type="dxa"/>
          </w:tcPr>
          <w:p w14:paraId="28BED3AD" w14:textId="77777777" w:rsidR="00B44D94" w:rsidRPr="007A79DD" w:rsidRDefault="00000000">
            <w:pPr>
              <w:rPr>
                <w:rFonts w:hint="eastAsia"/>
              </w:rPr>
            </w:pPr>
            <w:r w:rsidRPr="007A79DD">
              <w:rPr>
                <w:b/>
                <w:sz w:val="20"/>
              </w:rPr>
              <w:t>Règle</w:t>
            </w:r>
          </w:p>
        </w:tc>
        <w:tc>
          <w:tcPr>
            <w:tcW w:w="4320" w:type="dxa"/>
          </w:tcPr>
          <w:p w14:paraId="3BCB61B3" w14:textId="77777777" w:rsidR="00B44D94" w:rsidRPr="007A79DD" w:rsidRDefault="00000000">
            <w:pPr>
              <w:rPr>
                <w:rFonts w:hint="eastAsia"/>
              </w:rPr>
            </w:pPr>
            <w:r w:rsidRPr="007A79DD">
              <w:rPr>
                <w:b/>
                <w:sz w:val="20"/>
              </w:rPr>
              <w:t>Application</w:t>
            </w:r>
          </w:p>
        </w:tc>
      </w:tr>
      <w:tr w:rsidR="00B44D94" w:rsidRPr="007A79DD" w14:paraId="34041059" w14:textId="77777777">
        <w:trPr>
          <w:jc w:val="center"/>
        </w:trPr>
        <w:tc>
          <w:tcPr>
            <w:tcW w:w="4320" w:type="dxa"/>
          </w:tcPr>
          <w:p w14:paraId="52D66D8E" w14:textId="77777777" w:rsidR="00B44D94" w:rsidRPr="007A79DD" w:rsidRDefault="00000000">
            <w:pPr>
              <w:rPr>
                <w:rFonts w:hint="eastAsia"/>
              </w:rPr>
            </w:pPr>
            <w:r w:rsidRPr="007A79DD">
              <w:rPr>
                <w:sz w:val="18"/>
              </w:rPr>
              <w:t>**Zéro CSS inline**</w:t>
            </w:r>
          </w:p>
        </w:tc>
        <w:tc>
          <w:tcPr>
            <w:tcW w:w="4320" w:type="dxa"/>
          </w:tcPr>
          <w:p w14:paraId="0735BF99" w14:textId="77777777" w:rsidR="00B44D94" w:rsidRPr="007A79DD" w:rsidRDefault="00000000">
            <w:pPr>
              <w:rPr>
                <w:rFonts w:hint="eastAsia"/>
              </w:rPr>
            </w:pPr>
            <w:r w:rsidRPr="007A79DD">
              <w:rPr>
                <w:sz w:val="18"/>
              </w:rPr>
              <w:t>Aucune balise `style="..."` ni `&lt;style&gt;` dans le template — supprimé les anciens `max-width`, `grid-template-columns`, `grid-column` inline</w:t>
            </w:r>
          </w:p>
        </w:tc>
      </w:tr>
      <w:tr w:rsidR="00B44D94" w:rsidRPr="007A79DD" w14:paraId="26AD6926" w14:textId="77777777">
        <w:trPr>
          <w:jc w:val="center"/>
        </w:trPr>
        <w:tc>
          <w:tcPr>
            <w:tcW w:w="4320" w:type="dxa"/>
          </w:tcPr>
          <w:p w14:paraId="1AF3EFEA" w14:textId="77777777" w:rsidR="00B44D94" w:rsidRPr="007A79DD" w:rsidRDefault="00000000">
            <w:pPr>
              <w:rPr>
                <w:rFonts w:hint="eastAsia"/>
              </w:rPr>
            </w:pPr>
            <w:r w:rsidRPr="007A79DD">
              <w:rPr>
                <w:sz w:val="18"/>
              </w:rPr>
              <w:t>**Zéro classe CSS créée**</w:t>
            </w:r>
          </w:p>
        </w:tc>
        <w:tc>
          <w:tcPr>
            <w:tcW w:w="4320" w:type="dxa"/>
          </w:tcPr>
          <w:p w14:paraId="1B47A5B9" w14:textId="77777777" w:rsidR="00B44D94" w:rsidRPr="007A79DD" w:rsidRDefault="00000000">
            <w:pPr>
              <w:rPr>
                <w:rFonts w:hint="eastAsia"/>
              </w:rPr>
            </w:pPr>
            <w:r w:rsidRPr="007A79DD">
              <w:rPr>
                <w:sz w:val="18"/>
              </w:rPr>
              <w:t>Utilisation exclusive des classes de `yelen.css`</w:t>
            </w:r>
          </w:p>
        </w:tc>
      </w:tr>
      <w:tr w:rsidR="00B44D94" w:rsidRPr="007A79DD" w14:paraId="6C99B70A" w14:textId="77777777">
        <w:trPr>
          <w:jc w:val="center"/>
        </w:trPr>
        <w:tc>
          <w:tcPr>
            <w:tcW w:w="4320" w:type="dxa"/>
          </w:tcPr>
          <w:p w14:paraId="65A7A075" w14:textId="77777777" w:rsidR="00B44D94" w:rsidRPr="007A79DD" w:rsidRDefault="00000000">
            <w:pPr>
              <w:rPr>
                <w:rFonts w:hint="eastAsia"/>
              </w:rPr>
            </w:pPr>
            <w:r w:rsidRPr="007A79DD">
              <w:rPr>
                <w:sz w:val="18"/>
              </w:rPr>
              <w:t>**Icônes Lucide**</w:t>
            </w:r>
          </w:p>
        </w:tc>
        <w:tc>
          <w:tcPr>
            <w:tcW w:w="4320" w:type="dxa"/>
          </w:tcPr>
          <w:p w14:paraId="6AC3978C" w14:textId="77777777" w:rsidR="00B44D94" w:rsidRPr="007A79DD" w:rsidRDefault="00000000">
            <w:pPr>
              <w:rPr>
                <w:rFonts w:hint="eastAsia"/>
              </w:rPr>
            </w:pPr>
            <w:r w:rsidRPr="007A79DD">
              <w:rPr>
                <w:sz w:val="18"/>
              </w:rPr>
              <w:t>Icône de retour (flèche) via SVG inline Lucide</w:t>
            </w:r>
          </w:p>
        </w:tc>
      </w:tr>
      <w:tr w:rsidR="00B44D94" w:rsidRPr="007A79DD" w14:paraId="7E3135F7" w14:textId="77777777">
        <w:trPr>
          <w:jc w:val="center"/>
        </w:trPr>
        <w:tc>
          <w:tcPr>
            <w:tcW w:w="4320" w:type="dxa"/>
          </w:tcPr>
          <w:p w14:paraId="600FEB06" w14:textId="77777777" w:rsidR="00B44D94" w:rsidRPr="007A79DD" w:rsidRDefault="00000000">
            <w:pPr>
              <w:rPr>
                <w:rFonts w:hint="eastAsia"/>
              </w:rPr>
            </w:pPr>
            <w:r w:rsidRPr="007A79DD">
              <w:rPr>
                <w:sz w:val="18"/>
              </w:rPr>
              <w:t>**Boutons**</w:t>
            </w:r>
          </w:p>
        </w:tc>
        <w:tc>
          <w:tcPr>
            <w:tcW w:w="4320" w:type="dxa"/>
          </w:tcPr>
          <w:p w14:paraId="5DB830B3" w14:textId="77777777" w:rsidR="00B44D94" w:rsidRPr="007A79DD" w:rsidRDefault="00000000">
            <w:pPr>
              <w:rPr>
                <w:rFonts w:hint="eastAsia"/>
              </w:rPr>
            </w:pPr>
            <w:r w:rsidRPr="007A79DD">
              <w:rPr>
                <w:sz w:val="18"/>
              </w:rPr>
              <w:t>`.btn-primary` (Enregistrer) + `.btn-secondary` (Annuler) + `.btn-icon` (retour)</w:t>
            </w:r>
          </w:p>
        </w:tc>
      </w:tr>
      <w:tr w:rsidR="00B44D94" w:rsidRPr="007A79DD" w14:paraId="2F8A0FBC" w14:textId="77777777">
        <w:trPr>
          <w:jc w:val="center"/>
        </w:trPr>
        <w:tc>
          <w:tcPr>
            <w:tcW w:w="4320" w:type="dxa"/>
          </w:tcPr>
          <w:p w14:paraId="40F036FF" w14:textId="77777777" w:rsidR="00B44D94" w:rsidRPr="007A79DD" w:rsidRDefault="00000000">
            <w:pPr>
              <w:rPr>
                <w:rFonts w:hint="eastAsia"/>
              </w:rPr>
            </w:pPr>
            <w:r w:rsidRPr="007A79DD">
              <w:rPr>
                <w:sz w:val="18"/>
              </w:rPr>
              <w:t>**En-tête de carte**</w:t>
            </w:r>
          </w:p>
        </w:tc>
        <w:tc>
          <w:tcPr>
            <w:tcW w:w="4320" w:type="dxa"/>
          </w:tcPr>
          <w:p w14:paraId="5A7AAEA0" w14:textId="77777777" w:rsidR="00B44D94" w:rsidRPr="007A79DD" w:rsidRDefault="00000000">
            <w:pPr>
              <w:rPr>
                <w:rFonts w:hint="eastAsia"/>
              </w:rPr>
            </w:pPr>
            <w:r w:rsidRPr="007A79DD">
              <w:rPr>
                <w:sz w:val="18"/>
              </w:rPr>
              <w:t>`.card-header` + `.card-title` pour chaque section (Identification, Éléments de rémunération, Retenues, Paiement)</w:t>
            </w:r>
          </w:p>
        </w:tc>
      </w:tr>
      <w:tr w:rsidR="00B44D94" w:rsidRPr="007A79DD" w14:paraId="64318509" w14:textId="77777777">
        <w:trPr>
          <w:jc w:val="center"/>
        </w:trPr>
        <w:tc>
          <w:tcPr>
            <w:tcW w:w="4320" w:type="dxa"/>
          </w:tcPr>
          <w:p w14:paraId="5E8A7071" w14:textId="77777777" w:rsidR="00B44D94" w:rsidRPr="007A79DD" w:rsidRDefault="00000000">
            <w:pPr>
              <w:rPr>
                <w:rFonts w:hint="eastAsia"/>
              </w:rPr>
            </w:pPr>
            <w:r w:rsidRPr="007A79DD">
              <w:rPr>
                <w:sz w:val="18"/>
              </w:rPr>
              <w:t>**Conteneur formulaire**</w:t>
            </w:r>
          </w:p>
        </w:tc>
        <w:tc>
          <w:tcPr>
            <w:tcW w:w="4320" w:type="dxa"/>
          </w:tcPr>
          <w:p w14:paraId="00089465" w14:textId="77777777" w:rsidR="00B44D94" w:rsidRPr="007A79DD" w:rsidRDefault="00000000">
            <w:pPr>
              <w:rPr>
                <w:rFonts w:hint="eastAsia"/>
              </w:rPr>
            </w:pPr>
            <w:r w:rsidRPr="007A79DD">
              <w:rPr>
                <w:sz w:val="18"/>
              </w:rPr>
              <w:t>`.form-page-wrap` remplace le `max-width` inline</w:t>
            </w:r>
          </w:p>
        </w:tc>
      </w:tr>
      <w:tr w:rsidR="00B44D94" w:rsidRPr="007A79DD" w14:paraId="0102A5BA" w14:textId="77777777">
        <w:trPr>
          <w:jc w:val="center"/>
        </w:trPr>
        <w:tc>
          <w:tcPr>
            <w:tcW w:w="4320" w:type="dxa"/>
          </w:tcPr>
          <w:p w14:paraId="5AC999C3" w14:textId="77777777" w:rsidR="00B44D94" w:rsidRPr="007A79DD" w:rsidRDefault="00000000">
            <w:pPr>
              <w:rPr>
                <w:rFonts w:hint="eastAsia"/>
              </w:rPr>
            </w:pPr>
            <w:r w:rsidRPr="007A79DD">
              <w:rPr>
                <w:sz w:val="18"/>
              </w:rPr>
              <w:t>**Labels**</w:t>
            </w:r>
          </w:p>
        </w:tc>
        <w:tc>
          <w:tcPr>
            <w:tcW w:w="4320" w:type="dxa"/>
          </w:tcPr>
          <w:p w14:paraId="031CC01C" w14:textId="77777777" w:rsidR="00B44D94" w:rsidRPr="007A79DD" w:rsidRDefault="00000000">
            <w:pPr>
              <w:rPr>
                <w:rFonts w:hint="eastAsia"/>
              </w:rPr>
            </w:pPr>
            <w:r w:rsidRPr="007A79DD">
              <w:rPr>
                <w:sz w:val="18"/>
              </w:rPr>
              <w:t>`.input-label` pour tous les champs</w:t>
            </w:r>
          </w:p>
        </w:tc>
      </w:tr>
      <w:tr w:rsidR="00B44D94" w:rsidRPr="007A79DD" w14:paraId="4334B6DF" w14:textId="77777777">
        <w:trPr>
          <w:jc w:val="center"/>
        </w:trPr>
        <w:tc>
          <w:tcPr>
            <w:tcW w:w="4320" w:type="dxa"/>
          </w:tcPr>
          <w:p w14:paraId="5D9C82D9" w14:textId="77777777" w:rsidR="00B44D94" w:rsidRPr="007A79DD" w:rsidRDefault="00000000">
            <w:pPr>
              <w:rPr>
                <w:rFonts w:hint="eastAsia"/>
              </w:rPr>
            </w:pPr>
            <w:r w:rsidRPr="007A79DD">
              <w:rPr>
                <w:sz w:val="18"/>
              </w:rPr>
              <w:t>**Erreurs**</w:t>
            </w:r>
          </w:p>
        </w:tc>
        <w:tc>
          <w:tcPr>
            <w:tcW w:w="4320" w:type="dxa"/>
          </w:tcPr>
          <w:p w14:paraId="5854AB19" w14:textId="77777777" w:rsidR="00B44D94" w:rsidRPr="007A79DD" w:rsidRDefault="00000000">
            <w:pPr>
              <w:rPr>
                <w:rFonts w:hint="eastAsia"/>
              </w:rPr>
            </w:pPr>
            <w:r w:rsidRPr="007A79DD">
              <w:rPr>
                <w:sz w:val="18"/>
              </w:rPr>
              <w:t>`.input-error` pour les messages d'erreur par champ</w:t>
            </w:r>
          </w:p>
        </w:tc>
      </w:tr>
      <w:tr w:rsidR="00B44D94" w:rsidRPr="007A79DD" w14:paraId="4F3CD05F" w14:textId="77777777">
        <w:trPr>
          <w:jc w:val="center"/>
        </w:trPr>
        <w:tc>
          <w:tcPr>
            <w:tcW w:w="4320" w:type="dxa"/>
          </w:tcPr>
          <w:p w14:paraId="58586C37" w14:textId="77777777" w:rsidR="00B44D94" w:rsidRPr="007A79DD" w:rsidRDefault="00000000">
            <w:pPr>
              <w:rPr>
                <w:rFonts w:hint="eastAsia"/>
              </w:rPr>
            </w:pPr>
            <w:r w:rsidRPr="007A79DD">
              <w:rPr>
                <w:sz w:val="18"/>
              </w:rPr>
              <w:t>**Aide**</w:t>
            </w:r>
          </w:p>
        </w:tc>
        <w:tc>
          <w:tcPr>
            <w:tcW w:w="4320" w:type="dxa"/>
          </w:tcPr>
          <w:p w14:paraId="533C66B3" w14:textId="77777777" w:rsidR="00B44D94" w:rsidRPr="007A79DD" w:rsidRDefault="00000000">
            <w:pPr>
              <w:rPr>
                <w:rFonts w:hint="eastAsia"/>
              </w:rPr>
            </w:pPr>
            <w:r w:rsidRPr="007A79DD">
              <w:rPr>
                <w:sz w:val="18"/>
              </w:rPr>
              <w:t>`.form-hint` pour les textes d'aide (prime ancienneté, CNSS, IUTS)</w:t>
            </w:r>
          </w:p>
        </w:tc>
      </w:tr>
      <w:tr w:rsidR="00B44D94" w:rsidRPr="007A79DD" w14:paraId="73E23C21" w14:textId="77777777">
        <w:trPr>
          <w:jc w:val="center"/>
        </w:trPr>
        <w:tc>
          <w:tcPr>
            <w:tcW w:w="4320" w:type="dxa"/>
          </w:tcPr>
          <w:p w14:paraId="6B12A334" w14:textId="77777777" w:rsidR="00B44D94" w:rsidRPr="007A79DD" w:rsidRDefault="00000000">
            <w:pPr>
              <w:rPr>
                <w:rFonts w:hint="eastAsia"/>
              </w:rPr>
            </w:pPr>
            <w:r w:rsidRPr="007A79DD">
              <w:rPr>
                <w:sz w:val="18"/>
              </w:rPr>
              <w:t>**Grilles**</w:t>
            </w:r>
          </w:p>
        </w:tc>
        <w:tc>
          <w:tcPr>
            <w:tcW w:w="4320" w:type="dxa"/>
          </w:tcPr>
          <w:p w14:paraId="450BE1CD" w14:textId="77777777" w:rsidR="00B44D94" w:rsidRPr="007A79DD" w:rsidRDefault="00000000">
            <w:pPr>
              <w:rPr>
                <w:rFonts w:hint="eastAsia"/>
              </w:rPr>
            </w:pPr>
            <w:r w:rsidRPr="007A79DD">
              <w:rPr>
                <w:sz w:val="18"/>
              </w:rPr>
              <w:t>`.form-grid-3` pour Identification (4 champs dont 1 full-width), `.form-grid-2` pour Éléments de rémunération (5 champs dont 1 full-width), `.form-grid-3` pour Retenues et Paiement</w:t>
            </w:r>
          </w:p>
        </w:tc>
      </w:tr>
      <w:tr w:rsidR="00B44D94" w:rsidRPr="007A79DD" w14:paraId="3A34D3FF" w14:textId="77777777">
        <w:trPr>
          <w:jc w:val="center"/>
        </w:trPr>
        <w:tc>
          <w:tcPr>
            <w:tcW w:w="4320" w:type="dxa"/>
          </w:tcPr>
          <w:p w14:paraId="4929A2D7" w14:textId="77777777" w:rsidR="00B44D94" w:rsidRPr="007A79DD" w:rsidRDefault="00000000">
            <w:pPr>
              <w:rPr>
                <w:rFonts w:hint="eastAsia"/>
              </w:rPr>
            </w:pPr>
            <w:r w:rsidRPr="007A79DD">
              <w:rPr>
                <w:sz w:val="18"/>
              </w:rPr>
              <w:t>**Full-width**</w:t>
            </w:r>
          </w:p>
        </w:tc>
        <w:tc>
          <w:tcPr>
            <w:tcW w:w="4320" w:type="dxa"/>
          </w:tcPr>
          <w:p w14:paraId="5D58FED3" w14:textId="77777777" w:rsidR="00B44D94" w:rsidRPr="007A79DD" w:rsidRDefault="00000000">
            <w:pPr>
              <w:rPr>
                <w:rFonts w:hint="eastAsia"/>
              </w:rPr>
            </w:pPr>
            <w:r w:rsidRPr="007A79DD">
              <w:rPr>
                <w:sz w:val="18"/>
              </w:rPr>
              <w:t>`.form-grid-2-full` pour les champs qui doivent occuper toute la largeur dans leur grille</w:t>
            </w:r>
          </w:p>
        </w:tc>
      </w:tr>
      <w:tr w:rsidR="00B44D94" w:rsidRPr="007A79DD" w14:paraId="4A6F4E41" w14:textId="77777777">
        <w:trPr>
          <w:jc w:val="center"/>
        </w:trPr>
        <w:tc>
          <w:tcPr>
            <w:tcW w:w="4320" w:type="dxa"/>
          </w:tcPr>
          <w:p w14:paraId="17B5B455" w14:textId="77777777" w:rsidR="00B44D94" w:rsidRPr="007A79DD" w:rsidRDefault="00000000">
            <w:pPr>
              <w:rPr>
                <w:rFonts w:hint="eastAsia"/>
              </w:rPr>
            </w:pPr>
            <w:r w:rsidRPr="007A79DD">
              <w:rPr>
                <w:sz w:val="18"/>
              </w:rPr>
              <w:t>**Animations**</w:t>
            </w:r>
          </w:p>
        </w:tc>
        <w:tc>
          <w:tcPr>
            <w:tcW w:w="4320" w:type="dxa"/>
          </w:tcPr>
          <w:p w14:paraId="30D3DA6D" w14:textId="77777777" w:rsidR="00B44D94" w:rsidRPr="007A79DD" w:rsidRDefault="00000000">
            <w:pPr>
              <w:rPr>
                <w:rFonts w:hint="eastAsia"/>
              </w:rPr>
            </w:pPr>
            <w:r w:rsidRPr="007A79DD">
              <w:rPr>
                <w:sz w:val="18"/>
              </w:rPr>
              <w:t>`.animate-fade-up` sur le header et chaque carte, `.delay-1` / `.delay-2` pour le décalage progressif</w:t>
            </w:r>
          </w:p>
        </w:tc>
      </w:tr>
    </w:tbl>
    <w:p w14:paraId="2B19F878" w14:textId="77777777" w:rsidR="00B44D94" w:rsidRPr="007A79DD" w:rsidRDefault="00B44D94">
      <w:pPr>
        <w:rPr>
          <w:rFonts w:hint="eastAsia"/>
        </w:rPr>
      </w:pPr>
    </w:p>
    <w:p w14:paraId="1E5DD9CE" w14:textId="77777777" w:rsidR="00B44D94" w:rsidRPr="007A79DD" w:rsidRDefault="00B44D94">
      <w:pPr>
        <w:rPr>
          <w:rFonts w:hint="eastAsia"/>
        </w:rPr>
      </w:pPr>
    </w:p>
    <w:p w14:paraId="11796EE2" w14:textId="77777777" w:rsidR="00B44D94" w:rsidRPr="007A79DD" w:rsidRDefault="00000000">
      <w:pPr>
        <w:rPr>
          <w:rFonts w:hint="eastAsia"/>
        </w:rPr>
      </w:pPr>
      <w:r w:rsidRPr="007A79DD">
        <w:rPr>
          <w:b/>
        </w:rPr>
        <w:t>Sections du formulaire :</w:t>
      </w:r>
    </w:p>
    <w:p w14:paraId="7A9F8CAB" w14:textId="77777777" w:rsidR="00B44D94" w:rsidRPr="007A79DD" w:rsidRDefault="00B44D94">
      <w:pPr>
        <w:rPr>
          <w:rFonts w:hint="eastAsia"/>
        </w:rPr>
      </w:pPr>
    </w:p>
    <w:p w14:paraId="55E481A4" w14:textId="77777777" w:rsidR="00B44D94" w:rsidRPr="007A79DD" w:rsidRDefault="00000000">
      <w:pPr>
        <w:pStyle w:val="Listenumros"/>
        <w:rPr>
          <w:rFonts w:hint="eastAsia"/>
        </w:rPr>
      </w:pPr>
      <w:r w:rsidRPr="007A79DD">
        <w:t>**Identification** : Membre du personnel (full-width), Année scolaire, Mois, Année (grille 3 colonnes)</w:t>
      </w:r>
    </w:p>
    <w:p w14:paraId="3A4E64CB" w14:textId="77777777" w:rsidR="00B44D94" w:rsidRPr="007A79DD" w:rsidRDefault="00000000">
      <w:pPr>
        <w:pStyle w:val="Listenumros"/>
        <w:rPr>
          <w:rFonts w:hint="eastAsia"/>
        </w:rPr>
      </w:pPr>
      <w:r w:rsidRPr="007A79DD">
        <w:t>**Éléments de rémunération** : Salaire de base (obligatoire), Prime d'ancienneté, Indemnités transport/logement, Autres primes (grille 2 colonnes)</w:t>
      </w:r>
    </w:p>
    <w:p w14:paraId="6C7D8F05" w14:textId="77777777" w:rsidR="00B44D94" w:rsidRPr="007A79DD" w:rsidRDefault="00000000">
      <w:pPr>
        <w:pStyle w:val="Listenumros"/>
        <w:rPr>
          <w:rFonts w:hint="eastAsia"/>
        </w:rPr>
      </w:pPr>
      <w:r w:rsidRPr="007A79DD">
        <w:t>**Retenues** : CNSS, IUTS, Autres retenues (grille 3 colonnes)</w:t>
      </w:r>
    </w:p>
    <w:p w14:paraId="27E49367" w14:textId="77777777" w:rsidR="00B44D94" w:rsidRPr="007A79DD" w:rsidRDefault="00000000">
      <w:pPr>
        <w:pStyle w:val="Listenumros"/>
        <w:rPr>
          <w:rFonts w:hint="eastAsia"/>
        </w:rPr>
      </w:pPr>
      <w:r w:rsidRPr="007A79DD">
        <w:t>**Paiement** : Statut, Date de paiement, Référence paiement, Observations (full-width)</w:t>
      </w:r>
    </w:p>
    <w:p w14:paraId="06F78F24" w14:textId="77777777" w:rsidR="00B44D94" w:rsidRPr="007A79DD" w:rsidRDefault="00B44D94">
      <w:pPr>
        <w:rPr>
          <w:rFonts w:hint="eastAsia"/>
        </w:rPr>
      </w:pPr>
    </w:p>
    <w:p w14:paraId="623B1ECF" w14:textId="77777777" w:rsidR="00B44D94" w:rsidRPr="007A79DD" w:rsidRDefault="00000000">
      <w:pPr>
        <w:jc w:val="center"/>
        <w:rPr>
          <w:rFonts w:hint="eastAsia"/>
        </w:rPr>
      </w:pPr>
      <w:r w:rsidRPr="007A79DD">
        <w:rPr>
          <w:color w:val="CCCCCC"/>
          <w:sz w:val="16"/>
        </w:rPr>
        <w:t>────────────────────────────────────────────────────────────</w:t>
      </w:r>
    </w:p>
    <w:p w14:paraId="1119D706" w14:textId="77777777" w:rsidR="00B44D94" w:rsidRPr="007A79DD" w:rsidRDefault="00B44D94">
      <w:pPr>
        <w:rPr>
          <w:rFonts w:hint="eastAsia"/>
        </w:rPr>
      </w:pPr>
    </w:p>
    <w:p w14:paraId="275AC345" w14:textId="77777777" w:rsidR="00B44D94" w:rsidRPr="007A79DD" w:rsidRDefault="00000000">
      <w:pPr>
        <w:pStyle w:val="Titre2"/>
      </w:pPr>
      <w:r w:rsidRPr="007A79DD">
        <w:lastRenderedPageBreak/>
        <w:t>7. PRÉSENCES ET ABSENCES</w:t>
      </w:r>
    </w:p>
    <w:p w14:paraId="6001E97C" w14:textId="77777777" w:rsidR="00B44D94" w:rsidRPr="007A79DD" w:rsidRDefault="00B44D94">
      <w:pPr>
        <w:rPr>
          <w:rFonts w:hint="eastAsia"/>
        </w:rPr>
      </w:pPr>
    </w:p>
    <w:p w14:paraId="44671576" w14:textId="77777777" w:rsidR="00B44D94" w:rsidRPr="007A79DD" w:rsidRDefault="00000000">
      <w:pPr>
        <w:ind w:left="567"/>
        <w:rPr>
          <w:rFonts w:hint="eastAsia"/>
        </w:rPr>
      </w:pPr>
      <w:r w:rsidRPr="007A79DD">
        <w:rPr>
          <w:i/>
          <w:color w:val="555555"/>
          <w:sz w:val="20"/>
        </w:rPr>
        <w:t>**Qui peut accéder :** AVS (pour la saisie), Directeur, Proviseur, Censeur (pour la consultation)</w:t>
      </w:r>
    </w:p>
    <w:p w14:paraId="41AF1A6C" w14:textId="77777777" w:rsidR="00B44D94" w:rsidRPr="007A79DD" w:rsidRDefault="00B44D94">
      <w:pPr>
        <w:ind w:left="567"/>
        <w:rPr>
          <w:rFonts w:hint="eastAsia"/>
        </w:rPr>
      </w:pPr>
    </w:p>
    <w:p w14:paraId="759570CE" w14:textId="77777777" w:rsidR="00B44D94" w:rsidRPr="007A79DD" w:rsidRDefault="00000000">
      <w:pPr>
        <w:ind w:left="567"/>
        <w:rPr>
          <w:rFonts w:hint="eastAsia"/>
        </w:rPr>
      </w:pPr>
      <w:r w:rsidRPr="007A79DD">
        <w:rPr>
          <w:i/>
          <w:color w:val="555555"/>
          <w:sz w:val="20"/>
        </w:rPr>
        <w:t>**Accès menu :** `Menu principal → Présences`</w:t>
      </w:r>
    </w:p>
    <w:p w14:paraId="01158B4C" w14:textId="77777777" w:rsidR="00B44D94" w:rsidRPr="007A79DD" w:rsidRDefault="00B44D94">
      <w:pPr>
        <w:rPr>
          <w:rFonts w:hint="eastAsia"/>
        </w:rPr>
      </w:pPr>
    </w:p>
    <w:p w14:paraId="328D8AD9" w14:textId="77777777" w:rsidR="00B44D94" w:rsidRPr="007A79DD" w:rsidRDefault="00000000">
      <w:pPr>
        <w:jc w:val="center"/>
        <w:rPr>
          <w:rFonts w:hint="eastAsia"/>
        </w:rPr>
      </w:pPr>
      <w:r w:rsidRPr="007A79DD">
        <w:rPr>
          <w:color w:val="CCCCCC"/>
          <w:sz w:val="16"/>
        </w:rPr>
        <w:t>────────────────────────────────────────────────────────────</w:t>
      </w:r>
    </w:p>
    <w:p w14:paraId="7B146F10" w14:textId="77777777" w:rsidR="00B44D94" w:rsidRPr="007A79DD" w:rsidRDefault="00B44D94">
      <w:pPr>
        <w:rPr>
          <w:rFonts w:hint="eastAsia"/>
        </w:rPr>
      </w:pPr>
    </w:p>
    <w:p w14:paraId="59F5A20C" w14:textId="77777777" w:rsidR="00B44D94" w:rsidRPr="007A79DD" w:rsidRDefault="00000000">
      <w:pPr>
        <w:pStyle w:val="Titre3"/>
      </w:pPr>
      <w:r w:rsidRPr="007A79DD">
        <w:t>7.1 Faire l'Appel</w:t>
      </w:r>
    </w:p>
    <w:p w14:paraId="3F5697E0" w14:textId="77777777" w:rsidR="00B44D94" w:rsidRPr="007A79DD" w:rsidRDefault="00B44D94">
      <w:pPr>
        <w:rPr>
          <w:rFonts w:hint="eastAsia"/>
        </w:rPr>
      </w:pPr>
    </w:p>
    <w:p w14:paraId="780D4D54" w14:textId="77777777" w:rsidR="00B44D94" w:rsidRPr="007A79DD" w:rsidRDefault="00000000">
      <w:pPr>
        <w:rPr>
          <w:rFonts w:hint="eastAsia"/>
        </w:rPr>
      </w:pPr>
      <w:r w:rsidRPr="007A79DD">
        <w:rPr>
          <w:b/>
        </w:rPr>
        <w:t>À quoi ça sert :</w:t>
      </w:r>
      <w:r w:rsidRPr="007A79DD">
        <w:t xml:space="preserve"> Enregistre les présences et absences des élèves pour chaque séance de cours.</w:t>
      </w:r>
    </w:p>
    <w:p w14:paraId="315C915E" w14:textId="77777777" w:rsidR="00B44D94" w:rsidRPr="007A79DD" w:rsidRDefault="00B44D94">
      <w:pPr>
        <w:rPr>
          <w:rFonts w:hint="eastAsia"/>
        </w:rPr>
      </w:pPr>
    </w:p>
    <w:p w14:paraId="474194BF" w14:textId="77777777" w:rsidR="00B44D94" w:rsidRPr="007A79DD" w:rsidRDefault="00000000">
      <w:pPr>
        <w:rPr>
          <w:rFonts w:hint="eastAsia"/>
        </w:rPr>
      </w:pPr>
      <w:r w:rsidRPr="007A79DD">
        <w:rPr>
          <w:b/>
        </w:rPr>
        <w:t>Accès :</w:t>
      </w:r>
      <w:r w:rsidRPr="007A79DD">
        <w:t xml:space="preserve"> Présences → Faire l'appel</w:t>
      </w:r>
    </w:p>
    <w:p w14:paraId="39F435CF" w14:textId="77777777" w:rsidR="00B44D94" w:rsidRPr="007A79DD" w:rsidRDefault="00B44D94">
      <w:pPr>
        <w:rPr>
          <w:rFonts w:hint="eastAsia"/>
        </w:rPr>
      </w:pPr>
    </w:p>
    <w:p w14:paraId="68C1188B" w14:textId="77777777" w:rsidR="00B44D94" w:rsidRPr="007A79DD" w:rsidRDefault="00000000">
      <w:pPr>
        <w:rPr>
          <w:rFonts w:hint="eastAsia"/>
        </w:rPr>
      </w:pPr>
      <w:r w:rsidRPr="007A79DD">
        <w:rPr>
          <w:b/>
        </w:rPr>
        <w:t>Interface de saisie (`/presences/appel/&lt;id&gt;/saisie/`) :</w:t>
      </w:r>
    </w:p>
    <w:p w14:paraId="52D77E3D" w14:textId="77777777" w:rsidR="00B44D94" w:rsidRPr="007A79DD" w:rsidRDefault="00B44D94">
      <w:pPr>
        <w:rPr>
          <w:rFonts w:hint="eastAsia"/>
        </w:rPr>
      </w:pPr>
    </w:p>
    <w:p w14:paraId="3012B9A9" w14:textId="77777777" w:rsidR="00B44D94" w:rsidRPr="007A79DD" w:rsidRDefault="00000000">
      <w:pPr>
        <w:rPr>
          <w:rFonts w:hint="eastAsia"/>
        </w:rPr>
      </w:pPr>
      <w:r w:rsidRPr="007A79DD">
        <w:t xml:space="preserve">La page affiche en haut </w:t>
      </w:r>
      <w:r w:rsidRPr="007A79DD">
        <w:rPr>
          <w:b/>
        </w:rPr>
        <w:t>3 compteurs en temps réel</w:t>
      </w:r>
      <w:r w:rsidRPr="007A79DD">
        <w:t xml:space="preserve"> (Présents / Absents / En retard) mis à jour instantanément sans rechargement.</w:t>
      </w:r>
    </w:p>
    <w:p w14:paraId="59695785" w14:textId="77777777" w:rsidR="00B44D94" w:rsidRPr="007A79DD" w:rsidRDefault="00B44D94">
      <w:pPr>
        <w:rPr>
          <w:rFonts w:hint="eastAsia"/>
        </w:rPr>
      </w:pPr>
    </w:p>
    <w:p w14:paraId="394F5BF7" w14:textId="77777777" w:rsidR="00B44D94" w:rsidRPr="007A79DD" w:rsidRDefault="00000000">
      <w:pPr>
        <w:rPr>
          <w:rFonts w:hint="eastAsia"/>
        </w:rPr>
      </w:pPr>
      <w:r w:rsidRPr="007A79DD">
        <w:t>Pour chaque élève, une rangée propose :</w:t>
      </w:r>
    </w:p>
    <w:p w14:paraId="3487D39F" w14:textId="77777777" w:rsidR="00B44D94" w:rsidRPr="007A79DD" w:rsidRDefault="00B44D94">
      <w:pPr>
        <w:rPr>
          <w:rFonts w:hint="eastAsia"/>
        </w:rPr>
      </w:pPr>
    </w:p>
    <w:p w14:paraId="59CE39C6" w14:textId="77777777" w:rsidR="00B44D94" w:rsidRPr="007A79DD" w:rsidRDefault="00000000">
      <w:pPr>
        <w:pStyle w:val="Listepuces"/>
        <w:rPr>
          <w:rFonts w:hint="eastAsia"/>
        </w:rPr>
      </w:pPr>
      <w:r w:rsidRPr="007A79DD">
        <w:t>**3 pills radio** : `Présent` (vert), `Absent` (rouge), `En retard` (orange) — sélectionnables en un clic</w:t>
      </w:r>
    </w:p>
    <w:p w14:paraId="578B57EA" w14:textId="77777777" w:rsidR="00B44D94" w:rsidRPr="007A79DD" w:rsidRDefault="00000000">
      <w:pPr>
        <w:pStyle w:val="Listepuces"/>
        <w:rPr>
          <w:rFonts w:hint="eastAsia"/>
        </w:rPr>
      </w:pPr>
      <w:r w:rsidRPr="007A79DD">
        <w:t>**Champ retard** : nombre de minutes (0–180)</w:t>
      </w:r>
    </w:p>
    <w:p w14:paraId="17B896EF" w14:textId="77777777" w:rsidR="00B44D94" w:rsidRPr="007A79DD" w:rsidRDefault="00B44D94">
      <w:pPr>
        <w:rPr>
          <w:rFonts w:hint="eastAsia"/>
        </w:rPr>
      </w:pPr>
    </w:p>
    <w:p w14:paraId="1F830A05" w14:textId="77777777" w:rsidR="00B44D94" w:rsidRPr="007A79DD" w:rsidRDefault="00000000">
      <w:pPr>
        <w:rPr>
          <w:rFonts w:hint="eastAsia"/>
        </w:rPr>
      </w:pPr>
      <w:r w:rsidRPr="007A79DD">
        <w:rPr>
          <w:b/>
        </w:rPr>
        <w:t>Boutons disponibles :</w:t>
      </w:r>
    </w:p>
    <w:p w14:paraId="01242854" w14:textId="77777777" w:rsidR="00B44D94" w:rsidRPr="007A79DD" w:rsidRDefault="00B44D94">
      <w:pPr>
        <w:rPr>
          <w:rFonts w:hint="eastAsia"/>
        </w:rPr>
      </w:pPr>
    </w:p>
    <w:p w14:paraId="632BCF11" w14:textId="77777777" w:rsidR="00B44D94" w:rsidRPr="007A79DD" w:rsidRDefault="00000000">
      <w:pPr>
        <w:pStyle w:val="Listepuces"/>
        <w:rPr>
          <w:rFonts w:hint="eastAsia"/>
        </w:rPr>
      </w:pPr>
      <w:r w:rsidRPr="007A79DD">
        <w:t>**Tout présent** — coche tous les élèves comme présents en un clic</w:t>
      </w:r>
    </w:p>
    <w:p w14:paraId="22B3B3FE" w14:textId="77777777" w:rsidR="00B44D94" w:rsidRPr="007A79DD" w:rsidRDefault="00000000">
      <w:pPr>
        <w:pStyle w:val="Listepuces"/>
        <w:rPr>
          <w:rFonts w:hint="eastAsia"/>
        </w:rPr>
      </w:pPr>
      <w:r w:rsidRPr="007A79DD">
        <w:t>**Scanner QR** — active la saisie via QR code</w:t>
      </w:r>
    </w:p>
    <w:p w14:paraId="630CDD08" w14:textId="77777777" w:rsidR="00B44D94" w:rsidRPr="007A79DD" w:rsidRDefault="00000000">
      <w:pPr>
        <w:pStyle w:val="Listepuces"/>
        <w:rPr>
          <w:rFonts w:hint="eastAsia"/>
        </w:rPr>
      </w:pPr>
      <w:r w:rsidRPr="007A79DD">
        <w:t>**Enregistrer le brouillon** — sauvegarde sans clôturer (modifiable)</w:t>
      </w:r>
    </w:p>
    <w:p w14:paraId="7F8859DD" w14:textId="77777777" w:rsidR="00B44D94" w:rsidRPr="007A79DD" w:rsidRDefault="00000000">
      <w:pPr>
        <w:pStyle w:val="Listepuces"/>
        <w:rPr>
          <w:rFonts w:hint="eastAsia"/>
        </w:rPr>
      </w:pPr>
      <w:r w:rsidRPr="007A79DD">
        <w:t>**Clôturer la séance** — archive définitivement l'appel (irréversible)</w:t>
      </w:r>
    </w:p>
    <w:p w14:paraId="2CEC6AF2" w14:textId="77777777" w:rsidR="00B44D94" w:rsidRPr="007A79DD" w:rsidRDefault="00B44D94">
      <w:pPr>
        <w:rPr>
          <w:rFonts w:hint="eastAsia"/>
        </w:rPr>
      </w:pPr>
    </w:p>
    <w:p w14:paraId="04CFA2E7" w14:textId="77777777" w:rsidR="00B44D94" w:rsidRPr="007A79DD" w:rsidRDefault="00000000">
      <w:pPr>
        <w:ind w:left="567"/>
        <w:rPr>
          <w:rFonts w:hint="eastAsia"/>
        </w:rPr>
      </w:pPr>
      <w:r w:rsidRPr="007A79DD">
        <w:rPr>
          <w:i/>
          <w:color w:val="555555"/>
          <w:sz w:val="20"/>
        </w:rPr>
        <w:t>Un appel clôturé passe en lecture seule. La bannière "Séance clôturée" remplace les boutons d'action.</w:t>
      </w:r>
    </w:p>
    <w:p w14:paraId="2CA93B5B" w14:textId="77777777" w:rsidR="00B44D94" w:rsidRPr="007A79DD" w:rsidRDefault="00B44D94">
      <w:pPr>
        <w:rPr>
          <w:rFonts w:hint="eastAsia"/>
        </w:rPr>
      </w:pPr>
    </w:p>
    <w:p w14:paraId="7356D7D0" w14:textId="77777777" w:rsidR="00B44D94" w:rsidRPr="007A79DD" w:rsidRDefault="00000000">
      <w:pPr>
        <w:jc w:val="center"/>
        <w:rPr>
          <w:rFonts w:hint="eastAsia"/>
        </w:rPr>
      </w:pPr>
      <w:r w:rsidRPr="007A79DD">
        <w:rPr>
          <w:color w:val="CCCCCC"/>
          <w:sz w:val="16"/>
        </w:rPr>
        <w:t>────────────────────────────────────────────────────────────</w:t>
      </w:r>
    </w:p>
    <w:p w14:paraId="65A24AE2" w14:textId="77777777" w:rsidR="00B44D94" w:rsidRPr="007A79DD" w:rsidRDefault="00B44D94">
      <w:pPr>
        <w:rPr>
          <w:rFonts w:hint="eastAsia"/>
        </w:rPr>
      </w:pPr>
    </w:p>
    <w:p w14:paraId="1E1FB7EA" w14:textId="77777777" w:rsidR="00B44D94" w:rsidRPr="007A79DD" w:rsidRDefault="00000000">
      <w:pPr>
        <w:pStyle w:val="Titre3"/>
      </w:pPr>
      <w:r w:rsidRPr="007A79DD">
        <w:t>7.2 Enregistrer une Absence</w:t>
      </w:r>
    </w:p>
    <w:p w14:paraId="41DF507E" w14:textId="77777777" w:rsidR="00B44D94" w:rsidRPr="007A79DD" w:rsidRDefault="00B44D94">
      <w:pPr>
        <w:rPr>
          <w:rFonts w:hint="eastAsia"/>
        </w:rPr>
      </w:pPr>
    </w:p>
    <w:p w14:paraId="2F1FCC5D" w14:textId="77777777" w:rsidR="00B44D94" w:rsidRPr="007A79DD" w:rsidRDefault="00000000">
      <w:pPr>
        <w:rPr>
          <w:rFonts w:hint="eastAsia"/>
        </w:rPr>
      </w:pPr>
      <w:r w:rsidRPr="007A79DD">
        <w:t>Si un élève est absent, tu peux enregistrer son absence même en dehors d'un appel :</w:t>
      </w:r>
    </w:p>
    <w:p w14:paraId="71EFD669" w14:textId="77777777" w:rsidR="00B44D94" w:rsidRPr="007A79DD" w:rsidRDefault="00B44D94">
      <w:pPr>
        <w:rPr>
          <w:rFonts w:hint="eastAsia"/>
        </w:rPr>
      </w:pPr>
    </w:p>
    <w:p w14:paraId="1901770D" w14:textId="77777777" w:rsidR="00B44D94" w:rsidRPr="007A79DD" w:rsidRDefault="00000000">
      <w:pPr>
        <w:pStyle w:val="Listenumros"/>
        <w:rPr>
          <w:rFonts w:hint="eastAsia"/>
        </w:rPr>
      </w:pPr>
      <w:r w:rsidRPr="007A79DD">
        <w:t>Clique sur **Présences → Enregistrer une absence**</w:t>
      </w:r>
    </w:p>
    <w:p w14:paraId="6840FFC4" w14:textId="77777777" w:rsidR="00B44D94" w:rsidRPr="007A79DD" w:rsidRDefault="00000000">
      <w:pPr>
        <w:pStyle w:val="Listenumros"/>
        <w:rPr>
          <w:rFonts w:hint="eastAsia"/>
        </w:rPr>
      </w:pPr>
      <w:r w:rsidRPr="007A79DD">
        <w:t>Saisis le matricule de l'élève</w:t>
      </w:r>
    </w:p>
    <w:p w14:paraId="20A0FE70" w14:textId="77777777" w:rsidR="00B44D94" w:rsidRPr="007A79DD" w:rsidRDefault="00000000">
      <w:pPr>
        <w:pStyle w:val="Listenumros"/>
        <w:rPr>
          <w:rFonts w:hint="eastAsia"/>
        </w:rPr>
      </w:pPr>
      <w:r w:rsidRPr="007A79DD">
        <w:t>Indique la date, le début et la fin de l'absence</w:t>
      </w:r>
    </w:p>
    <w:p w14:paraId="5B4DC84E" w14:textId="77777777" w:rsidR="00B44D94" w:rsidRPr="007A79DD" w:rsidRDefault="00000000">
      <w:pPr>
        <w:pStyle w:val="Listenumros"/>
        <w:rPr>
          <w:rFonts w:hint="eastAsia"/>
        </w:rPr>
      </w:pPr>
      <w:r w:rsidRPr="007A79DD">
        <w:t>Clique sur **Enregistrer**</w:t>
      </w:r>
    </w:p>
    <w:p w14:paraId="520A4C53" w14:textId="77777777" w:rsidR="00B44D94" w:rsidRPr="007A79DD" w:rsidRDefault="00B44D94">
      <w:pPr>
        <w:rPr>
          <w:rFonts w:hint="eastAsia"/>
        </w:rPr>
      </w:pPr>
    </w:p>
    <w:p w14:paraId="701EECE2" w14:textId="77777777" w:rsidR="00B44D94" w:rsidRPr="007A79DD" w:rsidRDefault="00000000">
      <w:pPr>
        <w:jc w:val="center"/>
        <w:rPr>
          <w:rFonts w:hint="eastAsia"/>
        </w:rPr>
      </w:pPr>
      <w:r w:rsidRPr="007A79DD">
        <w:rPr>
          <w:color w:val="CCCCCC"/>
          <w:sz w:val="16"/>
        </w:rPr>
        <w:t>────────────────────────────────────────────────────────────</w:t>
      </w:r>
    </w:p>
    <w:p w14:paraId="6D72870B" w14:textId="77777777" w:rsidR="00B44D94" w:rsidRPr="007A79DD" w:rsidRDefault="00B44D94">
      <w:pPr>
        <w:rPr>
          <w:rFonts w:hint="eastAsia"/>
        </w:rPr>
      </w:pPr>
    </w:p>
    <w:p w14:paraId="5DB3B565" w14:textId="77777777" w:rsidR="00B44D94" w:rsidRPr="007A79DD" w:rsidRDefault="00000000">
      <w:pPr>
        <w:pStyle w:val="Titre3"/>
      </w:pPr>
      <w:r w:rsidRPr="007A79DD">
        <w:t>7.3 Justifications d'Absences</w:t>
      </w:r>
    </w:p>
    <w:p w14:paraId="5242BC08" w14:textId="77777777" w:rsidR="00B44D94" w:rsidRPr="007A79DD" w:rsidRDefault="00B44D94">
      <w:pPr>
        <w:rPr>
          <w:rFonts w:hint="eastAsia"/>
        </w:rPr>
      </w:pPr>
    </w:p>
    <w:p w14:paraId="65345EAA" w14:textId="77777777" w:rsidR="00B44D94" w:rsidRPr="007A79DD" w:rsidRDefault="00000000">
      <w:pPr>
        <w:ind w:left="567"/>
        <w:rPr>
          <w:rFonts w:hint="eastAsia"/>
        </w:rPr>
      </w:pPr>
      <w:r w:rsidRPr="007A79DD">
        <w:rPr>
          <w:i/>
          <w:color w:val="555555"/>
          <w:sz w:val="20"/>
        </w:rPr>
        <w:t>**Qui peut accéder :** AVS, Censeur, Directeur, Proviseur</w:t>
      </w:r>
    </w:p>
    <w:p w14:paraId="25207ED8" w14:textId="77777777" w:rsidR="00B44D94" w:rsidRPr="007A79DD" w:rsidRDefault="00B44D94">
      <w:pPr>
        <w:ind w:left="567"/>
        <w:rPr>
          <w:rFonts w:hint="eastAsia"/>
        </w:rPr>
      </w:pPr>
    </w:p>
    <w:p w14:paraId="6AAEEB33" w14:textId="77777777" w:rsidR="00B44D94" w:rsidRPr="007A79DD" w:rsidRDefault="00000000">
      <w:pPr>
        <w:ind w:left="567"/>
        <w:rPr>
          <w:rFonts w:hint="eastAsia"/>
        </w:rPr>
      </w:pPr>
      <w:r w:rsidRPr="007A79DD">
        <w:rPr>
          <w:i/>
          <w:color w:val="555555"/>
          <w:sz w:val="20"/>
        </w:rPr>
        <w:t>**Accès :** `Présences → Justifications`</w:t>
      </w:r>
    </w:p>
    <w:p w14:paraId="5381EF59" w14:textId="77777777" w:rsidR="00B44D94" w:rsidRPr="007A79DD" w:rsidRDefault="00B44D94">
      <w:pPr>
        <w:rPr>
          <w:rFonts w:hint="eastAsia"/>
        </w:rPr>
      </w:pPr>
    </w:p>
    <w:p w14:paraId="3AC811C8" w14:textId="77777777" w:rsidR="00B44D94" w:rsidRPr="007A79DD" w:rsidRDefault="00000000">
      <w:pPr>
        <w:rPr>
          <w:rFonts w:hint="eastAsia"/>
        </w:rPr>
      </w:pPr>
      <w:r w:rsidRPr="007A79DD">
        <w:rPr>
          <w:b/>
        </w:rPr>
        <w:t>À quoi ça sert :</w:t>
      </w:r>
      <w:r w:rsidRPr="007A79DD">
        <w:t xml:space="preserve"> Le module de justifications permet de gérer les demandes de justification soumises par les parents ou tuteurs pour les absences de leurs enfants. Une absence justifiée passe du statut </w:t>
      </w:r>
      <w:r w:rsidRPr="007A79DD">
        <w:rPr>
          <w:b/>
        </w:rPr>
        <w:t>Absent</w:t>
      </w:r>
      <w:r w:rsidRPr="007A79DD">
        <w:t xml:space="preserve"> à </w:t>
      </w:r>
      <w:r w:rsidRPr="007A79DD">
        <w:rPr>
          <w:b/>
        </w:rPr>
        <w:t>Excusé</w:t>
      </w:r>
      <w:r w:rsidRPr="007A79DD">
        <w:t xml:space="preserve"> dans le système.</w:t>
      </w:r>
    </w:p>
    <w:p w14:paraId="285F0770" w14:textId="77777777" w:rsidR="00B44D94" w:rsidRPr="007A79DD" w:rsidRDefault="00B44D94">
      <w:pPr>
        <w:rPr>
          <w:rFonts w:hint="eastAsia"/>
        </w:rPr>
      </w:pPr>
    </w:p>
    <w:p w14:paraId="60AD2F19" w14:textId="77777777" w:rsidR="00B44D94" w:rsidRPr="007A79DD" w:rsidRDefault="00000000">
      <w:pPr>
        <w:rPr>
          <w:rFonts w:hint="eastAsia"/>
        </w:rPr>
      </w:pPr>
      <w:r w:rsidRPr="007A79DD">
        <w:rPr>
          <w:b/>
        </w:rPr>
        <w:t>Flux complet d'une justification :</w:t>
      </w:r>
    </w:p>
    <w:p w14:paraId="6EF4C2FF" w14:textId="77777777" w:rsidR="00B44D94" w:rsidRPr="007A79DD" w:rsidRDefault="00B44D94">
      <w:pPr>
        <w:rPr>
          <w:rFonts w:hint="eastAsia"/>
        </w:rPr>
      </w:pPr>
    </w:p>
    <w:p w14:paraId="3EE9A693" w14:textId="77777777" w:rsidR="00B44D94" w:rsidRPr="007A79DD" w:rsidRDefault="00000000">
      <w:pPr>
        <w:rPr>
          <w:rFonts w:hint="eastAsia"/>
        </w:rPr>
      </w:pPr>
      <w:r w:rsidRPr="007A79DD">
        <w:t>Parent apporte un document</w:t>
      </w:r>
    </w:p>
    <w:p w14:paraId="24A82BA6" w14:textId="77777777" w:rsidR="00B44D94" w:rsidRPr="007A79DD" w:rsidRDefault="00000000">
      <w:pPr>
        <w:rPr>
          <w:rFonts w:hint="eastAsia"/>
        </w:rPr>
      </w:pPr>
      <w:r w:rsidRPr="007A79DD">
        <w:t xml:space="preserve">        ↓</w:t>
      </w:r>
    </w:p>
    <w:p w14:paraId="629F3567" w14:textId="77777777" w:rsidR="00B44D94" w:rsidRPr="007A79DD" w:rsidRDefault="00000000">
      <w:pPr>
        <w:rPr>
          <w:rFonts w:hint="eastAsia"/>
        </w:rPr>
      </w:pPr>
      <w:r w:rsidRPr="007A79DD">
        <w:t>AVS crée une justification (motif + document + période)</w:t>
      </w:r>
    </w:p>
    <w:p w14:paraId="10D08FCE" w14:textId="77777777" w:rsidR="00B44D94" w:rsidRPr="007A79DD" w:rsidRDefault="00000000">
      <w:pPr>
        <w:rPr>
          <w:rFonts w:hint="eastAsia"/>
        </w:rPr>
      </w:pPr>
      <w:r w:rsidRPr="007A79DD">
        <w:t xml:space="preserve">        ↓</w:t>
      </w:r>
    </w:p>
    <w:p w14:paraId="2C298E14" w14:textId="77777777" w:rsidR="00B44D94" w:rsidRPr="007A79DD" w:rsidRDefault="00000000">
      <w:pPr>
        <w:rPr>
          <w:rFonts w:hint="eastAsia"/>
        </w:rPr>
      </w:pPr>
      <w:r w:rsidRPr="007A79DD">
        <w:t>La justification est "En attente" de traitement</w:t>
      </w:r>
    </w:p>
    <w:p w14:paraId="513C709A" w14:textId="77777777" w:rsidR="00B44D94" w:rsidRPr="007A79DD" w:rsidRDefault="00000000">
      <w:pPr>
        <w:rPr>
          <w:rFonts w:hint="eastAsia"/>
        </w:rPr>
      </w:pPr>
      <w:r w:rsidRPr="007A79DD">
        <w:t xml:space="preserve">        ↓</w:t>
      </w:r>
    </w:p>
    <w:p w14:paraId="16B8ADE6" w14:textId="77777777" w:rsidR="00B44D94" w:rsidRPr="007A79DD" w:rsidRDefault="00000000">
      <w:pPr>
        <w:rPr>
          <w:rFonts w:hint="eastAsia"/>
        </w:rPr>
      </w:pPr>
      <w:r w:rsidRPr="007A79DD">
        <w:t>Censeur/Directeur examine et statue : Acceptée ou Refusée</w:t>
      </w:r>
    </w:p>
    <w:p w14:paraId="45F3FDE3" w14:textId="77777777" w:rsidR="00B44D94" w:rsidRPr="007A79DD" w:rsidRDefault="00000000">
      <w:pPr>
        <w:rPr>
          <w:rFonts w:hint="eastAsia"/>
        </w:rPr>
      </w:pPr>
      <w:r w:rsidRPr="007A79DD">
        <w:lastRenderedPageBreak/>
        <w:t xml:space="preserve">        ↓</w:t>
      </w:r>
    </w:p>
    <w:p w14:paraId="3C5FC32F" w14:textId="77777777" w:rsidR="00B44D94" w:rsidRPr="007A79DD" w:rsidRDefault="00000000">
      <w:pPr>
        <w:rPr>
          <w:rFonts w:hint="eastAsia"/>
        </w:rPr>
      </w:pPr>
      <w:r w:rsidRPr="007A79DD">
        <w:t>Si Acceptée → les absences de la période passent à "Excusé"</w:t>
      </w:r>
    </w:p>
    <w:p w14:paraId="40CFB41F" w14:textId="77777777" w:rsidR="00B44D94" w:rsidRPr="007A79DD" w:rsidRDefault="00B44D94">
      <w:pPr>
        <w:rPr>
          <w:rFonts w:hint="eastAsia"/>
        </w:rPr>
      </w:pPr>
    </w:p>
    <w:p w14:paraId="7B3DDF20" w14:textId="77777777" w:rsidR="00B44D94" w:rsidRPr="007A79DD" w:rsidRDefault="00000000">
      <w:pPr>
        <w:rPr>
          <w:rFonts w:hint="eastAsia"/>
        </w:rPr>
      </w:pPr>
      <w:r w:rsidRPr="007A79DD">
        <w:rPr>
          <w:b/>
        </w:rPr>
        <w:t>Consulter la liste des justifications</w:t>
      </w:r>
    </w:p>
    <w:p w14:paraId="0FA5D4FA" w14:textId="77777777" w:rsidR="00B44D94" w:rsidRPr="007A79DD" w:rsidRDefault="00B44D94">
      <w:pPr>
        <w:rPr>
          <w:rFonts w:hint="eastAsia"/>
        </w:rPr>
      </w:pPr>
    </w:p>
    <w:p w14:paraId="67E82228" w14:textId="77777777" w:rsidR="00B44D94" w:rsidRPr="007A79DD" w:rsidRDefault="00000000">
      <w:pPr>
        <w:rPr>
          <w:rFonts w:hint="eastAsia"/>
        </w:rPr>
      </w:pPr>
      <w:r w:rsidRPr="007A79DD">
        <w:rPr>
          <w:b/>
        </w:rPr>
        <w:t>Accès :</w:t>
      </w:r>
      <w:r w:rsidRPr="007A79DD">
        <w:t xml:space="preserve"> Présences → Justifications</w:t>
      </w:r>
    </w:p>
    <w:p w14:paraId="4F73403B" w14:textId="77777777" w:rsidR="00B44D94" w:rsidRPr="007A79DD" w:rsidRDefault="00B44D94">
      <w:pPr>
        <w:rPr>
          <w:rFonts w:hint="eastAsia"/>
        </w:rPr>
      </w:pPr>
    </w:p>
    <w:p w14:paraId="13740043" w14:textId="77777777" w:rsidR="00B44D94" w:rsidRPr="007A79DD" w:rsidRDefault="00000000">
      <w:pPr>
        <w:pStyle w:val="CodeBlock"/>
        <w:rPr>
          <w:rFonts w:hint="eastAsia"/>
          <w:lang w:val="fr-FR"/>
        </w:rPr>
      </w:pPr>
      <w:r w:rsidRPr="007A79DD">
        <w:rPr>
          <w:lang w:val="fr-FR"/>
        </w:rPr>
        <w:t>┌────────────────────────────────────────────────────────────────────┐</w:t>
      </w:r>
    </w:p>
    <w:p w14:paraId="643AC23C" w14:textId="77777777" w:rsidR="00B44D94" w:rsidRPr="007A79DD" w:rsidRDefault="00000000">
      <w:pPr>
        <w:pStyle w:val="CodeBlock"/>
        <w:rPr>
          <w:rFonts w:hint="eastAsia"/>
          <w:lang w:val="fr-FR"/>
        </w:rPr>
      </w:pPr>
      <w:r w:rsidRPr="007A79DD">
        <w:rPr>
          <w:lang w:val="fr-FR"/>
        </w:rPr>
        <w:t>│  📋 Justifications d'Absences                                      │</w:t>
      </w:r>
    </w:p>
    <w:p w14:paraId="3D3A64F8" w14:textId="77777777" w:rsidR="00B44D94" w:rsidRPr="007A79DD" w:rsidRDefault="00000000">
      <w:pPr>
        <w:pStyle w:val="CodeBlock"/>
        <w:rPr>
          <w:rFonts w:hint="eastAsia"/>
          <w:lang w:val="fr-FR"/>
        </w:rPr>
      </w:pPr>
      <w:r w:rsidRPr="007A79DD">
        <w:rPr>
          <w:lang w:val="fr-FR"/>
        </w:rPr>
        <w:t>├──────────────┬───────────────┬──────────────┬──────────────────────┤</w:t>
      </w:r>
    </w:p>
    <w:p w14:paraId="04404A86" w14:textId="77777777" w:rsidR="00B44D94" w:rsidRPr="007A79DD" w:rsidRDefault="00000000">
      <w:pPr>
        <w:pStyle w:val="CodeBlock"/>
        <w:rPr>
          <w:rFonts w:hint="eastAsia"/>
          <w:lang w:val="fr-FR"/>
        </w:rPr>
      </w:pPr>
      <w:r w:rsidRPr="007A79DD">
        <w:rPr>
          <w:lang w:val="fr-FR"/>
        </w:rPr>
        <w:t>│  Total       │  En attente   │  Acceptées   │  Refusées            │</w:t>
      </w:r>
    </w:p>
    <w:p w14:paraId="3177B4A6" w14:textId="77777777" w:rsidR="00B44D94" w:rsidRPr="007A79DD" w:rsidRDefault="00000000">
      <w:pPr>
        <w:pStyle w:val="CodeBlock"/>
        <w:rPr>
          <w:rFonts w:hint="eastAsia"/>
          <w:lang w:val="fr-FR"/>
        </w:rPr>
      </w:pPr>
      <w:r w:rsidRPr="007A79DD">
        <w:rPr>
          <w:lang w:val="fr-FR"/>
        </w:rPr>
        <w:t>│    24        │      7        │     15       │      2               │</w:t>
      </w:r>
    </w:p>
    <w:p w14:paraId="585A0019" w14:textId="77777777" w:rsidR="00B44D94" w:rsidRPr="007A79DD" w:rsidRDefault="00000000">
      <w:pPr>
        <w:pStyle w:val="CodeBlock"/>
        <w:rPr>
          <w:rFonts w:hint="eastAsia"/>
          <w:lang w:val="fr-FR"/>
        </w:rPr>
      </w:pPr>
      <w:r w:rsidRPr="007A79DD">
        <w:rPr>
          <w:lang w:val="fr-FR"/>
        </w:rPr>
        <w:t>├──────────────┴───────────────┴──────────────┴──────────────────────┤</w:t>
      </w:r>
    </w:p>
    <w:p w14:paraId="0FC296FA" w14:textId="77777777" w:rsidR="00B44D94" w:rsidRPr="007A79DD" w:rsidRDefault="00000000">
      <w:pPr>
        <w:pStyle w:val="CodeBlock"/>
        <w:rPr>
          <w:rFonts w:hint="eastAsia"/>
          <w:lang w:val="fr-FR"/>
        </w:rPr>
      </w:pPr>
      <w:r w:rsidRPr="007A79DD">
        <w:rPr>
          <w:lang w:val="fr-FR"/>
        </w:rPr>
        <w:t>│  Filtrer : [▼ Statut]  [▼ Classe]  [🔍 Nom de l'élève]            │</w:t>
      </w:r>
    </w:p>
    <w:p w14:paraId="3726AAC5" w14:textId="77777777" w:rsidR="00B44D94" w:rsidRPr="007A79DD" w:rsidRDefault="00000000">
      <w:pPr>
        <w:pStyle w:val="CodeBlock"/>
        <w:rPr>
          <w:rFonts w:hint="eastAsia"/>
          <w:lang w:val="fr-FR"/>
        </w:rPr>
      </w:pPr>
      <w:r w:rsidRPr="007A79DD">
        <w:rPr>
          <w:lang w:val="fr-FR"/>
        </w:rPr>
        <w:t>├────────┬────────────────────┬────────────┬────────────┬────────────┤</w:t>
      </w:r>
    </w:p>
    <w:p w14:paraId="61721903" w14:textId="77777777" w:rsidR="00B44D94" w:rsidRPr="007A79DD" w:rsidRDefault="00000000">
      <w:pPr>
        <w:pStyle w:val="CodeBlock"/>
        <w:rPr>
          <w:rFonts w:hint="eastAsia"/>
          <w:lang w:val="fr-FR"/>
        </w:rPr>
      </w:pPr>
      <w:r w:rsidRPr="007A79DD">
        <w:rPr>
          <w:lang w:val="fr-FR"/>
        </w:rPr>
        <w:t>│ Élève  │ Période            │ Motif      │ Statut     │ Actions    │</w:t>
      </w:r>
    </w:p>
    <w:p w14:paraId="713672EF" w14:textId="77777777" w:rsidR="00B44D94" w:rsidRPr="007A79DD" w:rsidRDefault="00000000">
      <w:pPr>
        <w:pStyle w:val="CodeBlock"/>
        <w:rPr>
          <w:rFonts w:hint="eastAsia"/>
          <w:lang w:val="fr-FR"/>
        </w:rPr>
      </w:pPr>
      <w:r w:rsidRPr="007A79DD">
        <w:rPr>
          <w:lang w:val="fr-FR"/>
        </w:rPr>
        <w:t>├────────┼────────────────────┼────────────┼────────────┼────────────┤</w:t>
      </w:r>
    </w:p>
    <w:p w14:paraId="50E43BC6" w14:textId="77777777" w:rsidR="00B44D94" w:rsidRPr="007A79DD" w:rsidRDefault="00000000">
      <w:pPr>
        <w:pStyle w:val="CodeBlock"/>
        <w:rPr>
          <w:rFonts w:hint="eastAsia"/>
          <w:lang w:val="fr-FR"/>
        </w:rPr>
      </w:pPr>
      <w:r w:rsidRPr="007A79DD">
        <w:rPr>
          <w:lang w:val="fr-FR"/>
        </w:rPr>
        <w:t>│ SAWAD. │ 10/03 → 12/03/2026 │ Maladie    │ En attente │ [Traiter] │</w:t>
      </w:r>
    </w:p>
    <w:p w14:paraId="5ED60BFF" w14:textId="77777777" w:rsidR="00B44D94" w:rsidRPr="007A79DD" w:rsidRDefault="00000000">
      <w:pPr>
        <w:pStyle w:val="CodeBlock"/>
        <w:rPr>
          <w:rFonts w:hint="eastAsia"/>
          <w:lang w:val="fr-FR"/>
        </w:rPr>
      </w:pPr>
      <w:r w:rsidRPr="007A79DD">
        <w:rPr>
          <w:lang w:val="fr-FR"/>
        </w:rPr>
        <w:t>│ TRAORÉ │ 14/03 → 14/03/2026 │ Décès fam. │ Acceptée   │ [Voir]    │</w:t>
      </w:r>
    </w:p>
    <w:p w14:paraId="54971325" w14:textId="77777777" w:rsidR="00B44D94" w:rsidRPr="007A79DD" w:rsidRDefault="00000000">
      <w:pPr>
        <w:pStyle w:val="CodeBlock"/>
        <w:rPr>
          <w:rFonts w:hint="eastAsia"/>
          <w:lang w:val="fr-FR"/>
        </w:rPr>
      </w:pPr>
      <w:r w:rsidRPr="007A79DD">
        <w:rPr>
          <w:lang w:val="fr-FR"/>
        </w:rPr>
        <w:t>└────────┴────────────────────┴────────────┴────────────┴────────────┘</w:t>
      </w:r>
    </w:p>
    <w:p w14:paraId="42C666A8" w14:textId="77777777" w:rsidR="00B44D94" w:rsidRPr="007A79DD" w:rsidRDefault="00B44D94">
      <w:pPr>
        <w:rPr>
          <w:rFonts w:hint="eastAsia"/>
        </w:rPr>
      </w:pPr>
    </w:p>
    <w:p w14:paraId="505D0A4E" w14:textId="77777777" w:rsidR="00B44D94" w:rsidRPr="007A79DD" w:rsidRDefault="00000000">
      <w:pPr>
        <w:rPr>
          <w:rFonts w:hint="eastAsia"/>
        </w:rPr>
      </w:pPr>
      <w:r w:rsidRPr="007A79DD">
        <w:rPr>
          <w:b/>
        </w:rPr>
        <w:t>Créer une justification</w:t>
      </w:r>
    </w:p>
    <w:p w14:paraId="1C6132EC" w14:textId="77777777" w:rsidR="00B44D94" w:rsidRPr="007A79DD" w:rsidRDefault="00B44D94">
      <w:pPr>
        <w:rPr>
          <w:rFonts w:hint="eastAsia"/>
        </w:rPr>
      </w:pPr>
    </w:p>
    <w:p w14:paraId="57EB4061" w14:textId="77777777" w:rsidR="00B44D94" w:rsidRPr="007A79DD" w:rsidRDefault="00000000">
      <w:pPr>
        <w:rPr>
          <w:rFonts w:hint="eastAsia"/>
        </w:rPr>
      </w:pPr>
      <w:r w:rsidRPr="007A79DD">
        <w:rPr>
          <w:b/>
        </w:rPr>
        <w:t>Accès :</w:t>
      </w:r>
      <w:r w:rsidRPr="007A79DD">
        <w:t xml:space="preserve"> Présences → Justifications → + Nouvelle justification</w:t>
      </w:r>
    </w:p>
    <w:p w14:paraId="7711AF5D" w14:textId="77777777" w:rsidR="00B44D94" w:rsidRPr="007A79DD" w:rsidRDefault="00B44D94">
      <w:pPr>
        <w:rPr>
          <w:rFonts w:hint="eastAsia"/>
        </w:rPr>
      </w:pPr>
    </w:p>
    <w:p w14:paraId="7C8172BA" w14:textId="77777777" w:rsidR="00B44D94" w:rsidRPr="007A79DD" w:rsidRDefault="00000000">
      <w:pPr>
        <w:pStyle w:val="Listenumros"/>
        <w:rPr>
          <w:rFonts w:hint="eastAsia"/>
        </w:rPr>
      </w:pPr>
      <w:r w:rsidRPr="007A79DD">
        <w:t>Clique sur **+ Nouvelle justification**</w:t>
      </w:r>
    </w:p>
    <w:p w14:paraId="0D1B31CD" w14:textId="77777777" w:rsidR="00B44D94" w:rsidRPr="007A79DD" w:rsidRDefault="00000000">
      <w:pPr>
        <w:pStyle w:val="Listenumros"/>
        <w:rPr>
          <w:rFonts w:hint="eastAsia"/>
        </w:rPr>
      </w:pPr>
      <w:r w:rsidRPr="007A79DD">
        <w:t>Remplis le formulaire :</w:t>
      </w:r>
    </w:p>
    <w:p w14:paraId="67522C0F" w14:textId="77777777" w:rsidR="00B44D94" w:rsidRPr="007A79DD" w:rsidRDefault="00B44D94">
      <w:pPr>
        <w:rPr>
          <w:rFonts w:hint="eastAsia"/>
        </w:rPr>
      </w:pPr>
    </w:p>
    <w:p w14:paraId="56712A31" w14:textId="77777777" w:rsidR="00B44D94" w:rsidRPr="007A79DD" w:rsidRDefault="00000000">
      <w:pPr>
        <w:pStyle w:val="CodeBlock"/>
        <w:rPr>
          <w:rFonts w:hint="eastAsia"/>
          <w:lang w:val="fr-FR"/>
        </w:rPr>
      </w:pPr>
      <w:r w:rsidRPr="007A79DD">
        <w:rPr>
          <w:lang w:val="fr-FR"/>
        </w:rPr>
        <w:t>┌──────────────────────────────────────────────────────────────┐</w:t>
      </w:r>
    </w:p>
    <w:p w14:paraId="4E6C8579" w14:textId="77777777" w:rsidR="00B44D94" w:rsidRPr="007A79DD" w:rsidRDefault="00000000">
      <w:pPr>
        <w:pStyle w:val="CodeBlock"/>
        <w:rPr>
          <w:rFonts w:hint="eastAsia"/>
          <w:lang w:val="fr-FR"/>
        </w:rPr>
      </w:pPr>
      <w:r w:rsidRPr="007A79DD">
        <w:rPr>
          <w:lang w:val="fr-FR"/>
        </w:rPr>
        <w:t>│  📄 Nouvelle Justification d'Absence                         │</w:t>
      </w:r>
    </w:p>
    <w:p w14:paraId="34494D79" w14:textId="77777777" w:rsidR="00B44D94" w:rsidRPr="007A79DD" w:rsidRDefault="00000000">
      <w:pPr>
        <w:pStyle w:val="CodeBlock"/>
        <w:rPr>
          <w:rFonts w:hint="eastAsia"/>
          <w:lang w:val="fr-FR"/>
        </w:rPr>
      </w:pPr>
      <w:r w:rsidRPr="007A79DD">
        <w:rPr>
          <w:lang w:val="fr-FR"/>
        </w:rPr>
        <w:t>├──────────────────────────────────────────────────────────────┤</w:t>
      </w:r>
    </w:p>
    <w:p w14:paraId="7B2DDE9D" w14:textId="77777777" w:rsidR="00B44D94" w:rsidRPr="007A79DD" w:rsidRDefault="00000000">
      <w:pPr>
        <w:pStyle w:val="CodeBlock"/>
        <w:rPr>
          <w:rFonts w:hint="eastAsia"/>
          <w:lang w:val="fr-FR"/>
        </w:rPr>
      </w:pPr>
      <w:r w:rsidRPr="007A79DD">
        <w:rPr>
          <w:lang w:val="fr-FR"/>
        </w:rPr>
        <w:t>│  Élève *        : [▼ Rechercher un élève________________]    │</w:t>
      </w:r>
    </w:p>
    <w:p w14:paraId="29C22E10" w14:textId="77777777" w:rsidR="00B44D94" w:rsidRPr="007A79DD" w:rsidRDefault="00000000">
      <w:pPr>
        <w:pStyle w:val="CodeBlock"/>
        <w:rPr>
          <w:rFonts w:hint="eastAsia"/>
          <w:lang w:val="fr-FR"/>
        </w:rPr>
      </w:pPr>
      <w:r w:rsidRPr="007A79DD">
        <w:rPr>
          <w:lang w:val="fr-FR"/>
        </w:rPr>
        <w:t>│  Motif *        : [Certificat médical — Dr TRAORÉ_______]    │</w:t>
      </w:r>
    </w:p>
    <w:p w14:paraId="196DED90" w14:textId="77777777" w:rsidR="00B44D94" w:rsidRPr="007A79DD" w:rsidRDefault="00000000">
      <w:pPr>
        <w:pStyle w:val="CodeBlock"/>
        <w:rPr>
          <w:rFonts w:hint="eastAsia"/>
          <w:lang w:val="fr-FR"/>
        </w:rPr>
      </w:pPr>
      <w:r w:rsidRPr="007A79DD">
        <w:rPr>
          <w:lang w:val="fr-FR"/>
        </w:rPr>
        <w:t>│  Date de début* : [10/03/2026]                               │</w:t>
      </w:r>
    </w:p>
    <w:p w14:paraId="293F674F" w14:textId="77777777" w:rsidR="00B44D94" w:rsidRPr="007A79DD" w:rsidRDefault="00000000">
      <w:pPr>
        <w:pStyle w:val="CodeBlock"/>
        <w:rPr>
          <w:rFonts w:hint="eastAsia"/>
          <w:lang w:val="fr-FR"/>
        </w:rPr>
      </w:pPr>
      <w:r w:rsidRPr="007A79DD">
        <w:rPr>
          <w:lang w:val="fr-FR"/>
        </w:rPr>
        <w:t>│  Date de fin *  : [12/03/2026]                               │</w:t>
      </w:r>
    </w:p>
    <w:p w14:paraId="006B0BCF" w14:textId="77777777" w:rsidR="00B44D94" w:rsidRPr="007A79DD" w:rsidRDefault="00000000">
      <w:pPr>
        <w:pStyle w:val="CodeBlock"/>
        <w:rPr>
          <w:rFonts w:hint="eastAsia"/>
          <w:lang w:val="fr-FR"/>
        </w:rPr>
      </w:pPr>
      <w:r w:rsidRPr="007A79DD">
        <w:rPr>
          <w:lang w:val="fr-FR"/>
        </w:rPr>
        <w:t>│  Document joint : [📎 Choisir un fichier  (PDF, image)]      │</w:t>
      </w:r>
    </w:p>
    <w:p w14:paraId="25B0A9F7" w14:textId="77777777" w:rsidR="00B44D94" w:rsidRPr="007A79DD" w:rsidRDefault="00000000">
      <w:pPr>
        <w:pStyle w:val="CodeBlock"/>
        <w:rPr>
          <w:rFonts w:hint="eastAsia"/>
          <w:lang w:val="fr-FR"/>
        </w:rPr>
      </w:pPr>
      <w:r w:rsidRPr="007A79DD">
        <w:rPr>
          <w:lang w:val="fr-FR"/>
        </w:rPr>
        <w:t>│                                                              │</w:t>
      </w:r>
    </w:p>
    <w:p w14:paraId="05753131" w14:textId="77777777" w:rsidR="00B44D94" w:rsidRPr="007A79DD" w:rsidRDefault="00000000">
      <w:pPr>
        <w:pStyle w:val="CodeBlock"/>
        <w:rPr>
          <w:rFonts w:hint="eastAsia"/>
          <w:lang w:val="fr-FR"/>
        </w:rPr>
      </w:pPr>
      <w:r w:rsidRPr="007A79DD">
        <w:rPr>
          <w:lang w:val="fr-FR"/>
        </w:rPr>
        <w:t>│         [ Annuler ]    [ ✅ Soumettre la justification ]     │</w:t>
      </w:r>
    </w:p>
    <w:p w14:paraId="7BECD636" w14:textId="77777777" w:rsidR="00B44D94" w:rsidRPr="007A79DD" w:rsidRDefault="00000000">
      <w:pPr>
        <w:pStyle w:val="CodeBlock"/>
        <w:rPr>
          <w:rFonts w:hint="eastAsia"/>
          <w:lang w:val="fr-FR"/>
        </w:rPr>
      </w:pPr>
      <w:r w:rsidRPr="007A79DD">
        <w:rPr>
          <w:lang w:val="fr-FR"/>
        </w:rPr>
        <w:lastRenderedPageBreak/>
        <w:t>└──────────────────────────────────────────────────────────────┘</w:t>
      </w:r>
    </w:p>
    <w:p w14:paraId="47E2E105" w14:textId="77777777" w:rsidR="00B44D94" w:rsidRPr="007A79DD" w:rsidRDefault="00000000">
      <w:pPr>
        <w:pStyle w:val="CodeBlock"/>
        <w:rPr>
          <w:rFonts w:hint="eastAsia"/>
          <w:lang w:val="fr-FR"/>
        </w:rPr>
      </w:pPr>
      <w:r w:rsidRPr="007A79DD">
        <w:rPr>
          <w:lang w:val="fr-FR"/>
        </w:rPr>
        <w:t xml:space="preserve">  * Champ obligatoire</w:t>
      </w:r>
    </w:p>
    <w:p w14:paraId="65DF67BD" w14:textId="77777777" w:rsidR="00B44D94" w:rsidRPr="007A79DD" w:rsidRDefault="00B44D94">
      <w:pPr>
        <w:rPr>
          <w:rFonts w:hint="eastAsia"/>
        </w:rPr>
      </w:pPr>
    </w:p>
    <w:p w14:paraId="469B9F37" w14:textId="77777777" w:rsidR="00B44D94" w:rsidRPr="007A79DD" w:rsidRDefault="00000000">
      <w:pPr>
        <w:pStyle w:val="Listenumros"/>
        <w:rPr>
          <w:rFonts w:hint="eastAsia"/>
        </w:rPr>
      </w:pPr>
      <w:r w:rsidRPr="007A79DD">
        <w:t>Clique sur **Soumettre la justification**</w:t>
      </w:r>
    </w:p>
    <w:p w14:paraId="5B37EDDA" w14:textId="77777777" w:rsidR="00B44D94" w:rsidRPr="007A79DD" w:rsidRDefault="00B44D94">
      <w:pPr>
        <w:rPr>
          <w:rFonts w:hint="eastAsia"/>
        </w:rPr>
      </w:pPr>
    </w:p>
    <w:p w14:paraId="0BAC9B1E" w14:textId="77777777" w:rsidR="00B44D94" w:rsidRPr="007A79DD" w:rsidRDefault="00000000">
      <w:pPr>
        <w:ind w:left="567"/>
        <w:rPr>
          <w:rFonts w:hint="eastAsia"/>
        </w:rPr>
      </w:pPr>
      <w:r w:rsidRPr="007A79DD">
        <w:rPr>
          <w:i/>
          <w:color w:val="555555"/>
          <w:sz w:val="20"/>
        </w:rPr>
        <w:t>**Règle :** La date de fin doit être supérieure ou égale à la date de début — sinon le système affiche une erreur de validation.</w:t>
      </w:r>
    </w:p>
    <w:p w14:paraId="77C775FB" w14:textId="77777777" w:rsidR="00B44D94" w:rsidRPr="007A79DD" w:rsidRDefault="00B44D94">
      <w:pPr>
        <w:rPr>
          <w:rFonts w:hint="eastAsia"/>
        </w:rPr>
      </w:pPr>
    </w:p>
    <w:p w14:paraId="3A062534" w14:textId="77777777" w:rsidR="00B44D94" w:rsidRPr="007A79DD" w:rsidRDefault="00000000">
      <w:pPr>
        <w:rPr>
          <w:rFonts w:hint="eastAsia"/>
        </w:rPr>
      </w:pPr>
      <w:r w:rsidRPr="007A79DD">
        <w:rPr>
          <w:b/>
        </w:rPr>
        <w:t>Traiter une justification (Accepter ou Refuser)</w:t>
      </w:r>
    </w:p>
    <w:p w14:paraId="18CE2205" w14:textId="77777777" w:rsidR="00B44D94" w:rsidRPr="007A79DD" w:rsidRDefault="00B44D94">
      <w:pPr>
        <w:rPr>
          <w:rFonts w:hint="eastAsia"/>
        </w:rPr>
      </w:pPr>
    </w:p>
    <w:p w14:paraId="36FBE366" w14:textId="77777777" w:rsidR="00B44D94" w:rsidRPr="007A79DD" w:rsidRDefault="00000000">
      <w:pPr>
        <w:rPr>
          <w:rFonts w:hint="eastAsia"/>
        </w:rPr>
      </w:pPr>
      <w:r w:rsidRPr="007A79DD">
        <w:rPr>
          <w:b/>
        </w:rPr>
        <w:t>Accès :</w:t>
      </w:r>
      <w:r w:rsidRPr="007A79DD">
        <w:t xml:space="preserve"> Présences → Justifications → [En attente] → Traiter</w:t>
      </w:r>
    </w:p>
    <w:p w14:paraId="784F81C4" w14:textId="77777777" w:rsidR="00B44D94" w:rsidRPr="007A79DD" w:rsidRDefault="00B44D94">
      <w:pPr>
        <w:rPr>
          <w:rFonts w:hint="eastAsia"/>
        </w:rPr>
      </w:pPr>
    </w:p>
    <w:p w14:paraId="1D322182" w14:textId="77777777" w:rsidR="00B44D94" w:rsidRPr="007A79DD" w:rsidRDefault="00000000">
      <w:pPr>
        <w:pStyle w:val="Listenumros"/>
        <w:rPr>
          <w:rFonts w:hint="eastAsia"/>
        </w:rPr>
      </w:pPr>
      <w:r w:rsidRPr="007A79DD">
        <w:t>Clique sur **Traiter** sur une justification *En attente*</w:t>
      </w:r>
    </w:p>
    <w:p w14:paraId="273C41E2" w14:textId="77777777" w:rsidR="00B44D94" w:rsidRPr="007A79DD" w:rsidRDefault="00000000">
      <w:pPr>
        <w:pStyle w:val="Listenumros"/>
        <w:rPr>
          <w:rFonts w:hint="eastAsia"/>
        </w:rPr>
      </w:pPr>
      <w:r w:rsidRPr="007A79DD">
        <w:t>La page affiche le détail + la liste des absences concernées :</w:t>
      </w:r>
    </w:p>
    <w:p w14:paraId="4DB843C8" w14:textId="77777777" w:rsidR="00B44D94" w:rsidRPr="007A79DD" w:rsidRDefault="00B44D94">
      <w:pPr>
        <w:rPr>
          <w:rFonts w:hint="eastAsia"/>
        </w:rPr>
      </w:pPr>
    </w:p>
    <w:p w14:paraId="310D30D7" w14:textId="77777777" w:rsidR="00B44D94" w:rsidRPr="007A79DD" w:rsidRDefault="00000000">
      <w:pPr>
        <w:pStyle w:val="CodeBlock"/>
        <w:rPr>
          <w:rFonts w:hint="eastAsia"/>
          <w:lang w:val="fr-FR"/>
        </w:rPr>
      </w:pPr>
      <w:r w:rsidRPr="007A79DD">
        <w:rPr>
          <w:lang w:val="fr-FR"/>
        </w:rPr>
        <w:t>┌──────────────────────────────────────────────────────────────────┐</w:t>
      </w:r>
    </w:p>
    <w:p w14:paraId="62177222" w14:textId="77777777" w:rsidR="00B44D94" w:rsidRPr="007A79DD" w:rsidRDefault="00000000">
      <w:pPr>
        <w:pStyle w:val="CodeBlock"/>
        <w:rPr>
          <w:rFonts w:hint="eastAsia"/>
          <w:lang w:val="fr-FR"/>
        </w:rPr>
      </w:pPr>
      <w:r w:rsidRPr="007A79DD">
        <w:rPr>
          <w:lang w:val="fr-FR"/>
        </w:rPr>
        <w:t>│  🔎 Traiter — SAWADOGO Aminata  |  10/03 → 12/03/2026           │</w:t>
      </w:r>
    </w:p>
    <w:p w14:paraId="38826DE0" w14:textId="77777777" w:rsidR="00B44D94" w:rsidRPr="007A79DD" w:rsidRDefault="00000000">
      <w:pPr>
        <w:pStyle w:val="CodeBlock"/>
        <w:rPr>
          <w:rFonts w:hint="eastAsia"/>
          <w:lang w:val="fr-FR"/>
        </w:rPr>
      </w:pPr>
      <w:r w:rsidRPr="007A79DD">
        <w:rPr>
          <w:lang w:val="fr-FR"/>
        </w:rPr>
        <w:t>│  Motif : Certificat médical                                      │</w:t>
      </w:r>
    </w:p>
    <w:p w14:paraId="7EBDF6F3" w14:textId="77777777" w:rsidR="00B44D94" w:rsidRPr="007A79DD" w:rsidRDefault="00000000">
      <w:pPr>
        <w:pStyle w:val="CodeBlock"/>
        <w:rPr>
          <w:rFonts w:hint="eastAsia"/>
          <w:lang w:val="fr-FR"/>
        </w:rPr>
      </w:pPr>
      <w:r w:rsidRPr="007A79DD">
        <w:rPr>
          <w:lang w:val="fr-FR"/>
        </w:rPr>
        <w:t>├──────────────────────────────────────────────────────────────────┤</w:t>
      </w:r>
    </w:p>
    <w:p w14:paraId="58B7BA8B" w14:textId="77777777" w:rsidR="00B44D94" w:rsidRPr="007A79DD" w:rsidRDefault="00000000">
      <w:pPr>
        <w:pStyle w:val="CodeBlock"/>
        <w:rPr>
          <w:rFonts w:hint="eastAsia"/>
          <w:lang w:val="fr-FR"/>
        </w:rPr>
      </w:pPr>
      <w:r w:rsidRPr="007A79DD">
        <w:rPr>
          <w:lang w:val="fr-FR"/>
        </w:rPr>
        <w:t>│  Absences sur la période :                                       │</w:t>
      </w:r>
    </w:p>
    <w:p w14:paraId="1B7C407D" w14:textId="77777777" w:rsidR="00B44D94" w:rsidRPr="007A79DD" w:rsidRDefault="00000000">
      <w:pPr>
        <w:pStyle w:val="CodeBlock"/>
        <w:rPr>
          <w:rFonts w:hint="eastAsia"/>
          <w:lang w:val="fr-FR"/>
        </w:rPr>
      </w:pPr>
      <w:r w:rsidRPr="007A79DD">
        <w:rPr>
          <w:lang w:val="fr-FR"/>
        </w:rPr>
        <w:t>│  ┌──────────────┬────────────────────┬────────────────────────┐  │</w:t>
      </w:r>
    </w:p>
    <w:p w14:paraId="08C2B4A9" w14:textId="77777777" w:rsidR="00B44D94" w:rsidRPr="007A79DD" w:rsidRDefault="00000000">
      <w:pPr>
        <w:pStyle w:val="CodeBlock"/>
        <w:rPr>
          <w:rFonts w:hint="eastAsia"/>
          <w:lang w:val="fr-FR"/>
        </w:rPr>
      </w:pPr>
      <w:r w:rsidRPr="007A79DD">
        <w:rPr>
          <w:lang w:val="fr-FR"/>
        </w:rPr>
        <w:t>│  │ 10/03/2026   │ Mathématiques      │ Absent                 │  │</w:t>
      </w:r>
    </w:p>
    <w:p w14:paraId="3099622E" w14:textId="77777777" w:rsidR="00B44D94" w:rsidRPr="007A79DD" w:rsidRDefault="00000000">
      <w:pPr>
        <w:pStyle w:val="CodeBlock"/>
        <w:rPr>
          <w:rFonts w:hint="eastAsia"/>
          <w:lang w:val="fr-FR"/>
        </w:rPr>
      </w:pPr>
      <w:r w:rsidRPr="007A79DD">
        <w:rPr>
          <w:lang w:val="fr-FR"/>
        </w:rPr>
        <w:t>│  │ 10/03/2026   │ Français           │ Absent                 │  │</w:t>
      </w:r>
    </w:p>
    <w:p w14:paraId="07584DB0" w14:textId="77777777" w:rsidR="00B44D94" w:rsidRPr="007A79DD" w:rsidRDefault="00000000">
      <w:pPr>
        <w:pStyle w:val="CodeBlock"/>
        <w:rPr>
          <w:rFonts w:hint="eastAsia"/>
          <w:lang w:val="fr-FR"/>
        </w:rPr>
      </w:pPr>
      <w:r w:rsidRPr="007A79DD">
        <w:rPr>
          <w:lang w:val="fr-FR"/>
        </w:rPr>
        <w:t>│  │ 12/03/2026   │ Physique-Chimie    │ Absent                 │  │</w:t>
      </w:r>
    </w:p>
    <w:p w14:paraId="61A91DA5" w14:textId="77777777" w:rsidR="00B44D94" w:rsidRPr="007A79DD" w:rsidRDefault="00000000">
      <w:pPr>
        <w:pStyle w:val="CodeBlock"/>
        <w:rPr>
          <w:rFonts w:hint="eastAsia"/>
          <w:lang w:val="fr-FR"/>
        </w:rPr>
      </w:pPr>
      <w:r w:rsidRPr="007A79DD">
        <w:rPr>
          <w:lang w:val="fr-FR"/>
        </w:rPr>
        <w:t>│  └──────────────┴────────────────────┴────────────────────────┘  │</w:t>
      </w:r>
    </w:p>
    <w:p w14:paraId="2FE33270" w14:textId="77777777" w:rsidR="00B44D94" w:rsidRPr="007A79DD" w:rsidRDefault="00000000">
      <w:pPr>
        <w:pStyle w:val="CodeBlock"/>
        <w:rPr>
          <w:rFonts w:hint="eastAsia"/>
          <w:lang w:val="fr-FR"/>
        </w:rPr>
      </w:pPr>
      <w:r w:rsidRPr="007A79DD">
        <w:rPr>
          <w:lang w:val="fr-FR"/>
        </w:rPr>
        <w:t>│  3 absence(s) seront excusée(s) si tu acceptes.                  │</w:t>
      </w:r>
    </w:p>
    <w:p w14:paraId="3A12B0F4" w14:textId="77777777" w:rsidR="00B44D94" w:rsidRPr="007A79DD" w:rsidRDefault="00000000">
      <w:pPr>
        <w:pStyle w:val="CodeBlock"/>
        <w:rPr>
          <w:rFonts w:hint="eastAsia"/>
          <w:lang w:val="fr-FR"/>
        </w:rPr>
      </w:pPr>
      <w:r w:rsidRPr="007A79DD">
        <w:rPr>
          <w:lang w:val="fr-FR"/>
        </w:rPr>
        <w:t>├──────────────────────────────────────────────────────────────────┤</w:t>
      </w:r>
    </w:p>
    <w:p w14:paraId="7A1B584E" w14:textId="77777777" w:rsidR="00B44D94" w:rsidRPr="007A79DD" w:rsidRDefault="00000000">
      <w:pPr>
        <w:pStyle w:val="CodeBlock"/>
        <w:rPr>
          <w:rFonts w:hint="eastAsia"/>
          <w:lang w:val="fr-FR"/>
        </w:rPr>
      </w:pPr>
      <w:r w:rsidRPr="007A79DD">
        <w:rPr>
          <w:lang w:val="fr-FR"/>
        </w:rPr>
        <w:t>│       [ ✅ Accepter ]              [ ❌ Refuser ]                │</w:t>
      </w:r>
    </w:p>
    <w:p w14:paraId="0617961C" w14:textId="77777777" w:rsidR="00B44D94" w:rsidRPr="007A79DD" w:rsidRDefault="00000000">
      <w:pPr>
        <w:pStyle w:val="CodeBlock"/>
        <w:rPr>
          <w:rFonts w:hint="eastAsia"/>
          <w:lang w:val="fr-FR"/>
        </w:rPr>
      </w:pPr>
      <w:r w:rsidRPr="007A79DD">
        <w:rPr>
          <w:lang w:val="fr-FR"/>
        </w:rPr>
        <w:t>└──────────────────────────────────────────────────────────────────┘</w:t>
      </w:r>
    </w:p>
    <w:p w14:paraId="51E667B1" w14:textId="77777777" w:rsidR="00B44D94" w:rsidRPr="007A79DD" w:rsidRDefault="00B44D94">
      <w:pPr>
        <w:rPr>
          <w:rFonts w:hint="eastAsia"/>
        </w:rPr>
      </w:pPr>
    </w:p>
    <w:p w14:paraId="0F24E1FF" w14:textId="77777777" w:rsidR="00B44D94" w:rsidRPr="007A79DD" w:rsidRDefault="00000000">
      <w:pPr>
        <w:pStyle w:val="Listenumros"/>
        <w:rPr>
          <w:rFonts w:hint="eastAsia"/>
        </w:rPr>
      </w:pPr>
      <w:r w:rsidRPr="007A79DD">
        <w:t>Clique sur **Accepter** ou **Refuser**</w:t>
      </w:r>
    </w:p>
    <w:p w14:paraId="14FEAE4F" w14:textId="77777777" w:rsidR="00B44D94" w:rsidRPr="007A79DD" w:rsidRDefault="00B44D94">
      <w:pPr>
        <w:rPr>
          <w:rFonts w:hint="eastAsia"/>
        </w:rPr>
      </w:pPr>
    </w:p>
    <w:p w14:paraId="0971C8CC" w14:textId="77777777" w:rsidR="00B44D94" w:rsidRPr="007A79DD" w:rsidRDefault="00000000">
      <w:pPr>
        <w:rPr>
          <w:rFonts w:hint="eastAsia"/>
        </w:rPr>
      </w:pPr>
      <w:r w:rsidRPr="007A79DD">
        <w:rPr>
          <w:b/>
        </w:rPr>
        <w:t>Message si acceptée :</w:t>
      </w:r>
    </w:p>
    <w:p w14:paraId="6D30E125" w14:textId="77777777" w:rsidR="00B44D94" w:rsidRPr="007A79DD" w:rsidRDefault="00B44D94">
      <w:pPr>
        <w:rPr>
          <w:rFonts w:hint="eastAsia"/>
        </w:rPr>
      </w:pPr>
    </w:p>
    <w:p w14:paraId="073A3AA3" w14:textId="77777777" w:rsidR="00B44D94" w:rsidRPr="007A79DD" w:rsidRDefault="00000000">
      <w:pPr>
        <w:pStyle w:val="CodeBlock"/>
        <w:rPr>
          <w:rFonts w:hint="eastAsia"/>
          <w:lang w:val="fr-FR"/>
        </w:rPr>
      </w:pPr>
      <w:r w:rsidRPr="007A79DD">
        <w:rPr>
          <w:lang w:val="fr-FR"/>
        </w:rPr>
        <w:t>╔══════════════════════════════════════════════════════════╗</w:t>
      </w:r>
    </w:p>
    <w:p w14:paraId="5FE82BCC" w14:textId="77777777" w:rsidR="00B44D94" w:rsidRPr="007A79DD" w:rsidRDefault="00000000">
      <w:pPr>
        <w:pStyle w:val="CodeBlock"/>
        <w:rPr>
          <w:rFonts w:hint="eastAsia"/>
          <w:lang w:val="fr-FR"/>
        </w:rPr>
      </w:pPr>
      <w:r w:rsidRPr="007A79DD">
        <w:rPr>
          <w:lang w:val="fr-FR"/>
        </w:rPr>
        <w:t>║  ✅ Justification acceptée                              ║</w:t>
      </w:r>
    </w:p>
    <w:p w14:paraId="68E50DDE" w14:textId="77777777" w:rsidR="00B44D94" w:rsidRPr="007A79DD" w:rsidRDefault="00000000">
      <w:pPr>
        <w:pStyle w:val="CodeBlock"/>
        <w:rPr>
          <w:rFonts w:hint="eastAsia"/>
          <w:lang w:val="fr-FR"/>
        </w:rPr>
      </w:pPr>
      <w:r w:rsidRPr="007A79DD">
        <w:rPr>
          <w:lang w:val="fr-FR"/>
        </w:rPr>
        <w:t>║  3 absence(s) marquée(s) comme excusée(s)               ║</w:t>
      </w:r>
    </w:p>
    <w:p w14:paraId="3651F8E8" w14:textId="77777777" w:rsidR="00B44D94" w:rsidRPr="007A79DD" w:rsidRDefault="00000000">
      <w:pPr>
        <w:pStyle w:val="CodeBlock"/>
        <w:rPr>
          <w:rFonts w:hint="eastAsia"/>
          <w:lang w:val="fr-FR"/>
        </w:rPr>
      </w:pPr>
      <w:r w:rsidRPr="007A79DD">
        <w:rPr>
          <w:lang w:val="fr-FR"/>
        </w:rPr>
        <w:lastRenderedPageBreak/>
        <w:t>╚══════════════════════════════════════════════════════════╝</w:t>
      </w:r>
    </w:p>
    <w:p w14:paraId="01C6AE68" w14:textId="77777777" w:rsidR="00B44D94" w:rsidRPr="007A79DD" w:rsidRDefault="00B44D94">
      <w:pPr>
        <w:rPr>
          <w:rFonts w:hint="eastAsia"/>
        </w:rPr>
      </w:pPr>
    </w:p>
    <w:p w14:paraId="3E1D8241" w14:textId="77777777" w:rsidR="00B44D94" w:rsidRPr="007A79DD" w:rsidRDefault="00000000">
      <w:pPr>
        <w:ind w:left="567"/>
        <w:rPr>
          <w:rFonts w:hint="eastAsia"/>
        </w:rPr>
      </w:pPr>
      <w:r w:rsidRPr="007A79DD">
        <w:rPr>
          <w:i/>
          <w:color w:val="555555"/>
          <w:sz w:val="20"/>
        </w:rPr>
        <w:t>**Bon à savoir :** Une justification déjà traitée ne peut plus être modifiée. Elle reste visible avec son statut final.</w:t>
      </w:r>
    </w:p>
    <w:p w14:paraId="0D1AD37B" w14:textId="77777777" w:rsidR="00B44D94" w:rsidRPr="007A79DD" w:rsidRDefault="00B44D94">
      <w:pPr>
        <w:rPr>
          <w:rFonts w:hint="eastAsia"/>
        </w:rPr>
      </w:pPr>
    </w:p>
    <w:p w14:paraId="592FD453" w14:textId="77777777" w:rsidR="00B44D94" w:rsidRPr="007A79DD" w:rsidRDefault="00000000">
      <w:pPr>
        <w:rPr>
          <w:rFonts w:hint="eastAsia"/>
        </w:rPr>
      </w:pPr>
      <w:r w:rsidRPr="007A79DD">
        <w:rPr>
          <w:b/>
        </w:rPr>
        <w:t>Cas concret :</w:t>
      </w:r>
      <w:r w:rsidRPr="007A79DD">
        <w:t xml:space="preserve"> La mère de SAWADOGO Aminata (Terminale A) apporte un certificat médical pour une hospitalisation du 10 au 12 mars. L'AVS crée la justification. Le lendemain, le censeur clique sur </w:t>
      </w:r>
      <w:r w:rsidRPr="007A79DD">
        <w:rPr>
          <w:b/>
        </w:rPr>
        <w:t>Traiter</w:t>
      </w:r>
      <w:r w:rsidRPr="007A79DD">
        <w:t xml:space="preserve">, vérifie les 3 absences listées, et clique </w:t>
      </w:r>
      <w:r w:rsidRPr="007A79DD">
        <w:rPr>
          <w:b/>
        </w:rPr>
        <w:t>Accepter</w:t>
      </w:r>
      <w:r w:rsidRPr="007A79DD">
        <w:t>. Les absences passent automatiquement en .</w:t>
      </w:r>
    </w:p>
    <w:p w14:paraId="1AF1484D" w14:textId="77777777" w:rsidR="00B44D94" w:rsidRPr="007A79DD" w:rsidRDefault="00B44D94">
      <w:pPr>
        <w:rPr>
          <w:rFonts w:hint="eastAsia"/>
        </w:rPr>
      </w:pPr>
    </w:p>
    <w:p w14:paraId="356F64C6" w14:textId="77777777" w:rsidR="00B44D94" w:rsidRPr="007A79DD" w:rsidRDefault="00000000">
      <w:pPr>
        <w:jc w:val="center"/>
        <w:rPr>
          <w:rFonts w:hint="eastAsia"/>
        </w:rPr>
      </w:pPr>
      <w:r w:rsidRPr="007A79DD">
        <w:rPr>
          <w:color w:val="CCCCCC"/>
          <w:sz w:val="16"/>
        </w:rPr>
        <w:t>────────────────────────────────────────────────────────────</w:t>
      </w:r>
    </w:p>
    <w:p w14:paraId="0D79DF9E" w14:textId="77777777" w:rsidR="00B44D94" w:rsidRPr="007A79DD" w:rsidRDefault="00B44D94">
      <w:pPr>
        <w:rPr>
          <w:rFonts w:hint="eastAsia"/>
        </w:rPr>
      </w:pPr>
    </w:p>
    <w:p w14:paraId="17846227" w14:textId="77777777" w:rsidR="00B44D94" w:rsidRPr="007A79DD" w:rsidRDefault="00000000">
      <w:pPr>
        <w:pStyle w:val="Titre3"/>
      </w:pPr>
      <w:r w:rsidRPr="007A79DD">
        <w:t>7.4 Bilan des Présences par Élève</w:t>
      </w:r>
    </w:p>
    <w:p w14:paraId="4CB63D05" w14:textId="77777777" w:rsidR="00B44D94" w:rsidRPr="007A79DD" w:rsidRDefault="00B44D94">
      <w:pPr>
        <w:rPr>
          <w:rFonts w:hint="eastAsia"/>
        </w:rPr>
      </w:pPr>
    </w:p>
    <w:p w14:paraId="064FD444" w14:textId="77777777" w:rsidR="00B44D94" w:rsidRPr="007A79DD" w:rsidRDefault="00000000">
      <w:pPr>
        <w:ind w:left="567"/>
        <w:rPr>
          <w:rFonts w:hint="eastAsia"/>
        </w:rPr>
      </w:pPr>
      <w:r w:rsidRPr="007A79DD">
        <w:rPr>
          <w:i/>
          <w:color w:val="555555"/>
          <w:sz w:val="20"/>
        </w:rPr>
        <w:t>**Qui peut accéder :** AVS, Censeur, Directeur, Proviseur</w:t>
      </w:r>
    </w:p>
    <w:p w14:paraId="3F8EFA50" w14:textId="77777777" w:rsidR="00B44D94" w:rsidRPr="007A79DD" w:rsidRDefault="00B44D94">
      <w:pPr>
        <w:ind w:left="567"/>
        <w:rPr>
          <w:rFonts w:hint="eastAsia"/>
        </w:rPr>
      </w:pPr>
    </w:p>
    <w:p w14:paraId="6B259F15" w14:textId="77777777" w:rsidR="00B44D94" w:rsidRPr="007A79DD" w:rsidRDefault="00000000">
      <w:pPr>
        <w:ind w:left="567"/>
        <w:rPr>
          <w:rFonts w:hint="eastAsia"/>
        </w:rPr>
      </w:pPr>
      <w:r w:rsidRPr="007A79DD">
        <w:rPr>
          <w:i/>
          <w:color w:val="555555"/>
          <w:sz w:val="20"/>
        </w:rPr>
        <w:t>**Accès :** Via la liste d'appel (clic sur le nom d'un élève) ou `Élèves → [fiche élève] → Bilan présences`</w:t>
      </w:r>
    </w:p>
    <w:p w14:paraId="1D54E889" w14:textId="77777777" w:rsidR="00B44D94" w:rsidRPr="007A79DD" w:rsidRDefault="00B44D94">
      <w:pPr>
        <w:rPr>
          <w:rFonts w:hint="eastAsia"/>
        </w:rPr>
      </w:pPr>
    </w:p>
    <w:p w14:paraId="5D6985A4" w14:textId="77777777" w:rsidR="00B44D94" w:rsidRPr="007A79DD" w:rsidRDefault="00000000">
      <w:pPr>
        <w:rPr>
          <w:rFonts w:hint="eastAsia"/>
        </w:rPr>
      </w:pPr>
      <w:r w:rsidRPr="007A79DD">
        <w:rPr>
          <w:b/>
        </w:rPr>
        <w:t>À quoi ça sert :</w:t>
      </w:r>
      <w:r w:rsidRPr="007A79DD">
        <w:t xml:space="preserve"> Affiche le récapitulatif complet des présences, absences et retards d'un élève sur toute l'année scolaire, ainsi que l'historique de ses justifications.</w:t>
      </w:r>
    </w:p>
    <w:p w14:paraId="3438D56C" w14:textId="77777777" w:rsidR="00B44D94" w:rsidRPr="007A79DD" w:rsidRDefault="00B44D94">
      <w:pPr>
        <w:rPr>
          <w:rFonts w:hint="eastAsia"/>
        </w:rPr>
      </w:pPr>
    </w:p>
    <w:p w14:paraId="036058D8" w14:textId="77777777" w:rsidR="00B44D94" w:rsidRPr="007A79DD" w:rsidRDefault="00000000">
      <w:pPr>
        <w:pStyle w:val="CodeBlock"/>
        <w:rPr>
          <w:rFonts w:hint="eastAsia"/>
          <w:lang w:val="fr-FR"/>
        </w:rPr>
      </w:pPr>
      <w:r w:rsidRPr="007A79DD">
        <w:rPr>
          <w:lang w:val="fr-FR"/>
        </w:rPr>
        <w:t>┌───────────────────────────────────────────────────────────────────┐</w:t>
      </w:r>
    </w:p>
    <w:p w14:paraId="223D0A52" w14:textId="77777777" w:rsidR="00B44D94" w:rsidRPr="007A79DD" w:rsidRDefault="00000000">
      <w:pPr>
        <w:pStyle w:val="CodeBlock"/>
        <w:rPr>
          <w:rFonts w:hint="eastAsia"/>
          <w:lang w:val="fr-FR"/>
        </w:rPr>
      </w:pPr>
      <w:r w:rsidRPr="007A79DD">
        <w:rPr>
          <w:lang w:val="fr-FR"/>
        </w:rPr>
        <w:t>│  📊 Bilan des Présences — SAWADOGO Aminata — Terminale A          │</w:t>
      </w:r>
    </w:p>
    <w:p w14:paraId="1AC1B9F1" w14:textId="77777777" w:rsidR="00B44D94" w:rsidRPr="007A79DD" w:rsidRDefault="00000000">
      <w:pPr>
        <w:pStyle w:val="CodeBlock"/>
        <w:rPr>
          <w:rFonts w:hint="eastAsia"/>
          <w:lang w:val="fr-FR"/>
        </w:rPr>
      </w:pPr>
      <w:r w:rsidRPr="007A79DD">
        <w:rPr>
          <w:lang w:val="fr-FR"/>
        </w:rPr>
        <w:t>│  Année scolaire 2025-2026                                         │</w:t>
      </w:r>
    </w:p>
    <w:p w14:paraId="15071757" w14:textId="77777777" w:rsidR="00B44D94" w:rsidRPr="007A79DD" w:rsidRDefault="00000000">
      <w:pPr>
        <w:pStyle w:val="CodeBlock"/>
        <w:rPr>
          <w:rFonts w:hint="eastAsia"/>
          <w:lang w:val="fr-FR"/>
        </w:rPr>
      </w:pPr>
      <w:r w:rsidRPr="007A79DD">
        <w:rPr>
          <w:lang w:val="fr-FR"/>
        </w:rPr>
        <w:t>├──────────────┬────────────────┬──────────────┬────────────────────┤</w:t>
      </w:r>
    </w:p>
    <w:p w14:paraId="4C170E57" w14:textId="77777777" w:rsidR="00B44D94" w:rsidRPr="007A79DD" w:rsidRDefault="00000000">
      <w:pPr>
        <w:pStyle w:val="CodeBlock"/>
        <w:rPr>
          <w:rFonts w:hint="eastAsia"/>
          <w:lang w:val="fr-FR"/>
        </w:rPr>
      </w:pPr>
      <w:r w:rsidRPr="007A79DD">
        <w:rPr>
          <w:lang w:val="fr-FR"/>
        </w:rPr>
        <w:t>│  Présences   │  Absences      │  Retards     │  Excusées          │</w:t>
      </w:r>
    </w:p>
    <w:p w14:paraId="2B8E001D" w14:textId="77777777" w:rsidR="00B44D94" w:rsidRPr="007A79DD" w:rsidRDefault="00000000">
      <w:pPr>
        <w:pStyle w:val="CodeBlock"/>
        <w:rPr>
          <w:rFonts w:hint="eastAsia"/>
          <w:lang w:val="fr-FR"/>
        </w:rPr>
      </w:pPr>
      <w:r w:rsidRPr="007A79DD">
        <w:rPr>
          <w:lang w:val="fr-FR"/>
        </w:rPr>
        <w:t>│     142      │     12         │     3        │     8              │</w:t>
      </w:r>
    </w:p>
    <w:p w14:paraId="01A73094" w14:textId="77777777" w:rsidR="00B44D94" w:rsidRPr="007A79DD" w:rsidRDefault="00000000">
      <w:pPr>
        <w:pStyle w:val="CodeBlock"/>
        <w:rPr>
          <w:rFonts w:hint="eastAsia"/>
          <w:lang w:val="fr-FR"/>
        </w:rPr>
      </w:pPr>
      <w:r w:rsidRPr="007A79DD">
        <w:rPr>
          <w:lang w:val="fr-FR"/>
        </w:rPr>
        <w:t>├──────────────┴────────────────┴──────────────┴────────────────────┤</w:t>
      </w:r>
    </w:p>
    <w:p w14:paraId="05FF61A8" w14:textId="77777777" w:rsidR="00B44D94" w:rsidRPr="007A79DD" w:rsidRDefault="00000000">
      <w:pPr>
        <w:pStyle w:val="CodeBlock"/>
        <w:rPr>
          <w:rFonts w:hint="eastAsia"/>
          <w:lang w:val="fr-FR"/>
        </w:rPr>
      </w:pPr>
      <w:r w:rsidRPr="007A79DD">
        <w:rPr>
          <w:lang w:val="fr-FR"/>
        </w:rPr>
        <w:t>│  Détail des absences :                                            │</w:t>
      </w:r>
    </w:p>
    <w:p w14:paraId="31520CE0" w14:textId="77777777" w:rsidR="00B44D94" w:rsidRPr="007A79DD" w:rsidRDefault="00000000">
      <w:pPr>
        <w:pStyle w:val="CodeBlock"/>
        <w:rPr>
          <w:rFonts w:hint="eastAsia"/>
          <w:lang w:val="fr-FR"/>
        </w:rPr>
      </w:pPr>
      <w:r w:rsidRPr="007A79DD">
        <w:rPr>
          <w:lang w:val="fr-FR"/>
        </w:rPr>
        <w:t>│  ┌──────────────┬─────────────────────┬────────────────────────┐  │</w:t>
      </w:r>
    </w:p>
    <w:p w14:paraId="33C4BE1B" w14:textId="77777777" w:rsidR="00B44D94" w:rsidRPr="007A79DD" w:rsidRDefault="00000000">
      <w:pPr>
        <w:pStyle w:val="CodeBlock"/>
        <w:rPr>
          <w:rFonts w:hint="eastAsia"/>
          <w:lang w:val="fr-FR"/>
        </w:rPr>
      </w:pPr>
      <w:r w:rsidRPr="007A79DD">
        <w:rPr>
          <w:lang w:val="fr-FR"/>
        </w:rPr>
        <w:t>│  │ 10/03/2026   │ Mathématiques       │ ✅ Excusée             │  │</w:t>
      </w:r>
    </w:p>
    <w:p w14:paraId="1DBDEC5D" w14:textId="77777777" w:rsidR="00B44D94" w:rsidRPr="007A79DD" w:rsidRDefault="00000000">
      <w:pPr>
        <w:pStyle w:val="CodeBlock"/>
        <w:rPr>
          <w:rFonts w:hint="eastAsia"/>
          <w:lang w:val="fr-FR"/>
        </w:rPr>
      </w:pPr>
      <w:r w:rsidRPr="007A79DD">
        <w:rPr>
          <w:lang w:val="fr-FR"/>
        </w:rPr>
        <w:t>│  │ 20/02/2026   │ Histoire-Géo        │ ⚠️ Non justifiée       │  │</w:t>
      </w:r>
    </w:p>
    <w:p w14:paraId="1A215FC0" w14:textId="77777777" w:rsidR="00B44D94" w:rsidRPr="007A79DD" w:rsidRDefault="00000000">
      <w:pPr>
        <w:pStyle w:val="CodeBlock"/>
        <w:rPr>
          <w:rFonts w:hint="eastAsia"/>
          <w:lang w:val="fr-FR"/>
        </w:rPr>
      </w:pPr>
      <w:r w:rsidRPr="007A79DD">
        <w:rPr>
          <w:lang w:val="fr-FR"/>
        </w:rPr>
        <w:t>│  └──────────────┴─────────────────────┴────────────────────────┘  │</w:t>
      </w:r>
    </w:p>
    <w:p w14:paraId="0D630E2D" w14:textId="77777777" w:rsidR="00B44D94" w:rsidRPr="007A79DD" w:rsidRDefault="00000000">
      <w:pPr>
        <w:pStyle w:val="CodeBlock"/>
        <w:rPr>
          <w:rFonts w:hint="eastAsia"/>
          <w:lang w:val="fr-FR"/>
        </w:rPr>
      </w:pPr>
      <w:r w:rsidRPr="007A79DD">
        <w:rPr>
          <w:lang w:val="fr-FR"/>
        </w:rPr>
        <w:t>├───────────────────────────────────────────────────────────────────┤</w:t>
      </w:r>
    </w:p>
    <w:p w14:paraId="2C237FC5" w14:textId="77777777" w:rsidR="00B44D94" w:rsidRPr="007A79DD" w:rsidRDefault="00000000">
      <w:pPr>
        <w:pStyle w:val="CodeBlock"/>
        <w:rPr>
          <w:rFonts w:hint="eastAsia"/>
          <w:lang w:val="fr-FR"/>
        </w:rPr>
      </w:pPr>
      <w:r w:rsidRPr="007A79DD">
        <w:rPr>
          <w:lang w:val="fr-FR"/>
        </w:rPr>
        <w:t>│  Justifications :                                                 │</w:t>
      </w:r>
    </w:p>
    <w:p w14:paraId="68E97939" w14:textId="77777777" w:rsidR="00B44D94" w:rsidRPr="007A79DD" w:rsidRDefault="00000000">
      <w:pPr>
        <w:pStyle w:val="CodeBlock"/>
        <w:rPr>
          <w:rFonts w:hint="eastAsia"/>
          <w:lang w:val="fr-FR"/>
        </w:rPr>
      </w:pPr>
      <w:r w:rsidRPr="007A79DD">
        <w:rPr>
          <w:lang w:val="fr-FR"/>
        </w:rPr>
        <w:t>│  ┌──────────────┬─────────────────────┬────────────────────────┐  │</w:t>
      </w:r>
    </w:p>
    <w:p w14:paraId="5FDC814B" w14:textId="77777777" w:rsidR="00B44D94" w:rsidRPr="007A79DD" w:rsidRDefault="00000000">
      <w:pPr>
        <w:pStyle w:val="CodeBlock"/>
        <w:rPr>
          <w:rFonts w:hint="eastAsia"/>
          <w:lang w:val="fr-FR"/>
        </w:rPr>
      </w:pPr>
      <w:r w:rsidRPr="007A79DD">
        <w:rPr>
          <w:lang w:val="fr-FR"/>
        </w:rPr>
        <w:t>│  │ 10/03→12/03  │ Certificat médical  │ ✅ Acceptée [Voir]     │  │</w:t>
      </w:r>
    </w:p>
    <w:p w14:paraId="29590CE3" w14:textId="77777777" w:rsidR="00B44D94" w:rsidRPr="007A79DD" w:rsidRDefault="00000000">
      <w:pPr>
        <w:pStyle w:val="CodeBlock"/>
        <w:rPr>
          <w:rFonts w:hint="eastAsia"/>
          <w:lang w:val="fr-FR"/>
        </w:rPr>
      </w:pPr>
      <w:r w:rsidRPr="007A79DD">
        <w:rPr>
          <w:lang w:val="fr-FR"/>
        </w:rPr>
        <w:lastRenderedPageBreak/>
        <w:t>│  └──────────────┴─────────────────────┴────────────────────────┘  │</w:t>
      </w:r>
    </w:p>
    <w:p w14:paraId="585036DB" w14:textId="77777777" w:rsidR="00B44D94" w:rsidRPr="007A79DD" w:rsidRDefault="00000000">
      <w:pPr>
        <w:pStyle w:val="CodeBlock"/>
        <w:rPr>
          <w:rFonts w:hint="eastAsia"/>
          <w:lang w:val="fr-FR"/>
        </w:rPr>
      </w:pPr>
      <w:r w:rsidRPr="007A79DD">
        <w:rPr>
          <w:lang w:val="fr-FR"/>
        </w:rPr>
        <w:t>└───────────────────────────────────────────────────────────────────┘</w:t>
      </w:r>
    </w:p>
    <w:p w14:paraId="185559F6" w14:textId="77777777" w:rsidR="00B44D94" w:rsidRPr="007A79DD" w:rsidRDefault="00B44D94">
      <w:pPr>
        <w:rPr>
          <w:rFonts w:hint="eastAsia"/>
        </w:rPr>
      </w:pPr>
    </w:p>
    <w:p w14:paraId="1D68E326" w14:textId="77777777" w:rsidR="00B44D94" w:rsidRPr="007A79DD" w:rsidRDefault="00000000">
      <w:pPr>
        <w:pStyle w:val="Listepuces"/>
        <w:rPr>
          <w:rFonts w:hint="eastAsia"/>
        </w:rPr>
      </w:pPr>
      <w:r w:rsidRPr="007A79DD">
        <w:t>Les absences **excusées** ✅ ont fait l'objet d'une justification acceptée</w:t>
      </w:r>
    </w:p>
    <w:p w14:paraId="5BDEE5CC" w14:textId="77777777" w:rsidR="00B44D94" w:rsidRPr="007A79DD" w:rsidRDefault="00000000">
      <w:pPr>
        <w:pStyle w:val="Listepuces"/>
        <w:rPr>
          <w:rFonts w:hint="eastAsia"/>
        </w:rPr>
      </w:pPr>
      <w:r w:rsidRPr="007A79DD">
        <w:t>Les absences **non justifiées** ⚠️ peuvent encore faire l'objet d'une justification</w:t>
      </w:r>
    </w:p>
    <w:p w14:paraId="11229768" w14:textId="77777777" w:rsidR="00B44D94" w:rsidRPr="007A79DD" w:rsidRDefault="00B44D94">
      <w:pPr>
        <w:rPr>
          <w:rFonts w:hint="eastAsia"/>
        </w:rPr>
      </w:pPr>
    </w:p>
    <w:p w14:paraId="77173184" w14:textId="77777777" w:rsidR="00B44D94" w:rsidRPr="007A79DD" w:rsidRDefault="00000000">
      <w:pPr>
        <w:rPr>
          <w:rFonts w:hint="eastAsia"/>
        </w:rPr>
      </w:pPr>
      <w:r w:rsidRPr="007A79DD">
        <w:rPr>
          <w:b/>
        </w:rPr>
        <w:t>Cas concret :</w:t>
      </w:r>
      <w:r w:rsidRPr="007A79DD">
        <w:t xml:space="preserve"> Avant de convoquer les parents de SAWADOGO Aminata, l'AVS consulte son bilan depuis la liste d'appel pour connaître le nombre exact d'absences non justifiées.</w:t>
      </w:r>
    </w:p>
    <w:p w14:paraId="4FD392C2" w14:textId="77777777" w:rsidR="00B44D94" w:rsidRPr="007A79DD" w:rsidRDefault="00B44D94">
      <w:pPr>
        <w:rPr>
          <w:rFonts w:hint="eastAsia"/>
        </w:rPr>
      </w:pPr>
    </w:p>
    <w:p w14:paraId="02B1F56C" w14:textId="77777777" w:rsidR="00B44D94" w:rsidRPr="007A79DD" w:rsidRDefault="00000000">
      <w:pPr>
        <w:jc w:val="center"/>
        <w:rPr>
          <w:rFonts w:hint="eastAsia"/>
        </w:rPr>
      </w:pPr>
      <w:r w:rsidRPr="007A79DD">
        <w:rPr>
          <w:color w:val="CCCCCC"/>
          <w:sz w:val="16"/>
        </w:rPr>
        <w:t>────────────────────────────────────────────────────────────</w:t>
      </w:r>
    </w:p>
    <w:p w14:paraId="0020D4A7" w14:textId="77777777" w:rsidR="00B44D94" w:rsidRPr="007A79DD" w:rsidRDefault="00B44D94">
      <w:pPr>
        <w:rPr>
          <w:rFonts w:hint="eastAsia"/>
        </w:rPr>
      </w:pPr>
    </w:p>
    <w:p w14:paraId="068AC8CA" w14:textId="77777777" w:rsidR="00B44D94" w:rsidRPr="007A79DD" w:rsidRDefault="00000000">
      <w:pPr>
        <w:pStyle w:val="Titre3"/>
      </w:pPr>
      <w:r w:rsidRPr="007A79DD">
        <w:t>7.5 Pointage par QR Code</w:t>
      </w:r>
    </w:p>
    <w:p w14:paraId="1545A7C0" w14:textId="77777777" w:rsidR="00B44D94" w:rsidRPr="007A79DD" w:rsidRDefault="00B44D94">
      <w:pPr>
        <w:rPr>
          <w:rFonts w:hint="eastAsia"/>
        </w:rPr>
      </w:pPr>
    </w:p>
    <w:p w14:paraId="2C412715" w14:textId="77777777" w:rsidR="00B44D94" w:rsidRPr="007A79DD" w:rsidRDefault="00000000">
      <w:pPr>
        <w:rPr>
          <w:rFonts w:hint="eastAsia"/>
        </w:rPr>
      </w:pPr>
      <w:r w:rsidRPr="007A79DD">
        <w:rPr>
          <w:b/>
        </w:rPr>
        <w:t>À quoi ça sert :</w:t>
      </w:r>
      <w:r w:rsidRPr="007A79DD">
        <w:t xml:space="preserve"> Permet de marquer la présence d'un élève en scannant le QR code imprimé sur sa carte d'identité scolaire. Plus rapide que l'appel nominal, ce système est particulièrement utile lors des entrées et sorties de classe.</w:t>
      </w:r>
    </w:p>
    <w:p w14:paraId="5A852DCD" w14:textId="77777777" w:rsidR="00B44D94" w:rsidRPr="007A79DD" w:rsidRDefault="00B44D94">
      <w:pPr>
        <w:rPr>
          <w:rFonts w:hint="eastAsia"/>
        </w:rPr>
      </w:pPr>
    </w:p>
    <w:p w14:paraId="423AF983" w14:textId="77777777" w:rsidR="00B44D94" w:rsidRPr="007A79DD" w:rsidRDefault="00000000">
      <w:pPr>
        <w:rPr>
          <w:rFonts w:hint="eastAsia"/>
        </w:rPr>
      </w:pPr>
      <w:r w:rsidRPr="007A79DD">
        <w:rPr>
          <w:b/>
        </w:rPr>
        <w:t>Qui peut accéder :</w:t>
      </w:r>
      <w:r w:rsidRPr="007A79DD">
        <w:t xml:space="preserve"> AVS, Enseignant, Censeur, Directeur</w:t>
      </w:r>
    </w:p>
    <w:p w14:paraId="6B82E543" w14:textId="77777777" w:rsidR="00B44D94" w:rsidRPr="007A79DD" w:rsidRDefault="00B44D94">
      <w:pPr>
        <w:rPr>
          <w:rFonts w:hint="eastAsia"/>
        </w:rPr>
      </w:pPr>
    </w:p>
    <w:p w14:paraId="17A230E8" w14:textId="77777777" w:rsidR="00B44D94" w:rsidRPr="007A79DD" w:rsidRDefault="00000000">
      <w:pPr>
        <w:rPr>
          <w:rFonts w:hint="eastAsia"/>
        </w:rPr>
      </w:pPr>
      <w:r w:rsidRPr="007A79DD">
        <w:rPr>
          <w:b/>
        </w:rPr>
        <w:t>Accès :</w:t>
      </w:r>
      <w:r w:rsidRPr="007A79DD">
        <w:t xml:space="preserve"> Présences → Scanner QR Code</w:t>
      </w:r>
    </w:p>
    <w:p w14:paraId="443AE79B" w14:textId="77777777" w:rsidR="00B44D94" w:rsidRPr="007A79DD" w:rsidRDefault="00B44D94">
      <w:pPr>
        <w:rPr>
          <w:rFonts w:hint="eastAsia"/>
        </w:rPr>
      </w:pPr>
    </w:p>
    <w:p w14:paraId="22D40F69" w14:textId="77777777" w:rsidR="00B44D94" w:rsidRPr="007A79DD" w:rsidRDefault="00000000">
      <w:pPr>
        <w:pStyle w:val="Titre4"/>
      </w:pPr>
      <w:r w:rsidRPr="007A79DD">
        <w:t>Générer les Cartes QR des Élèves</w:t>
      </w:r>
    </w:p>
    <w:p w14:paraId="3C5FEA6A" w14:textId="77777777" w:rsidR="00B44D94" w:rsidRPr="007A79DD" w:rsidRDefault="00B44D94">
      <w:pPr>
        <w:rPr>
          <w:rFonts w:hint="eastAsia"/>
        </w:rPr>
      </w:pPr>
    </w:p>
    <w:p w14:paraId="46B0B1FC" w14:textId="77777777" w:rsidR="00B44D94" w:rsidRPr="007A79DD" w:rsidRDefault="00000000">
      <w:pPr>
        <w:rPr>
          <w:rFonts w:hint="eastAsia"/>
        </w:rPr>
      </w:pPr>
      <w:r w:rsidRPr="007A79DD">
        <w:t>Avant de pouvoir utiliser le pointage QR, chaque élève doit disposer de sa carte avec QR code.</w:t>
      </w:r>
    </w:p>
    <w:p w14:paraId="03A8E359" w14:textId="77777777" w:rsidR="00B44D94" w:rsidRPr="007A79DD" w:rsidRDefault="00B44D94">
      <w:pPr>
        <w:rPr>
          <w:rFonts w:hint="eastAsia"/>
        </w:rPr>
      </w:pPr>
    </w:p>
    <w:p w14:paraId="012675CC" w14:textId="77777777" w:rsidR="00B44D94" w:rsidRPr="007A79DD" w:rsidRDefault="00000000">
      <w:pPr>
        <w:pStyle w:val="Listenumros"/>
        <w:rPr>
          <w:rFonts w:hint="eastAsia"/>
        </w:rPr>
      </w:pPr>
      <w:r w:rsidRPr="007A79DD">
        <w:t>Va dans `Présences → Cartes QR par classe`</w:t>
      </w:r>
    </w:p>
    <w:p w14:paraId="3B81C9E2" w14:textId="77777777" w:rsidR="00B44D94" w:rsidRPr="007A79DD" w:rsidRDefault="00000000">
      <w:pPr>
        <w:pStyle w:val="Listenumros"/>
        <w:rPr>
          <w:rFonts w:hint="eastAsia"/>
        </w:rPr>
      </w:pPr>
      <w:r w:rsidRPr="007A79DD">
        <w:t>Sélectionne la classe</w:t>
      </w:r>
    </w:p>
    <w:p w14:paraId="7D2AB479" w14:textId="77777777" w:rsidR="00B44D94" w:rsidRPr="007A79DD" w:rsidRDefault="00000000">
      <w:pPr>
        <w:pStyle w:val="Listenumros"/>
        <w:rPr>
          <w:rFonts w:hint="eastAsia"/>
        </w:rPr>
      </w:pPr>
      <w:r w:rsidRPr="007A79DD">
        <w:t>Clique sur **Générer les cartes QR (PDF)**</w:t>
      </w:r>
    </w:p>
    <w:p w14:paraId="6A5A754C" w14:textId="77777777" w:rsidR="00B44D94" w:rsidRPr="007A79DD" w:rsidRDefault="00B44D94">
      <w:pPr>
        <w:rPr>
          <w:rFonts w:hint="eastAsia"/>
        </w:rPr>
      </w:pPr>
    </w:p>
    <w:p w14:paraId="2B52E1D1" w14:textId="77777777" w:rsidR="00B44D94" w:rsidRPr="007A79DD" w:rsidRDefault="00000000">
      <w:pPr>
        <w:pStyle w:val="CodeBlock"/>
        <w:rPr>
          <w:rFonts w:hint="eastAsia"/>
          <w:lang w:val="fr-FR"/>
        </w:rPr>
      </w:pPr>
      <w:r w:rsidRPr="007A79DD">
        <w:rPr>
          <w:lang w:val="fr-FR"/>
        </w:rPr>
        <w:t>┌──────────────────────────────────────────────────────────────┐</w:t>
      </w:r>
    </w:p>
    <w:p w14:paraId="25ADD669" w14:textId="77777777" w:rsidR="00B44D94" w:rsidRPr="007A79DD" w:rsidRDefault="00000000">
      <w:pPr>
        <w:pStyle w:val="CodeBlock"/>
        <w:rPr>
          <w:rFonts w:hint="eastAsia"/>
          <w:lang w:val="fr-FR"/>
        </w:rPr>
      </w:pPr>
      <w:r w:rsidRPr="007A79DD">
        <w:rPr>
          <w:lang w:val="fr-FR"/>
        </w:rPr>
        <w:t>│  🔲 Cartes QR — Terminale A — 2025-2026                      │</w:t>
      </w:r>
    </w:p>
    <w:p w14:paraId="19073890" w14:textId="77777777" w:rsidR="00B44D94" w:rsidRPr="007A79DD" w:rsidRDefault="00000000">
      <w:pPr>
        <w:pStyle w:val="CodeBlock"/>
        <w:rPr>
          <w:rFonts w:hint="eastAsia"/>
          <w:lang w:val="fr-FR"/>
        </w:rPr>
      </w:pPr>
      <w:r w:rsidRPr="007A79DD">
        <w:rPr>
          <w:lang w:val="fr-FR"/>
        </w:rPr>
        <w:t>├──────────────────────────────────────────────────────────────┤</w:t>
      </w:r>
    </w:p>
    <w:p w14:paraId="4511AB8D" w14:textId="77777777" w:rsidR="00B44D94" w:rsidRPr="007A79DD" w:rsidRDefault="00000000">
      <w:pPr>
        <w:pStyle w:val="CodeBlock"/>
        <w:rPr>
          <w:rFonts w:hint="eastAsia"/>
          <w:lang w:val="fr-FR"/>
        </w:rPr>
      </w:pPr>
      <w:r w:rsidRPr="007A79DD">
        <w:rPr>
          <w:lang w:val="fr-FR"/>
        </w:rPr>
        <w:t>│  Classe : [▼ Terminale A]                                    │</w:t>
      </w:r>
    </w:p>
    <w:p w14:paraId="51EF25C0" w14:textId="77777777" w:rsidR="00B44D94" w:rsidRPr="007A79DD" w:rsidRDefault="00000000">
      <w:pPr>
        <w:pStyle w:val="CodeBlock"/>
        <w:rPr>
          <w:rFonts w:hint="eastAsia"/>
          <w:lang w:val="fr-FR"/>
        </w:rPr>
      </w:pPr>
      <w:r w:rsidRPr="007A79DD">
        <w:rPr>
          <w:lang w:val="fr-FR"/>
        </w:rPr>
        <w:t>│                                                              │</w:t>
      </w:r>
    </w:p>
    <w:p w14:paraId="5E88154F" w14:textId="77777777" w:rsidR="00B44D94" w:rsidRPr="007A79DD" w:rsidRDefault="00000000">
      <w:pPr>
        <w:pStyle w:val="CodeBlock"/>
        <w:rPr>
          <w:rFonts w:hint="eastAsia"/>
          <w:lang w:val="fr-FR"/>
        </w:rPr>
      </w:pPr>
      <w:r w:rsidRPr="007A79DD">
        <w:rPr>
          <w:lang w:val="fr-FR"/>
        </w:rPr>
        <w:t>│  32 élèves — Cartes prêtes à imprimer                        │</w:t>
      </w:r>
    </w:p>
    <w:p w14:paraId="25A65A62" w14:textId="77777777" w:rsidR="00B44D94" w:rsidRPr="007A79DD" w:rsidRDefault="00000000">
      <w:pPr>
        <w:pStyle w:val="CodeBlock"/>
        <w:rPr>
          <w:rFonts w:hint="eastAsia"/>
          <w:lang w:val="fr-FR"/>
        </w:rPr>
      </w:pPr>
      <w:r w:rsidRPr="007A79DD">
        <w:rPr>
          <w:lang w:val="fr-FR"/>
        </w:rPr>
        <w:lastRenderedPageBreak/>
        <w:t>│                                                              │</w:t>
      </w:r>
    </w:p>
    <w:p w14:paraId="79E61D8A" w14:textId="77777777" w:rsidR="00B44D94" w:rsidRPr="007A79DD" w:rsidRDefault="00000000">
      <w:pPr>
        <w:pStyle w:val="CodeBlock"/>
        <w:rPr>
          <w:rFonts w:hint="eastAsia"/>
          <w:lang w:val="fr-FR"/>
        </w:rPr>
      </w:pPr>
      <w:r w:rsidRPr="007A79DD">
        <w:rPr>
          <w:lang w:val="fr-FR"/>
        </w:rPr>
        <w:t>│  [ 🔲 Générer cartes QR PDF ]    [ 🖼 QR individuel ]        │</w:t>
      </w:r>
    </w:p>
    <w:p w14:paraId="0C084354" w14:textId="77777777" w:rsidR="00B44D94" w:rsidRPr="007A79DD" w:rsidRDefault="00000000">
      <w:pPr>
        <w:pStyle w:val="CodeBlock"/>
        <w:rPr>
          <w:rFonts w:hint="eastAsia"/>
          <w:lang w:val="fr-FR"/>
        </w:rPr>
      </w:pPr>
      <w:r w:rsidRPr="007A79DD">
        <w:rPr>
          <w:lang w:val="fr-FR"/>
        </w:rPr>
        <w:t>└──────────────────────────────────────────────────────────────┘</w:t>
      </w:r>
    </w:p>
    <w:p w14:paraId="340B9B4C" w14:textId="77777777" w:rsidR="00B44D94" w:rsidRPr="007A79DD" w:rsidRDefault="00B44D94">
      <w:pPr>
        <w:rPr>
          <w:rFonts w:hint="eastAsia"/>
        </w:rPr>
      </w:pPr>
    </w:p>
    <w:p w14:paraId="3C518BC6" w14:textId="77777777" w:rsidR="00B44D94" w:rsidRPr="007A79DD" w:rsidRDefault="00000000">
      <w:pPr>
        <w:pStyle w:val="Listenumros"/>
        <w:rPr>
          <w:rFonts w:hint="eastAsia"/>
        </w:rPr>
      </w:pPr>
      <w:r w:rsidRPr="007A79DD">
        <w:t>Imprime le PDF et découpe les cartes (format carte de visite)</w:t>
      </w:r>
    </w:p>
    <w:p w14:paraId="1F6C0A9E" w14:textId="77777777" w:rsidR="00B44D94" w:rsidRPr="007A79DD" w:rsidRDefault="00000000">
      <w:pPr>
        <w:pStyle w:val="Listenumros"/>
        <w:rPr>
          <w:rFonts w:hint="eastAsia"/>
        </w:rPr>
      </w:pPr>
      <w:r w:rsidRPr="007A79DD">
        <w:t>Distribue une carte à chaque élève — ils la conservent toute l'année</w:t>
      </w:r>
    </w:p>
    <w:p w14:paraId="0EE00127" w14:textId="77777777" w:rsidR="00B44D94" w:rsidRPr="007A79DD" w:rsidRDefault="00B44D94">
      <w:pPr>
        <w:rPr>
          <w:rFonts w:hint="eastAsia"/>
        </w:rPr>
      </w:pPr>
    </w:p>
    <w:p w14:paraId="42990006" w14:textId="77777777" w:rsidR="00B44D94" w:rsidRPr="007A79DD" w:rsidRDefault="00000000">
      <w:pPr>
        <w:rPr>
          <w:rFonts w:hint="eastAsia"/>
        </w:rPr>
      </w:pPr>
      <w:r w:rsidRPr="007A79DD">
        <w:t>Chaque carte contient :</w:t>
      </w:r>
    </w:p>
    <w:p w14:paraId="02A2AB45" w14:textId="77777777" w:rsidR="00B44D94" w:rsidRPr="007A79DD" w:rsidRDefault="00000000">
      <w:pPr>
        <w:pStyle w:val="Listepuces"/>
        <w:rPr>
          <w:rFonts w:hint="eastAsia"/>
        </w:rPr>
      </w:pPr>
      <w:r w:rsidRPr="007A79DD">
        <w:t>Le nom et prénom de l'élève</w:t>
      </w:r>
    </w:p>
    <w:p w14:paraId="35911550" w14:textId="77777777" w:rsidR="00B44D94" w:rsidRPr="007A79DD" w:rsidRDefault="00000000">
      <w:pPr>
        <w:pStyle w:val="Listepuces"/>
        <w:rPr>
          <w:rFonts w:hint="eastAsia"/>
        </w:rPr>
      </w:pPr>
      <w:r w:rsidRPr="007A79DD">
        <w:t>Sa classe et son matricule</w:t>
      </w:r>
    </w:p>
    <w:p w14:paraId="19EB6E17" w14:textId="77777777" w:rsidR="00B44D94" w:rsidRPr="007A79DD" w:rsidRDefault="00000000">
      <w:pPr>
        <w:pStyle w:val="Listepuces"/>
        <w:rPr>
          <w:rFonts w:hint="eastAsia"/>
        </w:rPr>
      </w:pPr>
      <w:r w:rsidRPr="007A79DD">
        <w:t>Un QR code unique encodant son identifiant</w:t>
      </w:r>
    </w:p>
    <w:p w14:paraId="77EB3288" w14:textId="77777777" w:rsidR="00B44D94" w:rsidRPr="007A79DD" w:rsidRDefault="00B44D94">
      <w:pPr>
        <w:rPr>
          <w:rFonts w:hint="eastAsia"/>
        </w:rPr>
      </w:pPr>
    </w:p>
    <w:p w14:paraId="14FE84DE" w14:textId="77777777" w:rsidR="00B44D94" w:rsidRPr="007A79DD" w:rsidRDefault="00000000">
      <w:pPr>
        <w:pStyle w:val="Titre4"/>
      </w:pPr>
      <w:r w:rsidRPr="007A79DD">
        <w:t>Scanner un QR Code à l'Entrée</w:t>
      </w:r>
    </w:p>
    <w:p w14:paraId="033BFD10" w14:textId="77777777" w:rsidR="00B44D94" w:rsidRPr="007A79DD" w:rsidRDefault="00B44D94">
      <w:pPr>
        <w:rPr>
          <w:rFonts w:hint="eastAsia"/>
        </w:rPr>
      </w:pPr>
    </w:p>
    <w:p w14:paraId="2F67FC12" w14:textId="77777777" w:rsidR="00B44D94" w:rsidRPr="007A79DD" w:rsidRDefault="00000000">
      <w:pPr>
        <w:pStyle w:val="Listenumros"/>
        <w:rPr>
          <w:rFonts w:hint="eastAsia"/>
        </w:rPr>
      </w:pPr>
      <w:r w:rsidRPr="007A79DD">
        <w:t>Va dans `Présences → Scanner QR Code`</w:t>
      </w:r>
    </w:p>
    <w:p w14:paraId="433E0D4B" w14:textId="77777777" w:rsidR="00B44D94" w:rsidRPr="007A79DD" w:rsidRDefault="00000000">
      <w:pPr>
        <w:pStyle w:val="Listenumros"/>
        <w:rPr>
          <w:rFonts w:hint="eastAsia"/>
        </w:rPr>
      </w:pPr>
      <w:r w:rsidRPr="007A79DD">
        <w:t>Une interface apparaît avec la caméra de l'appareil (tablette ou PC avec webcam)</w:t>
      </w:r>
    </w:p>
    <w:p w14:paraId="3E90BD0E" w14:textId="77777777" w:rsidR="00B44D94" w:rsidRPr="007A79DD" w:rsidRDefault="00000000">
      <w:pPr>
        <w:pStyle w:val="Listenumros"/>
        <w:rPr>
          <w:rFonts w:hint="eastAsia"/>
        </w:rPr>
      </w:pPr>
      <w:r w:rsidRPr="007A79DD">
        <w:t>Pointe l'appareil vers le QR code de la carte de l'élève</w:t>
      </w:r>
    </w:p>
    <w:p w14:paraId="51B18E83" w14:textId="77777777" w:rsidR="00B44D94" w:rsidRPr="007A79DD" w:rsidRDefault="00B44D94">
      <w:pPr>
        <w:rPr>
          <w:rFonts w:hint="eastAsia"/>
        </w:rPr>
      </w:pPr>
    </w:p>
    <w:p w14:paraId="23B51BEC" w14:textId="77777777" w:rsidR="00B44D94" w:rsidRPr="007A79DD" w:rsidRDefault="00000000">
      <w:pPr>
        <w:pStyle w:val="CodeBlock"/>
        <w:rPr>
          <w:rFonts w:hint="eastAsia"/>
          <w:lang w:val="fr-FR"/>
        </w:rPr>
      </w:pPr>
      <w:r w:rsidRPr="007A79DD">
        <w:rPr>
          <w:lang w:val="fr-FR"/>
        </w:rPr>
        <w:t>╔══════════════════════════════════════════════════════╗</w:t>
      </w:r>
    </w:p>
    <w:p w14:paraId="75FCE886" w14:textId="77777777" w:rsidR="00B44D94" w:rsidRPr="007A79DD" w:rsidRDefault="00000000">
      <w:pPr>
        <w:pStyle w:val="CodeBlock"/>
        <w:rPr>
          <w:rFonts w:hint="eastAsia"/>
          <w:lang w:val="fr-FR"/>
        </w:rPr>
      </w:pPr>
      <w:r w:rsidRPr="007A79DD">
        <w:rPr>
          <w:lang w:val="fr-FR"/>
        </w:rPr>
        <w:t>║  🔲  Pointage QR Code                                ║</w:t>
      </w:r>
    </w:p>
    <w:p w14:paraId="02715AF0" w14:textId="77777777" w:rsidR="00B44D94" w:rsidRPr="007A79DD" w:rsidRDefault="00000000">
      <w:pPr>
        <w:pStyle w:val="CodeBlock"/>
        <w:rPr>
          <w:rFonts w:hint="eastAsia"/>
          <w:lang w:val="fr-FR"/>
        </w:rPr>
      </w:pPr>
      <w:r w:rsidRPr="007A79DD">
        <w:rPr>
          <w:lang w:val="fr-FR"/>
        </w:rPr>
        <w:t>╠══════════════════════════════════════════════════════╣</w:t>
      </w:r>
    </w:p>
    <w:p w14:paraId="51BA5F36" w14:textId="77777777" w:rsidR="00B44D94" w:rsidRPr="007A79DD" w:rsidRDefault="00000000">
      <w:pPr>
        <w:pStyle w:val="CodeBlock"/>
        <w:rPr>
          <w:rFonts w:hint="eastAsia"/>
          <w:lang w:val="fr-FR"/>
        </w:rPr>
      </w:pPr>
      <w:r w:rsidRPr="007A79DD">
        <w:rPr>
          <w:lang w:val="fr-FR"/>
        </w:rPr>
        <w:t>║                                                      ║</w:t>
      </w:r>
    </w:p>
    <w:p w14:paraId="75E37308" w14:textId="77777777" w:rsidR="00B44D94" w:rsidRPr="007A79DD" w:rsidRDefault="00000000">
      <w:pPr>
        <w:pStyle w:val="CodeBlock"/>
        <w:rPr>
          <w:rFonts w:hint="eastAsia"/>
          <w:lang w:val="fr-FR"/>
        </w:rPr>
      </w:pPr>
      <w:r w:rsidRPr="007A79DD">
        <w:rPr>
          <w:lang w:val="fr-FR"/>
        </w:rPr>
        <w:t>║       ┌─────────────────────────────────┐            ║</w:t>
      </w:r>
    </w:p>
    <w:p w14:paraId="31C0F7A3" w14:textId="77777777" w:rsidR="00B44D94" w:rsidRPr="007A79DD" w:rsidRDefault="00000000">
      <w:pPr>
        <w:pStyle w:val="CodeBlock"/>
        <w:rPr>
          <w:rFonts w:hint="eastAsia"/>
          <w:lang w:val="fr-FR"/>
        </w:rPr>
      </w:pPr>
      <w:r w:rsidRPr="007A79DD">
        <w:rPr>
          <w:lang w:val="fr-FR"/>
        </w:rPr>
        <w:t>║       │  [ Vue de la caméra / scanner ] │            ║</w:t>
      </w:r>
    </w:p>
    <w:p w14:paraId="52E8FA43" w14:textId="77777777" w:rsidR="00B44D94" w:rsidRPr="007A79DD" w:rsidRDefault="00000000">
      <w:pPr>
        <w:pStyle w:val="CodeBlock"/>
        <w:rPr>
          <w:rFonts w:hint="eastAsia"/>
          <w:lang w:val="fr-FR"/>
        </w:rPr>
      </w:pPr>
      <w:r w:rsidRPr="007A79DD">
        <w:rPr>
          <w:lang w:val="fr-FR"/>
        </w:rPr>
        <w:t>║       └─────────────────────────────────┘            ║</w:t>
      </w:r>
    </w:p>
    <w:p w14:paraId="4ED5B235" w14:textId="77777777" w:rsidR="00B44D94" w:rsidRPr="007A79DD" w:rsidRDefault="00000000">
      <w:pPr>
        <w:pStyle w:val="CodeBlock"/>
        <w:rPr>
          <w:rFonts w:hint="eastAsia"/>
          <w:lang w:val="fr-FR"/>
        </w:rPr>
      </w:pPr>
      <w:r w:rsidRPr="007A79DD">
        <w:rPr>
          <w:lang w:val="fr-FR"/>
        </w:rPr>
        <w:t>║                                                      ║</w:t>
      </w:r>
    </w:p>
    <w:p w14:paraId="77227B3C" w14:textId="77777777" w:rsidR="00B44D94" w:rsidRPr="007A79DD" w:rsidRDefault="00000000">
      <w:pPr>
        <w:pStyle w:val="CodeBlock"/>
        <w:rPr>
          <w:rFonts w:hint="eastAsia"/>
          <w:lang w:val="fr-FR"/>
        </w:rPr>
      </w:pPr>
      <w:r w:rsidRPr="007A79DD">
        <w:rPr>
          <w:lang w:val="fr-FR"/>
        </w:rPr>
        <w:t>║  Dernier pointage :                                  ║</w:t>
      </w:r>
    </w:p>
    <w:p w14:paraId="00DEA0CA" w14:textId="77777777" w:rsidR="00B44D94" w:rsidRPr="007A79DD" w:rsidRDefault="00000000">
      <w:pPr>
        <w:pStyle w:val="CodeBlock"/>
        <w:rPr>
          <w:rFonts w:hint="eastAsia"/>
          <w:lang w:val="fr-FR"/>
        </w:rPr>
      </w:pPr>
      <w:r w:rsidRPr="007A79DD">
        <w:rPr>
          <w:lang w:val="fr-FR"/>
        </w:rPr>
        <w:t>║  ✅ SAWADOGO Aminata — Terminale A — 07h52           ║</w:t>
      </w:r>
    </w:p>
    <w:p w14:paraId="77CB1FC0" w14:textId="77777777" w:rsidR="00B44D94" w:rsidRPr="007A79DD" w:rsidRDefault="00000000">
      <w:pPr>
        <w:pStyle w:val="CodeBlock"/>
        <w:rPr>
          <w:rFonts w:hint="eastAsia"/>
          <w:lang w:val="fr-FR"/>
        </w:rPr>
      </w:pPr>
      <w:r w:rsidRPr="007A79DD">
        <w:rPr>
          <w:lang w:val="fr-FR"/>
        </w:rPr>
        <w:t>║                                                      ║</w:t>
      </w:r>
    </w:p>
    <w:p w14:paraId="468DF5B2" w14:textId="77777777" w:rsidR="00B44D94" w:rsidRPr="007A79DD" w:rsidRDefault="00000000">
      <w:pPr>
        <w:pStyle w:val="CodeBlock"/>
        <w:rPr>
          <w:rFonts w:hint="eastAsia"/>
          <w:lang w:val="fr-FR"/>
        </w:rPr>
      </w:pPr>
      <w:r w:rsidRPr="007A79DD">
        <w:rPr>
          <w:lang w:val="fr-FR"/>
        </w:rPr>
        <w:t>╚══════════════════════════════════════════════════════╝</w:t>
      </w:r>
    </w:p>
    <w:p w14:paraId="4F179716" w14:textId="77777777" w:rsidR="00B44D94" w:rsidRPr="007A79DD" w:rsidRDefault="00B44D94">
      <w:pPr>
        <w:rPr>
          <w:rFonts w:hint="eastAsia"/>
        </w:rPr>
      </w:pPr>
    </w:p>
    <w:p w14:paraId="570C16A2" w14:textId="77777777" w:rsidR="00B44D94" w:rsidRPr="007A79DD" w:rsidRDefault="00000000">
      <w:pPr>
        <w:pStyle w:val="Listenumros"/>
        <w:rPr>
          <w:rFonts w:hint="eastAsia"/>
        </w:rPr>
      </w:pPr>
      <w:r w:rsidRPr="007A79DD">
        <w:t>Dès le scan, le système enregistre la présence et affiche le nom de l'élève</w:t>
      </w:r>
    </w:p>
    <w:p w14:paraId="05CD376C" w14:textId="77777777" w:rsidR="00B44D94" w:rsidRPr="007A79DD" w:rsidRDefault="00B44D94">
      <w:pPr>
        <w:rPr>
          <w:rFonts w:hint="eastAsia"/>
        </w:rPr>
      </w:pPr>
    </w:p>
    <w:p w14:paraId="2CD3D34C" w14:textId="77777777" w:rsidR="00B44D94" w:rsidRPr="007A79DD" w:rsidRDefault="00000000">
      <w:pPr>
        <w:rPr>
          <w:rFonts w:hint="eastAsia"/>
        </w:rPr>
      </w:pPr>
      <w:r w:rsidRPr="007A79DD">
        <w:rPr>
          <w:b/>
        </w:rPr>
        <w:t>Cas concret :</w:t>
      </w:r>
      <w:r w:rsidRPr="007A79DD">
        <w:t xml:space="preserve"> L'AVS du Lycée Zinda se poste à l'entrée du portail avec une tablette. Chaque élève qui entre présente sa carte, l'AVS scanne et la présence est enregistrée instantanément — sans feuilles papier ni appel vocal.</w:t>
      </w:r>
    </w:p>
    <w:p w14:paraId="555DD2C4" w14:textId="77777777" w:rsidR="00B44D94" w:rsidRPr="007A79DD" w:rsidRDefault="00B44D94">
      <w:pPr>
        <w:rPr>
          <w:rFonts w:hint="eastAsia"/>
        </w:rPr>
      </w:pPr>
    </w:p>
    <w:p w14:paraId="0B6B7FF9" w14:textId="77777777" w:rsidR="00B44D94" w:rsidRPr="007A79DD" w:rsidRDefault="00000000">
      <w:pPr>
        <w:ind w:left="567"/>
        <w:rPr>
          <w:rFonts w:hint="eastAsia"/>
        </w:rPr>
      </w:pPr>
      <w:r w:rsidRPr="007A79DD">
        <w:rPr>
          <w:i/>
          <w:color w:val="555555"/>
          <w:sz w:val="20"/>
        </w:rPr>
        <w:lastRenderedPageBreak/>
        <w:t>**Sans réseau :** Le pointage QR nécessite que le serveur soit accessible (réseau local). Il ne fonctionne pas hors ligne.</w:t>
      </w:r>
    </w:p>
    <w:p w14:paraId="361933F9" w14:textId="77777777" w:rsidR="00B44D94" w:rsidRPr="007A79DD" w:rsidRDefault="00B44D94">
      <w:pPr>
        <w:rPr>
          <w:rFonts w:hint="eastAsia"/>
        </w:rPr>
      </w:pPr>
    </w:p>
    <w:p w14:paraId="7FEB99FD" w14:textId="77777777" w:rsidR="00B44D94" w:rsidRPr="007A79DD" w:rsidRDefault="00000000">
      <w:pPr>
        <w:jc w:val="center"/>
        <w:rPr>
          <w:rFonts w:hint="eastAsia"/>
        </w:rPr>
      </w:pPr>
      <w:r w:rsidRPr="007A79DD">
        <w:rPr>
          <w:color w:val="CCCCCC"/>
          <w:sz w:val="16"/>
        </w:rPr>
        <w:t>────────────────────────────────────────────────────────────</w:t>
      </w:r>
    </w:p>
    <w:p w14:paraId="0C7F8A81" w14:textId="77777777" w:rsidR="00B44D94" w:rsidRPr="007A79DD" w:rsidRDefault="00B44D94">
      <w:pPr>
        <w:rPr>
          <w:rFonts w:hint="eastAsia"/>
        </w:rPr>
      </w:pPr>
    </w:p>
    <w:p w14:paraId="13F139A1" w14:textId="77777777" w:rsidR="00B44D94" w:rsidRPr="007A79DD" w:rsidRDefault="00000000">
      <w:pPr>
        <w:pStyle w:val="Titre3"/>
      </w:pPr>
      <w:r w:rsidRPr="007A79DD">
        <w:t>7.6 Historique des Appels</w:t>
      </w:r>
    </w:p>
    <w:p w14:paraId="283C82E6" w14:textId="77777777" w:rsidR="00B44D94" w:rsidRPr="007A79DD" w:rsidRDefault="00B44D94">
      <w:pPr>
        <w:rPr>
          <w:rFonts w:hint="eastAsia"/>
        </w:rPr>
      </w:pPr>
    </w:p>
    <w:p w14:paraId="347667E1" w14:textId="77777777" w:rsidR="00B44D94" w:rsidRPr="007A79DD" w:rsidRDefault="00000000">
      <w:pPr>
        <w:rPr>
          <w:rFonts w:hint="eastAsia"/>
        </w:rPr>
      </w:pPr>
      <w:r w:rsidRPr="007A79DD">
        <w:rPr>
          <w:b/>
        </w:rPr>
        <w:t>À quoi ça sert :</w:t>
      </w:r>
      <w:r w:rsidRPr="007A79DD">
        <w:t xml:space="preserve"> Affiche l'historique de tous les appels enregistrés, avec filtres par date et par classe. Pour chaque journée, les appels sont regroupés par classe et montrent les statistiques de présence/absence/retard par matière.</w:t>
      </w:r>
    </w:p>
    <w:p w14:paraId="3D7BF0AA" w14:textId="77777777" w:rsidR="00B44D94" w:rsidRPr="007A79DD" w:rsidRDefault="00B44D94">
      <w:pPr>
        <w:rPr>
          <w:rFonts w:hint="eastAsia"/>
        </w:rPr>
      </w:pPr>
    </w:p>
    <w:p w14:paraId="56CC8000" w14:textId="77777777" w:rsidR="00B44D94" w:rsidRPr="007A79DD" w:rsidRDefault="00000000">
      <w:pPr>
        <w:rPr>
          <w:rFonts w:hint="eastAsia"/>
        </w:rPr>
      </w:pPr>
      <w:r w:rsidRPr="007A79DD">
        <w:rPr>
          <w:b/>
        </w:rPr>
        <w:t>Qui peut accéder :</w:t>
      </w:r>
      <w:r w:rsidRPr="007A79DD">
        <w:t xml:space="preserve"> AVS, Censeur, Directeur, Proviseur</w:t>
      </w:r>
    </w:p>
    <w:p w14:paraId="7E575C75" w14:textId="77777777" w:rsidR="00B44D94" w:rsidRPr="007A79DD" w:rsidRDefault="00B44D94">
      <w:pPr>
        <w:rPr>
          <w:rFonts w:hint="eastAsia"/>
        </w:rPr>
      </w:pPr>
    </w:p>
    <w:p w14:paraId="7882FA3F" w14:textId="77777777" w:rsidR="00B44D94" w:rsidRPr="007A79DD" w:rsidRDefault="00000000">
      <w:pPr>
        <w:rPr>
          <w:rFonts w:hint="eastAsia"/>
        </w:rPr>
      </w:pPr>
      <w:r w:rsidRPr="007A79DD">
        <w:rPr>
          <w:b/>
        </w:rPr>
        <w:t>Accès :</w:t>
      </w:r>
      <w:r w:rsidRPr="007A79DD">
        <w:t xml:space="preserve"> Présences → Suivi des Appels</w:t>
      </w:r>
    </w:p>
    <w:p w14:paraId="53C74BEE" w14:textId="77777777" w:rsidR="00B44D94" w:rsidRPr="007A79DD" w:rsidRDefault="00B44D94">
      <w:pPr>
        <w:rPr>
          <w:rFonts w:hint="eastAsia"/>
        </w:rPr>
      </w:pPr>
    </w:p>
    <w:p w14:paraId="1FB8CBD8" w14:textId="77777777" w:rsidR="00B44D94" w:rsidRPr="007A79DD" w:rsidRDefault="00000000">
      <w:pPr>
        <w:pStyle w:val="Titre4"/>
      </w:pPr>
      <w:r w:rsidRPr="007A79DD">
        <w:t>Filtrer les appels</w:t>
      </w:r>
    </w:p>
    <w:p w14:paraId="0F70E3E8" w14:textId="77777777" w:rsidR="00B44D94" w:rsidRPr="007A79DD" w:rsidRDefault="00B44D94">
      <w:pPr>
        <w:rPr>
          <w:rFonts w:hint="eastAsia"/>
        </w:rPr>
      </w:pPr>
    </w:p>
    <w:p w14:paraId="78E3E4DD" w14:textId="77777777" w:rsidR="00B44D94" w:rsidRPr="007A79DD" w:rsidRDefault="00000000">
      <w:pPr>
        <w:rPr>
          <w:rFonts w:hint="eastAsia"/>
        </w:rPr>
      </w:pPr>
      <w:r w:rsidRPr="007A79DD">
        <w:t>La barre de filtres permet de restreindre l'affichage :</w:t>
      </w:r>
    </w:p>
    <w:p w14:paraId="59CFEB38" w14:textId="77777777" w:rsidR="00B44D94" w:rsidRPr="007A79DD" w:rsidRDefault="00B44D94">
      <w:pPr>
        <w:rPr>
          <w:rFonts w:hint="eastAsia"/>
        </w:rPr>
      </w:pPr>
    </w:p>
    <w:p w14:paraId="187FA3C7" w14:textId="77777777" w:rsidR="00B44D94" w:rsidRPr="007A79DD" w:rsidRDefault="00000000">
      <w:pPr>
        <w:pStyle w:val="Listepuces"/>
        <w:rPr>
          <w:rFonts w:hint="eastAsia"/>
        </w:rPr>
      </w:pPr>
      <w:r w:rsidRPr="007A79DD">
        <w:t>**Du / Au** : plage de dates à consulter</w:t>
      </w:r>
    </w:p>
    <w:p w14:paraId="73BADA5D" w14:textId="77777777" w:rsidR="00B44D94" w:rsidRPr="007A79DD" w:rsidRDefault="00000000">
      <w:pPr>
        <w:pStyle w:val="Listepuces"/>
        <w:rPr>
          <w:rFonts w:hint="eastAsia"/>
        </w:rPr>
      </w:pPr>
      <w:r w:rsidRPr="007A79DD">
        <w:t>**Classe** : filtre par classe (toutes les classes par défaut)</w:t>
      </w:r>
    </w:p>
    <w:p w14:paraId="62581027" w14:textId="77777777" w:rsidR="00B44D94" w:rsidRPr="007A79DD" w:rsidRDefault="00000000">
      <w:pPr>
        <w:pStyle w:val="Listepuces"/>
        <w:rPr>
          <w:rFonts w:hint="eastAsia"/>
        </w:rPr>
      </w:pPr>
      <w:r w:rsidRPr="007A79DD">
        <w:t>**Filtrer** : applique les filtres sélectionnés</w:t>
      </w:r>
    </w:p>
    <w:p w14:paraId="6770976F" w14:textId="77777777" w:rsidR="00B44D94" w:rsidRPr="007A79DD" w:rsidRDefault="00000000">
      <w:pPr>
        <w:pStyle w:val="Listepuces"/>
        <w:rPr>
          <w:rFonts w:hint="eastAsia"/>
        </w:rPr>
      </w:pPr>
      <w:r w:rsidRPr="007A79DD">
        <w:t>**×** : réinitialise tous les filtres (visible uniquement si un filtre est actif)</w:t>
      </w:r>
    </w:p>
    <w:p w14:paraId="656E7369" w14:textId="77777777" w:rsidR="00B44D94" w:rsidRPr="007A79DD" w:rsidRDefault="00B44D94">
      <w:pPr>
        <w:rPr>
          <w:rFonts w:hint="eastAsia"/>
        </w:rPr>
      </w:pPr>
    </w:p>
    <w:p w14:paraId="594E672C" w14:textId="77777777" w:rsidR="00B44D94" w:rsidRPr="007A79DD" w:rsidRDefault="00000000">
      <w:pPr>
        <w:pStyle w:val="Titre4"/>
      </w:pPr>
      <w:r w:rsidRPr="007A79DD">
        <w:t>Actions disponibles</w:t>
      </w:r>
    </w:p>
    <w:p w14:paraId="2FD8EFA2" w14:textId="77777777" w:rsidR="00B44D94" w:rsidRPr="007A79DD" w:rsidRDefault="00B44D94">
      <w:pPr>
        <w:rPr>
          <w:rFonts w:hint="eastAsia"/>
        </w:rPr>
      </w:pPr>
    </w:p>
    <w:p w14:paraId="306DDBDD" w14:textId="77777777" w:rsidR="00B44D94" w:rsidRPr="007A79DD" w:rsidRDefault="00000000">
      <w:pPr>
        <w:pStyle w:val="Listepuces"/>
        <w:rPr>
          <w:rFonts w:hint="eastAsia"/>
        </w:rPr>
      </w:pPr>
      <w:r w:rsidRPr="007A79DD">
        <w:t>**Saisir** : accède à la saisie d'un appel en cours (non clôturé)</w:t>
      </w:r>
    </w:p>
    <w:p w14:paraId="0198881A" w14:textId="77777777" w:rsidR="00B44D94" w:rsidRPr="007A79DD" w:rsidRDefault="00000000">
      <w:pPr>
        <w:pStyle w:val="Listepuces"/>
        <w:rPr>
          <w:rFonts w:hint="eastAsia"/>
        </w:rPr>
      </w:pPr>
      <w:r w:rsidRPr="007A79DD">
        <w:t>**Voir** : consultation en lecture seule d'un appel clôturé</w:t>
      </w:r>
    </w:p>
    <w:p w14:paraId="53AA069D" w14:textId="77777777" w:rsidR="00B44D94" w:rsidRPr="007A79DD" w:rsidRDefault="00000000">
      <w:pPr>
        <w:pStyle w:val="Listepuces"/>
        <w:rPr>
          <w:rFonts w:hint="eastAsia"/>
        </w:rPr>
      </w:pPr>
      <w:r w:rsidRPr="007A79DD">
        <w:t>**Justifications** : accès à la liste des justifications en attente (badge rouge si justifications en attente)</w:t>
      </w:r>
    </w:p>
    <w:p w14:paraId="3CCCA594" w14:textId="77777777" w:rsidR="00B44D94" w:rsidRPr="007A79DD" w:rsidRDefault="00000000">
      <w:pPr>
        <w:pStyle w:val="Listepuces"/>
        <w:rPr>
          <w:rFonts w:hint="eastAsia"/>
        </w:rPr>
      </w:pPr>
      <w:r w:rsidRPr="007A79DD">
        <w:t>**Nouvel appel** : démarre un nouvel appel de présence</w:t>
      </w:r>
    </w:p>
    <w:p w14:paraId="11F8FD54" w14:textId="77777777" w:rsidR="00B44D94" w:rsidRPr="007A79DD" w:rsidRDefault="00000000">
      <w:pPr>
        <w:pStyle w:val="Listepuces"/>
        <w:rPr>
          <w:rFonts w:hint="eastAsia"/>
        </w:rPr>
      </w:pPr>
      <w:r w:rsidRPr="007A79DD">
        <w:t>**Imprimer** : génère la liste des appels filtrés dans un format imprimable (voir section 7.7)</w:t>
      </w:r>
    </w:p>
    <w:p w14:paraId="181B3BD6" w14:textId="77777777" w:rsidR="00B44D94" w:rsidRPr="007A79DD" w:rsidRDefault="00B44D94">
      <w:pPr>
        <w:rPr>
          <w:rFonts w:hint="eastAsia"/>
        </w:rPr>
      </w:pPr>
    </w:p>
    <w:p w14:paraId="67D33CAF" w14:textId="77777777" w:rsidR="00B44D94" w:rsidRPr="007A79DD" w:rsidRDefault="00000000">
      <w:pPr>
        <w:jc w:val="center"/>
        <w:rPr>
          <w:rFonts w:hint="eastAsia"/>
        </w:rPr>
      </w:pPr>
      <w:r w:rsidRPr="007A79DD">
        <w:rPr>
          <w:color w:val="CCCCCC"/>
          <w:sz w:val="16"/>
        </w:rPr>
        <w:t>────────────────────────────────────────────────────────────</w:t>
      </w:r>
    </w:p>
    <w:p w14:paraId="2DCBEB67" w14:textId="77777777" w:rsidR="00B44D94" w:rsidRPr="007A79DD" w:rsidRDefault="00B44D94">
      <w:pPr>
        <w:rPr>
          <w:rFonts w:hint="eastAsia"/>
        </w:rPr>
      </w:pPr>
    </w:p>
    <w:p w14:paraId="0312A27E" w14:textId="77777777" w:rsidR="00B44D94" w:rsidRPr="007A79DD" w:rsidRDefault="00000000">
      <w:pPr>
        <w:pStyle w:val="Titre3"/>
      </w:pPr>
      <w:r w:rsidRPr="007A79DD">
        <w:lastRenderedPageBreak/>
        <w:t>7.7 Impression de la Liste des Appels</w:t>
      </w:r>
    </w:p>
    <w:p w14:paraId="7CF0679A" w14:textId="77777777" w:rsidR="00B44D94" w:rsidRPr="007A79DD" w:rsidRDefault="00B44D94">
      <w:pPr>
        <w:rPr>
          <w:rFonts w:hint="eastAsia"/>
        </w:rPr>
      </w:pPr>
    </w:p>
    <w:p w14:paraId="2DC3891E" w14:textId="77777777" w:rsidR="00B44D94" w:rsidRPr="007A79DD" w:rsidRDefault="00000000">
      <w:pPr>
        <w:rPr>
          <w:rFonts w:hint="eastAsia"/>
        </w:rPr>
      </w:pPr>
      <w:r w:rsidRPr="007A79DD">
        <w:rPr>
          <w:b/>
        </w:rPr>
        <w:t>À quoi ça sert :</w:t>
      </w:r>
      <w:r w:rsidRPr="007A79DD">
        <w:t xml:space="preserve"> Génère une page imprimable de la liste des appels avec les statistiques de présence — nom de l'établissement, récapitulatif global et détail par classe/matière.</w:t>
      </w:r>
    </w:p>
    <w:p w14:paraId="41700C5B" w14:textId="77777777" w:rsidR="00B44D94" w:rsidRPr="007A79DD" w:rsidRDefault="00B44D94">
      <w:pPr>
        <w:rPr>
          <w:rFonts w:hint="eastAsia"/>
        </w:rPr>
      </w:pPr>
    </w:p>
    <w:p w14:paraId="0296CB57" w14:textId="77777777" w:rsidR="00B44D94" w:rsidRPr="007A79DD" w:rsidRDefault="00000000">
      <w:pPr>
        <w:rPr>
          <w:rFonts w:hint="eastAsia"/>
        </w:rPr>
      </w:pPr>
      <w:r w:rsidRPr="007A79DD">
        <w:rPr>
          <w:b/>
        </w:rPr>
        <w:t>Accès :</w:t>
      </w:r>
      <w:r w:rsidRPr="007A79DD">
        <w:t xml:space="preserve"> Bouton imprimante dans les filtres de Présences → Suivi des Appels</w:t>
      </w:r>
    </w:p>
    <w:p w14:paraId="6E0378A2" w14:textId="77777777" w:rsidR="00B44D94" w:rsidRPr="007A79DD" w:rsidRDefault="00B44D94">
      <w:pPr>
        <w:rPr>
          <w:rFonts w:hint="eastAsia"/>
        </w:rPr>
      </w:pPr>
    </w:p>
    <w:p w14:paraId="1637C941" w14:textId="77777777" w:rsidR="00B44D94" w:rsidRPr="007A79DD" w:rsidRDefault="00000000">
      <w:pPr>
        <w:rPr>
          <w:rFonts w:hint="eastAsia"/>
        </w:rPr>
      </w:pPr>
      <w:r w:rsidRPr="007A79DD">
        <w:t>La page d'impression s'ouvre dans un nouvel onglet et reprend automatiquement les filtres actifs (dates et classe).</w:t>
      </w:r>
    </w:p>
    <w:p w14:paraId="75308A77" w14:textId="77777777" w:rsidR="00B44D94" w:rsidRPr="007A79DD" w:rsidRDefault="00B44D94">
      <w:pPr>
        <w:rPr>
          <w:rFonts w:hint="eastAsia"/>
        </w:rPr>
      </w:pPr>
    </w:p>
    <w:p w14:paraId="623CFED9" w14:textId="77777777" w:rsidR="00B44D94" w:rsidRPr="007A79DD" w:rsidRDefault="00000000">
      <w:pPr>
        <w:pStyle w:val="Titre4"/>
      </w:pPr>
      <w:r w:rsidRPr="007A79DD">
        <w:t>Structure de la page</w:t>
      </w:r>
    </w:p>
    <w:p w14:paraId="5909C257" w14:textId="77777777" w:rsidR="00B44D94" w:rsidRPr="007A79DD" w:rsidRDefault="00B44D94">
      <w:pPr>
        <w:rPr>
          <w:rFonts w:hint="eastAsia"/>
        </w:rPr>
      </w:pPr>
    </w:p>
    <w:p w14:paraId="667178F1" w14:textId="77777777" w:rsidR="00B44D94" w:rsidRPr="007A79DD" w:rsidRDefault="00000000">
      <w:pPr>
        <w:pStyle w:val="Listenumros"/>
        <w:rPr>
          <w:rFonts w:hint="eastAsia"/>
        </w:rPr>
      </w:pPr>
      <w:r w:rsidRPr="007A79DD">
        <w:t>**En-tête** : nom de l'établissement, titre, année scolaire, classe filtrée (si applicable), plage de dates et date d'impression</w:t>
      </w:r>
    </w:p>
    <w:p w14:paraId="2A39A0A0" w14:textId="77777777" w:rsidR="00B44D94" w:rsidRPr="007A79DD" w:rsidRDefault="00000000">
      <w:pPr>
        <w:pStyle w:val="Listenumros"/>
        <w:rPr>
          <w:rFonts w:hint="eastAsia"/>
        </w:rPr>
      </w:pPr>
      <w:r w:rsidRPr="007A79DD">
        <w:t>**Récapitulatif global** : 4 compteurs — nombre de séances, total présences, total absences, total retards sur toute la période</w:t>
      </w:r>
    </w:p>
    <w:p w14:paraId="7FD3E340" w14:textId="77777777" w:rsidR="00B44D94" w:rsidRPr="007A79DD" w:rsidRDefault="00000000">
      <w:pPr>
        <w:pStyle w:val="Listenumros"/>
        <w:rPr>
          <w:rFonts w:hint="eastAsia"/>
        </w:rPr>
      </w:pPr>
      <w:r w:rsidRPr="007A79DD">
        <w:t>**Contenu par date** : pour chaque journée, les classes sont listées avec :</w:t>
      </w:r>
    </w:p>
    <w:p w14:paraId="7EC2193D" w14:textId="77777777" w:rsidR="00B44D94" w:rsidRPr="007A79DD" w:rsidRDefault="00000000">
      <w:pPr>
        <w:pStyle w:val="Listepuces"/>
        <w:rPr>
          <w:rFonts w:hint="eastAsia"/>
        </w:rPr>
      </w:pPr>
      <w:r w:rsidRPr="007A79DD">
        <w:t>Stats de la classe (présents · absents · retards + % de présence)</w:t>
      </w:r>
    </w:p>
    <w:p w14:paraId="774F3743" w14:textId="77777777" w:rsidR="00B44D94" w:rsidRPr="007A79DD" w:rsidRDefault="00000000">
      <w:pPr>
        <w:pStyle w:val="Listepuces"/>
        <w:rPr>
          <w:rFonts w:hint="eastAsia"/>
        </w:rPr>
      </w:pPr>
      <w:r w:rsidRPr="007A79DD">
        <w:t>Tableau détaillé par matière (horaire, prés./abs./ret., statut Clôturé/En cours)</w:t>
      </w:r>
    </w:p>
    <w:p w14:paraId="3507FA27" w14:textId="77777777" w:rsidR="00B44D94" w:rsidRPr="007A79DD" w:rsidRDefault="00B44D94">
      <w:pPr>
        <w:rPr>
          <w:rFonts w:hint="eastAsia"/>
        </w:rPr>
      </w:pPr>
    </w:p>
    <w:p w14:paraId="0E148AE7" w14:textId="77777777" w:rsidR="00B44D94" w:rsidRPr="007A79DD" w:rsidRDefault="00000000">
      <w:pPr>
        <w:rPr>
          <w:rFonts w:hint="eastAsia"/>
        </w:rPr>
      </w:pPr>
      <w:r w:rsidRPr="007A79DD">
        <w:rPr>
          <w:b/>
        </w:rPr>
        <w:t>Mode écran</w:t>
      </w:r>
      <w:r w:rsidRPr="007A79DD">
        <w:t xml:space="preserve"> :</w:t>
      </w:r>
    </w:p>
    <w:p w14:paraId="45218680" w14:textId="77777777" w:rsidR="00B44D94" w:rsidRPr="007A79DD" w:rsidRDefault="00B44D94">
      <w:pPr>
        <w:rPr>
          <w:rFonts w:hint="eastAsia"/>
        </w:rPr>
      </w:pPr>
    </w:p>
    <w:p w14:paraId="3231BA63" w14:textId="77777777" w:rsidR="00B44D94" w:rsidRPr="007A79DD" w:rsidRDefault="00000000">
      <w:pPr>
        <w:pStyle w:val="Listepuces"/>
        <w:rPr>
          <w:rFonts w:hint="eastAsia"/>
        </w:rPr>
      </w:pPr>
      <w:r w:rsidRPr="007A79DD">
        <w:t>Barre d'outils YELEN SCHOOL avec bouton **Imprimer** (vert) et **Retour**</w:t>
      </w:r>
    </w:p>
    <w:p w14:paraId="38C8324B" w14:textId="77777777" w:rsidR="00B44D94" w:rsidRPr="007A79DD" w:rsidRDefault="00000000">
      <w:pPr>
        <w:pStyle w:val="Listepuces"/>
        <w:rPr>
          <w:rFonts w:hint="eastAsia"/>
        </w:rPr>
      </w:pPr>
      <w:r w:rsidRPr="007A79DD">
        <w:t>Document centré sur fond sombre, présenté comme une carte blanche</w:t>
      </w:r>
    </w:p>
    <w:p w14:paraId="733E4847" w14:textId="77777777" w:rsidR="00B44D94" w:rsidRPr="007A79DD" w:rsidRDefault="00000000">
      <w:pPr>
        <w:pStyle w:val="Listepuces"/>
        <w:rPr>
          <w:rFonts w:hint="eastAsia"/>
        </w:rPr>
      </w:pPr>
      <w:r w:rsidRPr="007A79DD">
        <w:t>Chiffres en couleur (vert/rouge/amber)</w:t>
      </w:r>
    </w:p>
    <w:p w14:paraId="3767AE40" w14:textId="77777777" w:rsidR="00B44D94" w:rsidRPr="007A79DD" w:rsidRDefault="00B44D94">
      <w:pPr>
        <w:rPr>
          <w:rFonts w:hint="eastAsia"/>
        </w:rPr>
      </w:pPr>
    </w:p>
    <w:p w14:paraId="1F949ACE" w14:textId="77777777" w:rsidR="00B44D94" w:rsidRPr="007A79DD" w:rsidRDefault="00000000">
      <w:pPr>
        <w:rPr>
          <w:rFonts w:hint="eastAsia"/>
        </w:rPr>
      </w:pPr>
      <w:r w:rsidRPr="007A79DD">
        <w:rPr>
          <w:b/>
        </w:rPr>
        <w:t>Mode impression</w:t>
      </w:r>
      <w:r w:rsidRPr="007A79DD">
        <w:t xml:space="preserve"> :</w:t>
      </w:r>
    </w:p>
    <w:p w14:paraId="2303843D" w14:textId="77777777" w:rsidR="00B44D94" w:rsidRPr="007A79DD" w:rsidRDefault="00B44D94">
      <w:pPr>
        <w:rPr>
          <w:rFonts w:hint="eastAsia"/>
        </w:rPr>
      </w:pPr>
    </w:p>
    <w:p w14:paraId="58F4E2DD" w14:textId="77777777" w:rsidR="00B44D94" w:rsidRPr="007A79DD" w:rsidRDefault="00000000">
      <w:pPr>
        <w:pStyle w:val="Listepuces"/>
        <w:rPr>
          <w:rFonts w:hint="eastAsia"/>
        </w:rPr>
      </w:pPr>
      <w:r w:rsidRPr="007A79DD">
        <w:t>Barre d'outils masquée, numéros de page en bas à droite (`Page X / Y`)</w:t>
      </w:r>
    </w:p>
    <w:p w14:paraId="45B015CC" w14:textId="77777777" w:rsidR="00B44D94" w:rsidRPr="007A79DD" w:rsidRDefault="00000000">
      <w:pPr>
        <w:pStyle w:val="Listepuces"/>
        <w:rPr>
          <w:rFonts w:hint="eastAsia"/>
        </w:rPr>
      </w:pPr>
      <w:r w:rsidRPr="007A79DD">
        <w:t>Couleurs converties en noir, badges en niveaux de gris</w:t>
      </w:r>
    </w:p>
    <w:p w14:paraId="0F4100F7" w14:textId="77777777" w:rsidR="00B44D94" w:rsidRPr="007A79DD" w:rsidRDefault="00B44D94">
      <w:pPr>
        <w:rPr>
          <w:rFonts w:hint="eastAsia"/>
        </w:rPr>
      </w:pPr>
    </w:p>
    <w:p w14:paraId="4BCEACA4" w14:textId="77777777" w:rsidR="00B44D94" w:rsidRPr="007A79DD" w:rsidRDefault="00000000">
      <w:pPr>
        <w:pStyle w:val="CodeBlock"/>
        <w:rPr>
          <w:rFonts w:hint="eastAsia"/>
          <w:lang w:val="fr-FR"/>
        </w:rPr>
      </w:pPr>
      <w:r w:rsidRPr="007A79DD">
        <w:rPr>
          <w:lang w:val="fr-FR"/>
        </w:rPr>
        <w:t>┌──────────────────────────────────────────────────────────────┐</w:t>
      </w:r>
    </w:p>
    <w:p w14:paraId="52C1F029" w14:textId="77777777" w:rsidR="00B44D94" w:rsidRPr="007A79DD" w:rsidRDefault="00000000">
      <w:pPr>
        <w:pStyle w:val="CodeBlock"/>
        <w:rPr>
          <w:rFonts w:hint="eastAsia"/>
          <w:lang w:val="fr-FR"/>
        </w:rPr>
      </w:pPr>
      <w:r w:rsidRPr="007A79DD">
        <w:rPr>
          <w:lang w:val="fr-FR"/>
        </w:rPr>
        <w:t>│  YELEN SCHOOL — Liste des appels      [Retour]  [Imprimer]   │</w:t>
      </w:r>
    </w:p>
    <w:p w14:paraId="752733E7" w14:textId="77777777" w:rsidR="00B44D94" w:rsidRPr="007A79DD" w:rsidRDefault="00000000">
      <w:pPr>
        <w:pStyle w:val="CodeBlock"/>
        <w:rPr>
          <w:rFonts w:hint="eastAsia"/>
          <w:lang w:val="fr-FR"/>
        </w:rPr>
      </w:pPr>
      <w:r w:rsidRPr="007A79DD">
        <w:rPr>
          <w:lang w:val="fr-FR"/>
        </w:rPr>
        <w:t>├──────────────────────────────────────────────────────────────┤</w:t>
      </w:r>
    </w:p>
    <w:p w14:paraId="7BFF0B0B" w14:textId="77777777" w:rsidR="00B44D94" w:rsidRPr="007A79DD" w:rsidRDefault="00000000">
      <w:pPr>
        <w:pStyle w:val="CodeBlock"/>
        <w:rPr>
          <w:rFonts w:hint="eastAsia"/>
          <w:lang w:val="fr-FR"/>
        </w:rPr>
      </w:pPr>
      <w:r w:rsidRPr="007A79DD">
        <w:rPr>
          <w:lang w:val="fr-FR"/>
        </w:rPr>
        <w:t>│  LYCÉE ZINDA                                                 │</w:t>
      </w:r>
    </w:p>
    <w:p w14:paraId="02579505" w14:textId="77777777" w:rsidR="00B44D94" w:rsidRPr="007A79DD" w:rsidRDefault="00000000">
      <w:pPr>
        <w:pStyle w:val="CodeBlock"/>
        <w:rPr>
          <w:rFonts w:hint="eastAsia"/>
          <w:lang w:val="fr-FR"/>
        </w:rPr>
      </w:pPr>
      <w:r w:rsidRPr="007A79DD">
        <w:rPr>
          <w:lang w:val="fr-FR"/>
        </w:rPr>
        <w:t>│  Liste des Appels                  Du 01/05 au 09/05/2026    │</w:t>
      </w:r>
    </w:p>
    <w:p w14:paraId="74FC8335" w14:textId="77777777" w:rsidR="00B44D94" w:rsidRPr="007A79DD" w:rsidRDefault="00000000">
      <w:pPr>
        <w:pStyle w:val="CodeBlock"/>
        <w:rPr>
          <w:rFonts w:hint="eastAsia"/>
          <w:lang w:val="fr-FR"/>
        </w:rPr>
      </w:pPr>
      <w:r w:rsidRPr="007A79DD">
        <w:rPr>
          <w:lang w:val="fr-FR"/>
        </w:rPr>
        <w:lastRenderedPageBreak/>
        <w:t>│  Année scolaire 2025-2026          Imprimé le 09/05/2026     │</w:t>
      </w:r>
    </w:p>
    <w:p w14:paraId="16427069" w14:textId="77777777" w:rsidR="00B44D94" w:rsidRPr="007A79DD" w:rsidRDefault="00000000">
      <w:pPr>
        <w:pStyle w:val="CodeBlock"/>
        <w:rPr>
          <w:rFonts w:hint="eastAsia"/>
          <w:lang w:val="fr-FR"/>
        </w:rPr>
      </w:pPr>
      <w:r w:rsidRPr="007A79DD">
        <w:rPr>
          <w:lang w:val="fr-FR"/>
        </w:rPr>
        <w:t>│  ┌──────────┬──────────────┬──────────────┬──────────────┐  │</w:t>
      </w:r>
    </w:p>
    <w:p w14:paraId="0DDF22C5" w14:textId="77777777" w:rsidR="00B44D94" w:rsidRPr="007A79DD" w:rsidRDefault="00000000">
      <w:pPr>
        <w:pStyle w:val="CodeBlock"/>
        <w:rPr>
          <w:rFonts w:hint="eastAsia"/>
          <w:lang w:val="fr-FR"/>
        </w:rPr>
      </w:pPr>
      <w:r w:rsidRPr="007A79DD">
        <w:rPr>
          <w:lang w:val="fr-FR"/>
        </w:rPr>
        <w:t>│  │ 12 Séan. │ 310 Présenc. │  18 Absences │   4 Retards  │  │</w:t>
      </w:r>
    </w:p>
    <w:p w14:paraId="4445A300" w14:textId="77777777" w:rsidR="00B44D94" w:rsidRPr="007A79DD" w:rsidRDefault="00000000">
      <w:pPr>
        <w:pStyle w:val="CodeBlock"/>
        <w:rPr>
          <w:rFonts w:hint="eastAsia"/>
          <w:lang w:val="fr-FR"/>
        </w:rPr>
      </w:pPr>
      <w:r w:rsidRPr="007A79DD">
        <w:rPr>
          <w:lang w:val="fr-FR"/>
        </w:rPr>
        <w:t>│  └──────────┴──────────────┴──────────────┴──────────────┘  │</w:t>
      </w:r>
    </w:p>
    <w:p w14:paraId="3E8B231F" w14:textId="77777777" w:rsidR="00B44D94" w:rsidRPr="007A79DD" w:rsidRDefault="00000000">
      <w:pPr>
        <w:pStyle w:val="CodeBlock"/>
        <w:rPr>
          <w:rFonts w:hint="eastAsia"/>
          <w:lang w:val="fr-FR"/>
        </w:rPr>
      </w:pPr>
      <w:r w:rsidRPr="007A79DD">
        <w:rPr>
          <w:lang w:val="fr-FR"/>
        </w:rPr>
        <w:t>│  Vendredi 09 mai 2026                          2 classes     │</w:t>
      </w:r>
    </w:p>
    <w:p w14:paraId="7ACF3A38" w14:textId="77777777" w:rsidR="00B44D94" w:rsidRPr="007A79DD" w:rsidRDefault="00000000">
      <w:pPr>
        <w:pStyle w:val="CodeBlock"/>
        <w:rPr>
          <w:rFonts w:hint="eastAsia"/>
          <w:lang w:val="fr-FR"/>
        </w:rPr>
      </w:pPr>
      <w:r w:rsidRPr="007A79DD">
        <w:rPr>
          <w:lang w:val="fr-FR"/>
        </w:rPr>
        <w:t>│  ├─ Terminale A (Secondaire)                                 │</w:t>
      </w:r>
    </w:p>
    <w:p w14:paraId="7AF96E00" w14:textId="77777777" w:rsidR="00B44D94" w:rsidRPr="007A79DD" w:rsidRDefault="00000000">
      <w:pPr>
        <w:pStyle w:val="CodeBlock"/>
        <w:rPr>
          <w:rFonts w:hint="eastAsia"/>
          <w:lang w:val="fr-FR"/>
        </w:rPr>
      </w:pPr>
      <w:r w:rsidRPr="007A79DD">
        <w:rPr>
          <w:lang w:val="fr-FR"/>
        </w:rPr>
        <w:t>│  │  28 présents · 3 absents · 1 retard    90% de présence   │</w:t>
      </w:r>
    </w:p>
    <w:p w14:paraId="4DFDF959" w14:textId="77777777" w:rsidR="00B44D94" w:rsidRPr="007A79DD" w:rsidRDefault="00000000">
      <w:pPr>
        <w:pStyle w:val="CodeBlock"/>
        <w:rPr>
          <w:rFonts w:hint="eastAsia"/>
          <w:lang w:val="fr-FR"/>
        </w:rPr>
      </w:pPr>
      <w:r w:rsidRPr="007A79DD">
        <w:rPr>
          <w:lang w:val="fr-FR"/>
        </w:rPr>
        <w:t>│  │  Maths    08h–10h   28   3   1   Clôturé                 │</w:t>
      </w:r>
    </w:p>
    <w:p w14:paraId="2353B535" w14:textId="77777777" w:rsidR="00B44D94" w:rsidRPr="007A79DD" w:rsidRDefault="00000000">
      <w:pPr>
        <w:pStyle w:val="CodeBlock"/>
        <w:rPr>
          <w:rFonts w:hint="eastAsia"/>
          <w:lang w:val="fr-FR"/>
        </w:rPr>
      </w:pPr>
      <w:r w:rsidRPr="007A79DD">
        <w:rPr>
          <w:lang w:val="fr-FR"/>
        </w:rPr>
        <w:t>│  │  Français 10h–12h   28   3   1   Clôturé                 │</w:t>
      </w:r>
    </w:p>
    <w:p w14:paraId="5D5B7EFB" w14:textId="77777777" w:rsidR="00B44D94" w:rsidRPr="007A79DD" w:rsidRDefault="00000000">
      <w:pPr>
        <w:pStyle w:val="CodeBlock"/>
        <w:rPr>
          <w:rFonts w:hint="eastAsia"/>
          <w:lang w:val="fr-FR"/>
        </w:rPr>
      </w:pPr>
      <w:r w:rsidRPr="007A79DD">
        <w:rPr>
          <w:lang w:val="fr-FR"/>
        </w:rPr>
        <w:t>└──────────────────────────────────────────────────────────────┘</w:t>
      </w:r>
    </w:p>
    <w:p w14:paraId="1A233D06" w14:textId="77777777" w:rsidR="00B44D94" w:rsidRPr="007A79DD" w:rsidRDefault="00B44D94">
      <w:pPr>
        <w:rPr>
          <w:rFonts w:hint="eastAsia"/>
        </w:rPr>
      </w:pPr>
    </w:p>
    <w:p w14:paraId="54E8E0DA" w14:textId="77777777" w:rsidR="00B44D94" w:rsidRPr="007A79DD" w:rsidRDefault="00000000">
      <w:pPr>
        <w:rPr>
          <w:rFonts w:hint="eastAsia"/>
        </w:rPr>
      </w:pPr>
      <w:r w:rsidRPr="007A79DD">
        <w:rPr>
          <w:b/>
        </w:rPr>
        <w:t>Cas concret :</w:t>
      </w:r>
      <w:r w:rsidRPr="007A79DD">
        <w:t xml:space="preserve"> Le Censeur veut un rapport hebdomadaire des présences. Il filtre du lundi au vendredi, clique sur l'icône imprimante : la page affiche d'abord le total de la semaine (ex : 312 présences, 21 absences), puis le détail journalier par classe et par matière. Il imprime et archive.</w:t>
      </w:r>
    </w:p>
    <w:p w14:paraId="0506E497" w14:textId="77777777" w:rsidR="00B44D94" w:rsidRPr="007A79DD" w:rsidRDefault="00B44D94">
      <w:pPr>
        <w:rPr>
          <w:rFonts w:hint="eastAsia"/>
        </w:rPr>
      </w:pPr>
    </w:p>
    <w:p w14:paraId="747C1CB7" w14:textId="77777777" w:rsidR="00B44D94" w:rsidRPr="007A79DD" w:rsidRDefault="00000000">
      <w:pPr>
        <w:jc w:val="center"/>
        <w:rPr>
          <w:rFonts w:hint="eastAsia"/>
        </w:rPr>
      </w:pPr>
      <w:r w:rsidRPr="007A79DD">
        <w:rPr>
          <w:color w:val="CCCCCC"/>
          <w:sz w:val="16"/>
        </w:rPr>
        <w:t>────────────────────────────────────────────────────────────</w:t>
      </w:r>
    </w:p>
    <w:p w14:paraId="58668A98" w14:textId="77777777" w:rsidR="00B44D94" w:rsidRPr="007A79DD" w:rsidRDefault="00B44D94">
      <w:pPr>
        <w:rPr>
          <w:rFonts w:hint="eastAsia"/>
        </w:rPr>
      </w:pPr>
    </w:p>
    <w:p w14:paraId="70DFDBA2" w14:textId="77777777" w:rsidR="00B44D94" w:rsidRPr="007A79DD" w:rsidRDefault="00000000">
      <w:pPr>
        <w:pStyle w:val="Titre2"/>
      </w:pPr>
      <w:r w:rsidRPr="007A79DD">
        <w:t>8. VIE SCOLAIRE</w:t>
      </w:r>
    </w:p>
    <w:p w14:paraId="56F9BDB3" w14:textId="77777777" w:rsidR="00B44D94" w:rsidRPr="007A79DD" w:rsidRDefault="00B44D94">
      <w:pPr>
        <w:rPr>
          <w:rFonts w:hint="eastAsia"/>
        </w:rPr>
      </w:pPr>
    </w:p>
    <w:p w14:paraId="45EF72F0" w14:textId="77777777" w:rsidR="00B44D94" w:rsidRPr="007A79DD" w:rsidRDefault="00000000">
      <w:pPr>
        <w:ind w:left="567"/>
        <w:rPr>
          <w:rFonts w:hint="eastAsia"/>
        </w:rPr>
      </w:pPr>
      <w:r w:rsidRPr="007A79DD">
        <w:rPr>
          <w:i/>
          <w:color w:val="555555"/>
          <w:sz w:val="20"/>
        </w:rPr>
        <w:t>**Qui peut accéder :** AVS, Censeur, Directeur, Proviseur</w:t>
      </w:r>
    </w:p>
    <w:p w14:paraId="0E194525" w14:textId="77777777" w:rsidR="00B44D94" w:rsidRPr="007A79DD" w:rsidRDefault="00B44D94">
      <w:pPr>
        <w:ind w:left="567"/>
        <w:rPr>
          <w:rFonts w:hint="eastAsia"/>
        </w:rPr>
      </w:pPr>
    </w:p>
    <w:p w14:paraId="7A7E5BC1" w14:textId="77777777" w:rsidR="00B44D94" w:rsidRPr="007A79DD" w:rsidRDefault="00000000">
      <w:pPr>
        <w:ind w:left="567"/>
        <w:rPr>
          <w:rFonts w:hint="eastAsia"/>
        </w:rPr>
      </w:pPr>
      <w:r w:rsidRPr="007A79DD">
        <w:rPr>
          <w:i/>
          <w:color w:val="555555"/>
          <w:sz w:val="20"/>
        </w:rPr>
        <w:t>**Accès menu :** `Menu principal → Vie Scolaire`</w:t>
      </w:r>
    </w:p>
    <w:p w14:paraId="5C92E79C" w14:textId="77777777" w:rsidR="00B44D94" w:rsidRPr="007A79DD" w:rsidRDefault="00B44D94">
      <w:pPr>
        <w:rPr>
          <w:rFonts w:hint="eastAsia"/>
        </w:rPr>
      </w:pPr>
    </w:p>
    <w:p w14:paraId="0ACC261D" w14:textId="77777777" w:rsidR="00B44D94" w:rsidRPr="007A79DD" w:rsidRDefault="00000000">
      <w:pPr>
        <w:jc w:val="center"/>
        <w:rPr>
          <w:rFonts w:hint="eastAsia"/>
        </w:rPr>
      </w:pPr>
      <w:r w:rsidRPr="007A79DD">
        <w:rPr>
          <w:color w:val="CCCCCC"/>
          <w:sz w:val="16"/>
        </w:rPr>
        <w:t>────────────────────────────────────────────────────────────</w:t>
      </w:r>
    </w:p>
    <w:p w14:paraId="54DEE33A" w14:textId="77777777" w:rsidR="00B44D94" w:rsidRPr="007A79DD" w:rsidRDefault="00B44D94">
      <w:pPr>
        <w:rPr>
          <w:rFonts w:hint="eastAsia"/>
        </w:rPr>
      </w:pPr>
    </w:p>
    <w:p w14:paraId="05C006DC" w14:textId="77777777" w:rsidR="00B44D94" w:rsidRPr="007A79DD" w:rsidRDefault="00000000">
      <w:pPr>
        <w:pStyle w:val="Titre3"/>
      </w:pPr>
      <w:r w:rsidRPr="007A79DD">
        <w:t>8.0 Fiche de Suivi d'un Élève</w:t>
      </w:r>
    </w:p>
    <w:p w14:paraId="32D3D0C8" w14:textId="77777777" w:rsidR="00B44D94" w:rsidRPr="007A79DD" w:rsidRDefault="00B44D94">
      <w:pPr>
        <w:rPr>
          <w:rFonts w:hint="eastAsia"/>
        </w:rPr>
      </w:pPr>
    </w:p>
    <w:p w14:paraId="02FD5E9A" w14:textId="77777777" w:rsidR="00B44D94" w:rsidRPr="007A79DD" w:rsidRDefault="00000000">
      <w:pPr>
        <w:rPr>
          <w:rFonts w:hint="eastAsia"/>
        </w:rPr>
      </w:pPr>
      <w:r w:rsidRPr="007A79DD">
        <w:rPr>
          <w:b/>
        </w:rPr>
        <w:t>À quoi ça sert :</w:t>
      </w:r>
      <w:r w:rsidRPr="007A79DD">
        <w:t xml:space="preserve"> Centralise toutes les informations de suivi d'un élève pour une année scolaire donnée : présences/retards, résultats par trimestre, sanctions, décisions de conseil et activités parascolaires. Accessible depuis /viescolaire/eleve/&lt;uuid&gt;/fiche-suivi/.</w:t>
      </w:r>
    </w:p>
    <w:p w14:paraId="4D22FA88" w14:textId="77777777" w:rsidR="00B44D94" w:rsidRPr="007A79DD" w:rsidRDefault="00B44D94">
      <w:pPr>
        <w:rPr>
          <w:rFonts w:hint="eastAsia"/>
        </w:rPr>
      </w:pPr>
    </w:p>
    <w:p w14:paraId="51F22347" w14:textId="77777777" w:rsidR="00B44D94" w:rsidRPr="007A79DD" w:rsidRDefault="00000000">
      <w:pPr>
        <w:rPr>
          <w:rFonts w:hint="eastAsia"/>
        </w:rPr>
      </w:pPr>
      <w:r w:rsidRPr="007A79DD">
        <w:rPr>
          <w:b/>
        </w:rPr>
        <w:t>Interface :</w:t>
      </w:r>
    </w:p>
    <w:p w14:paraId="51402C8A" w14:textId="77777777" w:rsidR="00B44D94" w:rsidRPr="007A79DD" w:rsidRDefault="00B44D94">
      <w:pPr>
        <w:rPr>
          <w:rFonts w:hint="eastAsia"/>
        </w:rPr>
      </w:pPr>
    </w:p>
    <w:p w14:paraId="25F98A7E" w14:textId="77777777" w:rsidR="00B44D94" w:rsidRPr="007A79DD" w:rsidRDefault="00000000">
      <w:pPr>
        <w:pStyle w:val="Listepuces"/>
        <w:rPr>
          <w:rFonts w:hint="eastAsia"/>
        </w:rPr>
      </w:pPr>
      <w:r w:rsidRPr="007A79DD">
        <w:t>**En-tête** : nom/prénom de l'élève, classe, année scolaire + boutons Situation financière et + Sanction</w:t>
      </w:r>
    </w:p>
    <w:p w14:paraId="7142CDE0" w14:textId="77777777" w:rsidR="00B44D94" w:rsidRPr="007A79DD" w:rsidRDefault="00000000">
      <w:pPr>
        <w:pStyle w:val="Listepuces"/>
        <w:rPr>
          <w:rFonts w:hint="eastAsia"/>
        </w:rPr>
      </w:pPr>
      <w:r w:rsidRPr="007A79DD">
        <w:lastRenderedPageBreak/>
        <w:t>**Colonne gauche (profil)** : photo/initiales, infos clés (classe, cycle, statut, date de naissance, tél. parent) + bloc Capital discipline (solde coloré selon statut : vert/orange/rouge)</w:t>
      </w:r>
    </w:p>
    <w:p w14:paraId="2AE0FCDE" w14:textId="77777777" w:rsidR="00B44D94" w:rsidRPr="007A79DD" w:rsidRDefault="00000000">
      <w:pPr>
        <w:pStyle w:val="Listepuces"/>
        <w:rPr>
          <w:rFonts w:hint="eastAsia"/>
        </w:rPr>
      </w:pPr>
      <w:r w:rsidRPr="007A79DD">
        <w:t>**Colonne droite (métriques)** : grille 3 colonnes — Absences, Retards, Sanctions + une carte par trimestre avec la moyenne générale et le rang</w:t>
      </w:r>
    </w:p>
    <w:p w14:paraId="1451991B" w14:textId="77777777" w:rsidR="00B44D94" w:rsidRPr="007A79DD" w:rsidRDefault="00000000">
      <w:pPr>
        <w:pStyle w:val="Listepuces"/>
        <w:rPr>
          <w:rFonts w:hint="eastAsia"/>
        </w:rPr>
      </w:pPr>
      <w:r w:rsidRPr="007A79DD">
        <w:t>**Onglets** (navigation JS côté client, hash URL) :</w:t>
      </w:r>
    </w:p>
    <w:p w14:paraId="196B6D17" w14:textId="77777777" w:rsidR="00B44D94" w:rsidRPr="007A79DD" w:rsidRDefault="00000000">
      <w:pPr>
        <w:pStyle w:val="Listepuces"/>
        <w:rPr>
          <w:rFonts w:hint="eastAsia"/>
        </w:rPr>
      </w:pPr>
      <w:r w:rsidRPr="007A79DD">
        <w:t>**Présences &amp; Retards** : deux tableaux côte à côte (absences + retards)</w:t>
      </w:r>
    </w:p>
    <w:p w14:paraId="4944BB62" w14:textId="77777777" w:rsidR="00B44D94" w:rsidRPr="007A79DD" w:rsidRDefault="00000000">
      <w:pPr>
        <w:pStyle w:val="Listepuces"/>
        <w:rPr>
          <w:rFonts w:hint="eastAsia"/>
        </w:rPr>
      </w:pPr>
      <w:r w:rsidRPr="007A79DD">
        <w:t>**Notes &amp; Résultats** : un tableau par trimestre avec matière, coeff., moyenne, rang, nombre de notes</w:t>
      </w:r>
    </w:p>
    <w:p w14:paraId="6CD588FF" w14:textId="77777777" w:rsidR="00B44D94" w:rsidRPr="007A79DD" w:rsidRDefault="00000000">
      <w:pPr>
        <w:pStyle w:val="Listepuces"/>
        <w:rPr>
          <w:rFonts w:hint="eastAsia"/>
        </w:rPr>
      </w:pPr>
      <w:r w:rsidRPr="007A79DD">
        <w:t>**Sanctions** : tableau avec type, motif, durée, impact points, statut</w:t>
      </w:r>
    </w:p>
    <w:p w14:paraId="56F59C24" w14:textId="77777777" w:rsidR="00B44D94" w:rsidRPr="007A79DD" w:rsidRDefault="00000000">
      <w:pPr>
        <w:pStyle w:val="Listepuces"/>
        <w:rPr>
          <w:rFonts w:hint="eastAsia"/>
        </w:rPr>
      </w:pPr>
      <w:r w:rsidRPr="007A79DD">
        <w:t>**Conseil de classe** : décisions de passage/redoublement + félicitations/encouragements</w:t>
      </w:r>
    </w:p>
    <w:p w14:paraId="2773F483" w14:textId="77777777" w:rsidR="00B44D94" w:rsidRPr="007A79DD" w:rsidRDefault="00000000">
      <w:pPr>
        <w:pStyle w:val="Listepuces"/>
        <w:rPr>
          <w:rFonts w:hint="eastAsia"/>
        </w:rPr>
      </w:pPr>
      <w:r w:rsidRPr="007A79DD">
        <w:t>**Activités parascolaires** : cartes des activités avec type (Sport/Club/Art/Acad.)</w:t>
      </w:r>
    </w:p>
    <w:p w14:paraId="2677FA7E" w14:textId="77777777" w:rsidR="00B44D94" w:rsidRPr="007A79DD" w:rsidRDefault="00B44D94">
      <w:pPr>
        <w:rPr>
          <w:rFonts w:hint="eastAsia"/>
        </w:rPr>
      </w:pPr>
    </w:p>
    <w:p w14:paraId="63D17063" w14:textId="77777777" w:rsidR="00B44D94" w:rsidRPr="007A79DD" w:rsidRDefault="00000000">
      <w:pPr>
        <w:jc w:val="center"/>
        <w:rPr>
          <w:rFonts w:hint="eastAsia"/>
        </w:rPr>
      </w:pPr>
      <w:r w:rsidRPr="007A79DD">
        <w:rPr>
          <w:color w:val="CCCCCC"/>
          <w:sz w:val="16"/>
        </w:rPr>
        <w:t>────────────────────────────────────────────────────────────</w:t>
      </w:r>
    </w:p>
    <w:p w14:paraId="74D18424" w14:textId="77777777" w:rsidR="00B44D94" w:rsidRPr="007A79DD" w:rsidRDefault="00B44D94">
      <w:pPr>
        <w:rPr>
          <w:rFonts w:hint="eastAsia"/>
        </w:rPr>
      </w:pPr>
    </w:p>
    <w:p w14:paraId="24C754C9" w14:textId="77777777" w:rsidR="00B44D94" w:rsidRPr="007A79DD" w:rsidRDefault="00000000">
      <w:pPr>
        <w:pStyle w:val="Titre3"/>
      </w:pPr>
      <w:r w:rsidRPr="007A79DD">
        <w:t>8.1 Enregistrer une Sanction Disciplinaire</w:t>
      </w:r>
    </w:p>
    <w:p w14:paraId="0E0C78AA" w14:textId="77777777" w:rsidR="00B44D94" w:rsidRPr="007A79DD" w:rsidRDefault="00B44D94">
      <w:pPr>
        <w:rPr>
          <w:rFonts w:hint="eastAsia"/>
        </w:rPr>
      </w:pPr>
    </w:p>
    <w:p w14:paraId="0F7DDCD7" w14:textId="77777777" w:rsidR="00B44D94" w:rsidRPr="007A79DD" w:rsidRDefault="00000000">
      <w:pPr>
        <w:rPr>
          <w:rFonts w:hint="eastAsia"/>
        </w:rPr>
      </w:pPr>
      <w:r w:rsidRPr="007A79DD">
        <w:rPr>
          <w:b/>
        </w:rPr>
        <w:t>À quoi ça sert :</w:t>
      </w:r>
      <w:r w:rsidRPr="007A79DD">
        <w:t xml:space="preserve"> Documente officiellement une sanction appliquée à un élève.</w:t>
      </w:r>
    </w:p>
    <w:p w14:paraId="6A8DD7BB" w14:textId="77777777" w:rsidR="00B44D94" w:rsidRPr="007A79DD" w:rsidRDefault="00B44D94">
      <w:pPr>
        <w:rPr>
          <w:rFonts w:hint="eastAsia"/>
        </w:rPr>
      </w:pPr>
    </w:p>
    <w:p w14:paraId="5E9A008A" w14:textId="77777777" w:rsidR="00B44D94" w:rsidRPr="007A79DD" w:rsidRDefault="00000000">
      <w:pPr>
        <w:rPr>
          <w:rFonts w:hint="eastAsia"/>
        </w:rPr>
      </w:pPr>
      <w:r w:rsidRPr="007A79DD">
        <w:rPr>
          <w:b/>
        </w:rPr>
        <w:t>Accès :</w:t>
      </w:r>
      <w:r w:rsidRPr="007A79DD">
        <w:t xml:space="preserve"> Vie Scolaire → Sanctions disciplinaires</w:t>
      </w:r>
    </w:p>
    <w:p w14:paraId="5513A5A4" w14:textId="77777777" w:rsidR="00B44D94" w:rsidRPr="007A79DD" w:rsidRDefault="00B44D94">
      <w:pPr>
        <w:rPr>
          <w:rFonts w:hint="eastAsia"/>
        </w:rPr>
      </w:pPr>
    </w:p>
    <w:p w14:paraId="6DC679EA" w14:textId="77777777" w:rsidR="00B44D94" w:rsidRPr="007A79DD" w:rsidRDefault="00000000">
      <w:pPr>
        <w:pStyle w:val="Titre4"/>
      </w:pPr>
      <w:r w:rsidRPr="007A79DD">
        <w:t>Fonctionnalités</w:t>
      </w:r>
    </w:p>
    <w:p w14:paraId="723FF114" w14:textId="77777777" w:rsidR="00B44D94" w:rsidRPr="007A79DD" w:rsidRDefault="00B44D94">
      <w:pPr>
        <w:rPr>
          <w:rFonts w:hint="eastAsia"/>
        </w:rPr>
      </w:pPr>
    </w:p>
    <w:p w14:paraId="1A107BD6" w14:textId="77777777" w:rsidR="00B44D94" w:rsidRPr="007A79DD" w:rsidRDefault="00000000">
      <w:pPr>
        <w:pStyle w:val="Listepuces"/>
        <w:rPr>
          <w:rFonts w:hint="eastAsia"/>
        </w:rPr>
      </w:pPr>
      <w:r w:rsidRPr="007A79DD">
        <w:t>**Statistiques** :Total, Confirmées, En cours, Levées, Avec impact</w:t>
      </w:r>
    </w:p>
    <w:p w14:paraId="056B860E" w14:textId="77777777" w:rsidR="00B44D94" w:rsidRPr="007A79DD" w:rsidRDefault="00000000">
      <w:pPr>
        <w:pStyle w:val="Listepuces"/>
        <w:rPr>
          <w:rFonts w:hint="eastAsia"/>
        </w:rPr>
      </w:pPr>
      <w:r w:rsidRPr="007A79DD">
        <w:t>**Filtres avancés** : par type, statut, classe, date, élève (nom/matricule)</w:t>
      </w:r>
    </w:p>
    <w:p w14:paraId="09027B3D" w14:textId="77777777" w:rsidR="00B44D94" w:rsidRPr="007A79DD" w:rsidRDefault="00000000">
      <w:pPr>
        <w:pStyle w:val="Listepuces"/>
        <w:rPr>
          <w:rFonts w:hint="eastAsia"/>
        </w:rPr>
      </w:pPr>
      <w:r w:rsidRPr="007A79DD">
        <w:t>**Liste regroupée par classe**</w:t>
      </w:r>
    </w:p>
    <w:p w14:paraId="3F3E96D2" w14:textId="77777777" w:rsidR="00B44D94" w:rsidRPr="007A79DD" w:rsidRDefault="00000000">
      <w:pPr>
        <w:pStyle w:val="Listepuces"/>
        <w:rPr>
          <w:rFonts w:hint="eastAsia"/>
        </w:rPr>
      </w:pPr>
      <w:r w:rsidRPr="007A79DD">
        <w:t>**Colonnes** : Élève, Type, Date, Motif, Durée, Points, Trimestre, Statut, Appréciation, Parents convoqués</w:t>
      </w:r>
    </w:p>
    <w:p w14:paraId="5F2CD0F3" w14:textId="77777777" w:rsidR="00B44D94" w:rsidRPr="007A79DD" w:rsidRDefault="00B44D94">
      <w:pPr>
        <w:rPr>
          <w:rFonts w:hint="eastAsia"/>
        </w:rPr>
      </w:pPr>
    </w:p>
    <w:p w14:paraId="5558F23D" w14:textId="77777777" w:rsidR="00B44D94" w:rsidRPr="007A79DD" w:rsidRDefault="00000000">
      <w:pPr>
        <w:rPr>
          <w:rFonts w:hint="eastAsia"/>
        </w:rPr>
      </w:pPr>
      <w:r w:rsidRPr="007A79DD">
        <w:rPr>
          <w:b/>
        </w:rPr>
        <w:t>Étapes :</w:t>
      </w:r>
    </w:p>
    <w:p w14:paraId="5051E095" w14:textId="77777777" w:rsidR="00B44D94" w:rsidRPr="007A79DD" w:rsidRDefault="00B44D94">
      <w:pPr>
        <w:rPr>
          <w:rFonts w:hint="eastAsia"/>
        </w:rPr>
      </w:pPr>
    </w:p>
    <w:p w14:paraId="70218679" w14:textId="77777777" w:rsidR="00B44D94" w:rsidRPr="007A79DD" w:rsidRDefault="00000000">
      <w:pPr>
        <w:pStyle w:val="Listenumros"/>
        <w:rPr>
          <w:rFonts w:hint="eastAsia"/>
        </w:rPr>
      </w:pPr>
      <w:r w:rsidRPr="007A79DD">
        <w:t>Clique sur **Vie Scolaire → Sanctions**</w:t>
      </w:r>
    </w:p>
    <w:p w14:paraId="5130C1B3" w14:textId="77777777" w:rsidR="00B44D94" w:rsidRPr="007A79DD" w:rsidRDefault="00000000">
      <w:pPr>
        <w:pStyle w:val="Listenumros"/>
        <w:rPr>
          <w:rFonts w:hint="eastAsia"/>
        </w:rPr>
      </w:pPr>
      <w:r w:rsidRPr="007A79DD">
        <w:t>Clique sur **+ Nouvelle sanction**</w:t>
      </w:r>
    </w:p>
    <w:p w14:paraId="5683BFAD" w14:textId="77777777" w:rsidR="00B44D94" w:rsidRPr="007A79DD" w:rsidRDefault="00B44D94">
      <w:pPr>
        <w:rPr>
          <w:rFonts w:hint="eastAsia"/>
        </w:rPr>
      </w:pPr>
    </w:p>
    <w:p w14:paraId="175D2CE9" w14:textId="77777777" w:rsidR="00B44D94" w:rsidRPr="007A79DD" w:rsidRDefault="00000000">
      <w:pPr>
        <w:pStyle w:val="CodeBlock"/>
        <w:rPr>
          <w:rFonts w:hint="eastAsia"/>
          <w:lang w:val="fr-FR"/>
        </w:rPr>
      </w:pPr>
      <w:r w:rsidRPr="007A79DD">
        <w:rPr>
          <w:lang w:val="fr-FR"/>
        </w:rPr>
        <w:t>┌──────────────────────────────────────────────────────────────┐</w:t>
      </w:r>
    </w:p>
    <w:p w14:paraId="6C90B10C" w14:textId="77777777" w:rsidR="00B44D94" w:rsidRPr="007A79DD" w:rsidRDefault="00000000">
      <w:pPr>
        <w:pStyle w:val="CodeBlock"/>
        <w:rPr>
          <w:rFonts w:hint="eastAsia"/>
          <w:lang w:val="fr-FR"/>
        </w:rPr>
      </w:pPr>
      <w:r w:rsidRPr="007A79DD">
        <w:rPr>
          <w:lang w:val="fr-FR"/>
        </w:rPr>
        <w:t>│  ⚠️ Nouvelle Sanction Disciplinaire                          │</w:t>
      </w:r>
    </w:p>
    <w:p w14:paraId="05E5015D" w14:textId="77777777" w:rsidR="00B44D94" w:rsidRPr="007A79DD" w:rsidRDefault="00000000">
      <w:pPr>
        <w:pStyle w:val="CodeBlock"/>
        <w:rPr>
          <w:rFonts w:hint="eastAsia"/>
          <w:lang w:val="fr-FR"/>
        </w:rPr>
      </w:pPr>
      <w:r w:rsidRPr="007A79DD">
        <w:rPr>
          <w:lang w:val="fr-FR"/>
        </w:rPr>
        <w:t>├──────────────────────────────────────────────────────────────┤</w:t>
      </w:r>
    </w:p>
    <w:p w14:paraId="3D7204C2" w14:textId="77777777" w:rsidR="00B44D94" w:rsidRPr="007A79DD" w:rsidRDefault="00000000">
      <w:pPr>
        <w:pStyle w:val="CodeBlock"/>
        <w:rPr>
          <w:rFonts w:hint="eastAsia"/>
          <w:lang w:val="fr-FR"/>
        </w:rPr>
      </w:pPr>
      <w:r w:rsidRPr="007A79DD">
        <w:rPr>
          <w:lang w:val="fr-FR"/>
        </w:rPr>
        <w:t>│  Élève *                : [BF-CEN-2526-0048_______________]  │</w:t>
      </w:r>
    </w:p>
    <w:p w14:paraId="5A2D5440" w14:textId="77777777" w:rsidR="00B44D94" w:rsidRPr="007A79DD" w:rsidRDefault="00000000">
      <w:pPr>
        <w:pStyle w:val="CodeBlock"/>
        <w:rPr>
          <w:rFonts w:hint="eastAsia"/>
          <w:lang w:val="fr-FR"/>
        </w:rPr>
      </w:pPr>
      <w:r w:rsidRPr="007A79DD">
        <w:rPr>
          <w:lang w:val="fr-FR"/>
        </w:rPr>
        <w:lastRenderedPageBreak/>
        <w:t>│                  → OUÉDRAOGO Boureima — Terminale A          │</w:t>
      </w:r>
    </w:p>
    <w:p w14:paraId="180609EC" w14:textId="77777777" w:rsidR="00B44D94" w:rsidRPr="007A79DD" w:rsidRDefault="00000000">
      <w:pPr>
        <w:pStyle w:val="CodeBlock"/>
        <w:rPr>
          <w:rFonts w:hint="eastAsia"/>
          <w:lang w:val="fr-FR"/>
        </w:rPr>
      </w:pPr>
      <w:r w:rsidRPr="007A79DD">
        <w:rPr>
          <w:lang w:val="fr-FR"/>
        </w:rPr>
        <w:t>│  Type de sanction *     : [▼ Exclusion temporaire — 3j___]   │</w:t>
      </w:r>
    </w:p>
    <w:p w14:paraId="3AB76113" w14:textId="77777777" w:rsidR="00B44D94" w:rsidRPr="007A79DD" w:rsidRDefault="00000000">
      <w:pPr>
        <w:pStyle w:val="CodeBlock"/>
        <w:rPr>
          <w:rFonts w:hint="eastAsia"/>
          <w:lang w:val="fr-FR"/>
        </w:rPr>
      </w:pPr>
      <w:r w:rsidRPr="007A79DD">
        <w:rPr>
          <w:lang w:val="fr-FR"/>
        </w:rPr>
        <w:t>│  Date de la faute *     : [14/03/2026]                       │</w:t>
      </w:r>
    </w:p>
    <w:p w14:paraId="2813F48A" w14:textId="77777777" w:rsidR="00B44D94" w:rsidRPr="007A79DD" w:rsidRDefault="00000000">
      <w:pPr>
        <w:pStyle w:val="CodeBlock"/>
        <w:rPr>
          <w:rFonts w:hint="eastAsia"/>
          <w:lang w:val="fr-FR"/>
        </w:rPr>
      </w:pPr>
      <w:r w:rsidRPr="007A79DD">
        <w:rPr>
          <w:lang w:val="fr-FR"/>
        </w:rPr>
        <w:t>│  Début de sanction *    : [15/03/2026]                       │</w:t>
      </w:r>
    </w:p>
    <w:p w14:paraId="2099156C" w14:textId="77777777" w:rsidR="00B44D94" w:rsidRPr="007A79DD" w:rsidRDefault="00000000">
      <w:pPr>
        <w:pStyle w:val="CodeBlock"/>
        <w:rPr>
          <w:rFonts w:hint="eastAsia"/>
          <w:lang w:val="fr-FR"/>
        </w:rPr>
      </w:pPr>
      <w:r w:rsidRPr="007A79DD">
        <w:rPr>
          <w:lang w:val="fr-FR"/>
        </w:rPr>
        <w:t>│  Fin de sanction *      : [17/03/2026]                       │</w:t>
      </w:r>
    </w:p>
    <w:p w14:paraId="2BD7880F" w14:textId="77777777" w:rsidR="00B44D94" w:rsidRPr="007A79DD" w:rsidRDefault="00000000">
      <w:pPr>
        <w:pStyle w:val="CodeBlock"/>
        <w:rPr>
          <w:rFonts w:hint="eastAsia"/>
          <w:lang w:val="fr-FR"/>
        </w:rPr>
      </w:pPr>
      <w:r w:rsidRPr="007A79DD">
        <w:rPr>
          <w:lang w:val="fr-FR"/>
        </w:rPr>
        <w:t>│  Motif *                : [Bagarre dans la cour___________]  │</w:t>
      </w:r>
    </w:p>
    <w:p w14:paraId="068B674B" w14:textId="77777777" w:rsidR="00B44D94" w:rsidRPr="007A79DD" w:rsidRDefault="00000000">
      <w:pPr>
        <w:pStyle w:val="CodeBlock"/>
        <w:rPr>
          <w:rFonts w:hint="eastAsia"/>
          <w:lang w:val="fr-FR"/>
        </w:rPr>
      </w:pPr>
      <w:r w:rsidRPr="007A79DD">
        <w:rPr>
          <w:lang w:val="fr-FR"/>
        </w:rPr>
        <w:t>│  Décidé par *           : [▼ Censeur TRAORÉ Moumouni_____]   │</w:t>
      </w:r>
    </w:p>
    <w:p w14:paraId="2D06526F" w14:textId="77777777" w:rsidR="00B44D94" w:rsidRPr="007A79DD" w:rsidRDefault="00000000">
      <w:pPr>
        <w:pStyle w:val="CodeBlock"/>
        <w:rPr>
          <w:rFonts w:hint="eastAsia"/>
          <w:lang w:val="fr-FR"/>
        </w:rPr>
      </w:pPr>
      <w:r w:rsidRPr="007A79DD">
        <w:rPr>
          <w:lang w:val="fr-FR"/>
        </w:rPr>
        <w:t>│  Convocation parents    : (●) Oui  ( ) Non                   │</w:t>
      </w:r>
    </w:p>
    <w:p w14:paraId="669529EA" w14:textId="77777777" w:rsidR="00B44D94" w:rsidRPr="007A79DD" w:rsidRDefault="00000000">
      <w:pPr>
        <w:pStyle w:val="CodeBlock"/>
        <w:rPr>
          <w:rFonts w:hint="eastAsia"/>
          <w:lang w:val="fr-FR"/>
        </w:rPr>
      </w:pPr>
      <w:r w:rsidRPr="007A79DD">
        <w:rPr>
          <w:lang w:val="fr-FR"/>
        </w:rPr>
        <w:t>│  Date convocation       : [16/03/2026]                       │</w:t>
      </w:r>
    </w:p>
    <w:p w14:paraId="0375DBB1" w14:textId="77777777" w:rsidR="00B44D94" w:rsidRPr="007A79DD" w:rsidRDefault="00000000">
      <w:pPr>
        <w:pStyle w:val="CodeBlock"/>
        <w:rPr>
          <w:rFonts w:hint="eastAsia"/>
          <w:lang w:val="fr-FR"/>
        </w:rPr>
      </w:pPr>
      <w:r w:rsidRPr="007A79DD">
        <w:rPr>
          <w:lang w:val="fr-FR"/>
        </w:rPr>
        <w:t>│                                                              │</w:t>
      </w:r>
    </w:p>
    <w:p w14:paraId="5B79B512" w14:textId="77777777" w:rsidR="00B44D94" w:rsidRPr="007A79DD" w:rsidRDefault="00000000">
      <w:pPr>
        <w:pStyle w:val="CodeBlock"/>
        <w:rPr>
          <w:rFonts w:hint="eastAsia"/>
          <w:lang w:val="fr-FR"/>
        </w:rPr>
      </w:pPr>
      <w:r w:rsidRPr="007A79DD">
        <w:rPr>
          <w:lang w:val="fr-FR"/>
        </w:rPr>
        <w:t>│          [ Annuler ]    [ ✅ Enregistrer ]                   │</w:t>
      </w:r>
    </w:p>
    <w:p w14:paraId="67244DFA" w14:textId="77777777" w:rsidR="00B44D94" w:rsidRPr="007A79DD" w:rsidRDefault="00000000">
      <w:pPr>
        <w:pStyle w:val="CodeBlock"/>
        <w:rPr>
          <w:rFonts w:hint="eastAsia"/>
          <w:lang w:val="fr-FR"/>
        </w:rPr>
      </w:pPr>
      <w:r w:rsidRPr="007A79DD">
        <w:rPr>
          <w:lang w:val="fr-FR"/>
        </w:rPr>
        <w:t>└──────────────────────────────────────────────────────────────┘</w:t>
      </w:r>
    </w:p>
    <w:p w14:paraId="76D052DF" w14:textId="77777777" w:rsidR="00B44D94" w:rsidRPr="007A79DD" w:rsidRDefault="00B44D94">
      <w:pPr>
        <w:rPr>
          <w:rFonts w:hint="eastAsia"/>
        </w:rPr>
      </w:pPr>
    </w:p>
    <w:p w14:paraId="31083A29" w14:textId="77777777" w:rsidR="00B44D94" w:rsidRPr="007A79DD" w:rsidRDefault="00000000">
      <w:pPr>
        <w:pStyle w:val="Listenumros"/>
        <w:rPr>
          <w:rFonts w:hint="eastAsia"/>
        </w:rPr>
      </w:pPr>
      <w:r w:rsidRPr="007A79DD">
        <w:t>Clique sur **Enregistrer**</w:t>
      </w:r>
    </w:p>
    <w:p w14:paraId="23AC0832" w14:textId="77777777" w:rsidR="00B44D94" w:rsidRPr="007A79DD" w:rsidRDefault="00B44D94">
      <w:pPr>
        <w:rPr>
          <w:rFonts w:hint="eastAsia"/>
        </w:rPr>
      </w:pPr>
    </w:p>
    <w:p w14:paraId="19C31CB7" w14:textId="77777777" w:rsidR="00B44D94" w:rsidRPr="007A79DD" w:rsidRDefault="00000000">
      <w:pPr>
        <w:jc w:val="center"/>
        <w:rPr>
          <w:rFonts w:hint="eastAsia"/>
        </w:rPr>
      </w:pPr>
      <w:r w:rsidRPr="007A79DD">
        <w:rPr>
          <w:color w:val="CCCCCC"/>
          <w:sz w:val="16"/>
        </w:rPr>
        <w:t>────────────────────────────────────────────────────────────</w:t>
      </w:r>
    </w:p>
    <w:p w14:paraId="6D3154F2" w14:textId="77777777" w:rsidR="00B44D94" w:rsidRPr="007A79DD" w:rsidRDefault="00B44D94">
      <w:pPr>
        <w:rPr>
          <w:rFonts w:hint="eastAsia"/>
        </w:rPr>
      </w:pPr>
    </w:p>
    <w:p w14:paraId="1894B829" w14:textId="77777777" w:rsidR="00B44D94" w:rsidRPr="007A79DD" w:rsidRDefault="00000000">
      <w:pPr>
        <w:pStyle w:val="Titre3"/>
      </w:pPr>
      <w:r w:rsidRPr="007A79DD">
        <w:t>8.2 Activités Parascolaires</w:t>
      </w:r>
    </w:p>
    <w:p w14:paraId="1C69B445" w14:textId="77777777" w:rsidR="00B44D94" w:rsidRPr="007A79DD" w:rsidRDefault="00B44D94">
      <w:pPr>
        <w:rPr>
          <w:rFonts w:hint="eastAsia"/>
        </w:rPr>
      </w:pPr>
    </w:p>
    <w:p w14:paraId="1E357776" w14:textId="77777777" w:rsidR="00B44D94" w:rsidRPr="007A79DD" w:rsidRDefault="00000000">
      <w:pPr>
        <w:rPr>
          <w:rFonts w:hint="eastAsia"/>
        </w:rPr>
      </w:pPr>
      <w:r w:rsidRPr="007A79DD">
        <w:rPr>
          <w:b/>
        </w:rPr>
        <w:t>À quoi ça sert :</w:t>
      </w:r>
      <w:r w:rsidRPr="007A79DD">
        <w:t xml:space="preserve"> Enregistre et gère les clubs, associations et activités extrascolaires de l'établissement. Chaque activité a une capacité maximale et un type.</w:t>
      </w:r>
    </w:p>
    <w:p w14:paraId="0434ACC8" w14:textId="77777777" w:rsidR="00B44D94" w:rsidRPr="007A79DD" w:rsidRDefault="00B44D94">
      <w:pPr>
        <w:rPr>
          <w:rFonts w:hint="eastAsia"/>
        </w:rPr>
      </w:pPr>
    </w:p>
    <w:p w14:paraId="73D52FFF" w14:textId="77777777" w:rsidR="00B44D94" w:rsidRPr="007A79DD" w:rsidRDefault="00000000">
      <w:pPr>
        <w:rPr>
          <w:rFonts w:hint="eastAsia"/>
        </w:rPr>
      </w:pPr>
      <w:r w:rsidRPr="007A79DD">
        <w:rPr>
          <w:b/>
        </w:rPr>
        <w:t>Qui peut accéder :</w:t>
      </w:r>
      <w:r w:rsidRPr="007A79DD">
        <w:t xml:space="preserve"> AVS, Censeur, Directeur, Proviseur</w:t>
      </w:r>
    </w:p>
    <w:p w14:paraId="549F4471" w14:textId="77777777" w:rsidR="00B44D94" w:rsidRPr="007A79DD" w:rsidRDefault="00B44D94">
      <w:pPr>
        <w:rPr>
          <w:rFonts w:hint="eastAsia"/>
        </w:rPr>
      </w:pPr>
    </w:p>
    <w:p w14:paraId="7D119829" w14:textId="77777777" w:rsidR="00B44D94" w:rsidRPr="007A79DD" w:rsidRDefault="00000000">
      <w:pPr>
        <w:rPr>
          <w:rFonts w:hint="eastAsia"/>
        </w:rPr>
      </w:pPr>
      <w:r w:rsidRPr="007A79DD">
        <w:rPr>
          <w:b/>
        </w:rPr>
        <w:t>Accès :</w:t>
      </w:r>
      <w:r w:rsidRPr="007A79DD">
        <w:t xml:space="preserve"> Vie Scolaire → Activités</w:t>
      </w:r>
    </w:p>
    <w:p w14:paraId="2707596D" w14:textId="77777777" w:rsidR="00B44D94" w:rsidRPr="007A79DD" w:rsidRDefault="00B44D94">
      <w:pPr>
        <w:rPr>
          <w:rFonts w:hint="eastAsia"/>
        </w:rPr>
      </w:pPr>
    </w:p>
    <w:p w14:paraId="5FFE803D" w14:textId="77777777" w:rsidR="00B44D94" w:rsidRPr="007A79DD" w:rsidRDefault="00000000">
      <w:pPr>
        <w:pStyle w:val="Titre4"/>
      </w:pPr>
      <w:r w:rsidRPr="007A79DD">
        <w:t>Créer une Activité</w:t>
      </w:r>
    </w:p>
    <w:p w14:paraId="418A959A" w14:textId="77777777" w:rsidR="00B44D94" w:rsidRPr="007A79DD" w:rsidRDefault="00B44D94">
      <w:pPr>
        <w:rPr>
          <w:rFonts w:hint="eastAsia"/>
        </w:rPr>
      </w:pPr>
    </w:p>
    <w:p w14:paraId="7C9A0EEE" w14:textId="77777777" w:rsidR="00B44D94" w:rsidRPr="007A79DD" w:rsidRDefault="00000000">
      <w:pPr>
        <w:pStyle w:val="Listenumros"/>
        <w:rPr>
          <w:rFonts w:hint="eastAsia"/>
        </w:rPr>
      </w:pPr>
      <w:r w:rsidRPr="007A79DD">
        <w:t>Clique sur **Vie Scolaire → Activités**</w:t>
      </w:r>
    </w:p>
    <w:p w14:paraId="3D3BC66F" w14:textId="77777777" w:rsidR="00B44D94" w:rsidRPr="007A79DD" w:rsidRDefault="00000000">
      <w:pPr>
        <w:pStyle w:val="Listenumros"/>
        <w:rPr>
          <w:rFonts w:hint="eastAsia"/>
        </w:rPr>
      </w:pPr>
      <w:r w:rsidRPr="007A79DD">
        <w:t>Clique sur **+ Nouvelle activité**</w:t>
      </w:r>
    </w:p>
    <w:p w14:paraId="39386179" w14:textId="77777777" w:rsidR="00B44D94" w:rsidRPr="007A79DD" w:rsidRDefault="00B44D94">
      <w:pPr>
        <w:rPr>
          <w:rFonts w:hint="eastAsia"/>
        </w:rPr>
      </w:pPr>
    </w:p>
    <w:p w14:paraId="43002DEE" w14:textId="77777777" w:rsidR="00B44D94" w:rsidRPr="007A79DD" w:rsidRDefault="00000000">
      <w:pPr>
        <w:rPr>
          <w:rFonts w:hint="eastAsia"/>
        </w:rPr>
      </w:pPr>
      <w:r w:rsidRPr="007A79DD">
        <w:t xml:space="preserve">Le formulaire est en deux colonnes : </w:t>
      </w:r>
      <w:r w:rsidRPr="007A79DD">
        <w:rPr>
          <w:b/>
        </w:rPr>
        <w:t>Identification + Organisation</w:t>
      </w:r>
      <w:r w:rsidRPr="007A79DD">
        <w:t xml:space="preserve"> à gauche, </w:t>
      </w:r>
      <w:r w:rsidRPr="007A79DD">
        <w:rPr>
          <w:b/>
        </w:rPr>
        <w:t>aide contextuelle</w:t>
      </w:r>
      <w:r w:rsidRPr="007A79DD">
        <w:t xml:space="preserve"> à droite.</w:t>
      </w:r>
    </w:p>
    <w:p w14:paraId="78EEEE88" w14:textId="77777777" w:rsidR="00B44D94" w:rsidRPr="007A79DD" w:rsidRDefault="00B44D94">
      <w:pPr>
        <w:rPr>
          <w:rFonts w:hint="eastAsia"/>
        </w:rPr>
      </w:pPr>
    </w:p>
    <w:p w14:paraId="0141C6E7" w14:textId="77777777" w:rsidR="00B44D94" w:rsidRPr="007A79DD" w:rsidRDefault="00000000">
      <w:pPr>
        <w:rPr>
          <w:rFonts w:hint="eastAsia"/>
        </w:rPr>
      </w:pPr>
      <w:r w:rsidRPr="007A79DD">
        <w:rPr>
          <w:b/>
        </w:rPr>
        <w:t>Section Identification :</w:t>
      </w:r>
    </w:p>
    <w:p w14:paraId="53784A2F" w14:textId="77777777" w:rsidR="00B44D94" w:rsidRPr="007A79DD" w:rsidRDefault="00B44D94">
      <w:pPr>
        <w:rPr>
          <w:rFonts w:hint="eastAsia"/>
        </w:rPr>
      </w:pPr>
    </w:p>
    <w:p w14:paraId="48C2C4BE" w14:textId="77777777" w:rsidR="00B44D94" w:rsidRPr="007A79DD" w:rsidRDefault="00000000">
      <w:pPr>
        <w:pStyle w:val="Listepuces"/>
        <w:rPr>
          <w:rFonts w:hint="eastAsia"/>
        </w:rPr>
      </w:pPr>
      <w:r w:rsidRPr="007A79DD">
        <w:lastRenderedPageBreak/>
        <w:t>**Nom** — nom court affiché sur la fiche de suivi de l'élève</w:t>
      </w:r>
    </w:p>
    <w:p w14:paraId="73027FE4" w14:textId="77777777" w:rsidR="00B44D94" w:rsidRPr="007A79DD" w:rsidRDefault="00000000">
      <w:pPr>
        <w:pStyle w:val="Listepuces"/>
        <w:rPr>
          <w:rFonts w:hint="eastAsia"/>
        </w:rPr>
      </w:pPr>
      <w:r w:rsidRPr="007A79DD">
        <w:t>**Type** — sélecteur visuel en 4 cartes (Sport · Club · Art &amp; Culture · Académique), chacune colorée selon la catégorie</w:t>
      </w:r>
    </w:p>
    <w:p w14:paraId="41F149FC" w14:textId="77777777" w:rsidR="00B44D94" w:rsidRPr="007A79DD" w:rsidRDefault="00000000">
      <w:pPr>
        <w:pStyle w:val="Listepuces"/>
        <w:rPr>
          <w:rFonts w:hint="eastAsia"/>
        </w:rPr>
      </w:pPr>
      <w:r w:rsidRPr="007A79DD">
        <w:t>**Capacité maximale** — le système bloque les inscriptions automatiquement une fois la limite atteinte</w:t>
      </w:r>
    </w:p>
    <w:p w14:paraId="60B021A3" w14:textId="77777777" w:rsidR="00B44D94" w:rsidRPr="007A79DD" w:rsidRDefault="00000000">
      <w:pPr>
        <w:pStyle w:val="Listepuces"/>
        <w:rPr>
          <w:rFonts w:hint="eastAsia"/>
        </w:rPr>
      </w:pPr>
      <w:r w:rsidRPr="007A79DD">
        <w:t>**Description** — optionnelle, objectifs et modalités</w:t>
      </w:r>
    </w:p>
    <w:p w14:paraId="600742EE" w14:textId="77777777" w:rsidR="00B44D94" w:rsidRPr="007A79DD" w:rsidRDefault="00B44D94">
      <w:pPr>
        <w:rPr>
          <w:rFonts w:hint="eastAsia"/>
        </w:rPr>
      </w:pPr>
    </w:p>
    <w:p w14:paraId="119F80B3" w14:textId="77777777" w:rsidR="00B44D94" w:rsidRPr="007A79DD" w:rsidRDefault="00000000">
      <w:pPr>
        <w:rPr>
          <w:rFonts w:hint="eastAsia"/>
        </w:rPr>
      </w:pPr>
      <w:r w:rsidRPr="007A79DD">
        <w:rPr>
          <w:b/>
        </w:rPr>
        <w:t>Section Organisation :</w:t>
      </w:r>
    </w:p>
    <w:p w14:paraId="2F191D82" w14:textId="77777777" w:rsidR="00B44D94" w:rsidRPr="007A79DD" w:rsidRDefault="00B44D94">
      <w:pPr>
        <w:rPr>
          <w:rFonts w:hint="eastAsia"/>
        </w:rPr>
      </w:pPr>
    </w:p>
    <w:p w14:paraId="718DCCD4" w14:textId="77777777" w:rsidR="00B44D94" w:rsidRPr="007A79DD" w:rsidRDefault="00000000">
      <w:pPr>
        <w:pStyle w:val="Listepuces"/>
        <w:rPr>
          <w:rFonts w:hint="eastAsia"/>
        </w:rPr>
      </w:pPr>
      <w:r w:rsidRPr="007A79DD">
        <w:t>**Responsable** — membre du personnel encadrant (modifiable à tout moment)</w:t>
      </w:r>
    </w:p>
    <w:p w14:paraId="67F7E197" w14:textId="77777777" w:rsidR="00B44D94" w:rsidRPr="007A79DD" w:rsidRDefault="00000000">
      <w:pPr>
        <w:pStyle w:val="Listepuces"/>
        <w:rPr>
          <w:rFonts w:hint="eastAsia"/>
        </w:rPr>
      </w:pPr>
      <w:r w:rsidRPr="007A79DD">
        <w:t>**Jour de réunion** et **heure de début** — indicatifs, affichés sur la fiche de l'activité</w:t>
      </w:r>
    </w:p>
    <w:p w14:paraId="2B96525F" w14:textId="77777777" w:rsidR="00B44D94" w:rsidRPr="007A79DD" w:rsidRDefault="00B44D94">
      <w:pPr>
        <w:rPr>
          <w:rFonts w:hint="eastAsia"/>
        </w:rPr>
      </w:pPr>
    </w:p>
    <w:p w14:paraId="40E2CB4C" w14:textId="77777777" w:rsidR="00B44D94" w:rsidRPr="007A79DD" w:rsidRDefault="00000000">
      <w:pPr>
        <w:rPr>
          <w:rFonts w:hint="eastAsia"/>
        </w:rPr>
      </w:pPr>
      <w:r w:rsidRPr="007A79DD">
        <w:rPr>
          <w:b/>
        </w:rPr>
        <w:t>Types d'activités disponibles :</w:t>
      </w:r>
    </w:p>
    <w:p w14:paraId="579DF2B5" w14:textId="77777777" w:rsidR="00B44D94" w:rsidRPr="007A79DD" w:rsidRDefault="00B44D94">
      <w:pPr>
        <w:rPr>
          <w:rFonts w:hint="eastAsia"/>
        </w:rPr>
      </w:pPr>
    </w:p>
    <w:p w14:paraId="6174EA43" w14:textId="77777777" w:rsidR="00B44D94" w:rsidRPr="007A79DD" w:rsidRDefault="00000000">
      <w:pPr>
        <w:pStyle w:val="Listepuces"/>
        <w:rPr>
          <w:rFonts w:hint="eastAsia"/>
        </w:rPr>
      </w:pPr>
      <w:r w:rsidRPr="007A79DD">
        <w:t>**Sport** (bleu) — Football, Basketball, Athlétisme, Volleyball…</w:t>
      </w:r>
    </w:p>
    <w:p w14:paraId="5D4BE461" w14:textId="77777777" w:rsidR="00B44D94" w:rsidRPr="007A79DD" w:rsidRDefault="00000000">
      <w:pPr>
        <w:pStyle w:val="Listepuces"/>
        <w:rPr>
          <w:rFonts w:hint="eastAsia"/>
        </w:rPr>
      </w:pPr>
      <w:r w:rsidRPr="007A79DD">
        <w:t>**Club** (vert) — Association des élèves, Comité de santé, Environnement…</w:t>
      </w:r>
    </w:p>
    <w:p w14:paraId="4385477D" w14:textId="77777777" w:rsidR="00B44D94" w:rsidRPr="007A79DD" w:rsidRDefault="00000000">
      <w:pPr>
        <w:pStyle w:val="Listepuces"/>
        <w:rPr>
          <w:rFonts w:hint="eastAsia"/>
        </w:rPr>
      </w:pPr>
      <w:r w:rsidRPr="007A79DD">
        <w:t>**Art &amp; Culture** (violet) — Théâtre, Musique, Danse, Arts plastiques…</w:t>
      </w:r>
    </w:p>
    <w:p w14:paraId="6B144F9D" w14:textId="77777777" w:rsidR="00B44D94" w:rsidRPr="007A79DD" w:rsidRDefault="00000000">
      <w:pPr>
        <w:pStyle w:val="Listepuces"/>
        <w:rPr>
          <w:rFonts w:hint="eastAsia"/>
        </w:rPr>
      </w:pPr>
      <w:r w:rsidRPr="007A79DD">
        <w:t>**Académique** (or) — Club de Mathématiques, Concours scientifiques, Débat…</w:t>
      </w:r>
    </w:p>
    <w:p w14:paraId="053F25A3" w14:textId="77777777" w:rsidR="00B44D94" w:rsidRPr="007A79DD" w:rsidRDefault="00B44D94">
      <w:pPr>
        <w:rPr>
          <w:rFonts w:hint="eastAsia"/>
        </w:rPr>
      </w:pPr>
    </w:p>
    <w:p w14:paraId="62938B65" w14:textId="77777777" w:rsidR="00B44D94" w:rsidRPr="007A79DD" w:rsidRDefault="00000000">
      <w:pPr>
        <w:pStyle w:val="Titre4"/>
      </w:pPr>
      <w:r w:rsidRPr="007A79DD">
        <w:t>Consulter la Liste des Activités</w:t>
      </w:r>
    </w:p>
    <w:p w14:paraId="51578FD6" w14:textId="77777777" w:rsidR="00B44D94" w:rsidRPr="007A79DD" w:rsidRDefault="00B44D94">
      <w:pPr>
        <w:rPr>
          <w:rFonts w:hint="eastAsia"/>
        </w:rPr>
      </w:pPr>
    </w:p>
    <w:p w14:paraId="2735DF08" w14:textId="77777777" w:rsidR="00B44D94" w:rsidRPr="007A79DD" w:rsidRDefault="00000000">
      <w:pPr>
        <w:pStyle w:val="CodeBlock"/>
        <w:rPr>
          <w:rFonts w:hint="eastAsia"/>
          <w:lang w:val="fr-FR"/>
        </w:rPr>
      </w:pPr>
      <w:r w:rsidRPr="007A79DD">
        <w:rPr>
          <w:lang w:val="fr-FR"/>
        </w:rPr>
        <w:t>┌──────────────────────────────────────────────────────────────────────────┐</w:t>
      </w:r>
    </w:p>
    <w:p w14:paraId="58BA0B06" w14:textId="77777777" w:rsidR="00B44D94" w:rsidRPr="007A79DD" w:rsidRDefault="00000000">
      <w:pPr>
        <w:pStyle w:val="CodeBlock"/>
        <w:rPr>
          <w:rFonts w:hint="eastAsia"/>
          <w:lang w:val="fr-FR"/>
        </w:rPr>
      </w:pPr>
      <w:r w:rsidRPr="007A79DD">
        <w:rPr>
          <w:lang w:val="fr-FR"/>
        </w:rPr>
        <w:t>│  🎭 Activités Parascolaires — Lycée Zinda — 2025-2026                    │</w:t>
      </w:r>
    </w:p>
    <w:p w14:paraId="7445CC34" w14:textId="77777777" w:rsidR="00B44D94" w:rsidRPr="007A79DD" w:rsidRDefault="00000000">
      <w:pPr>
        <w:pStyle w:val="CodeBlock"/>
        <w:rPr>
          <w:rFonts w:hint="eastAsia"/>
          <w:lang w:val="fr-FR"/>
        </w:rPr>
      </w:pPr>
      <w:r w:rsidRPr="007A79DD">
        <w:rPr>
          <w:lang w:val="fr-FR"/>
        </w:rPr>
        <w:t>├────┬──────────────────────────────┬────────────┬────────────┬────────────┤</w:t>
      </w:r>
    </w:p>
    <w:p w14:paraId="34B7DDBA" w14:textId="77777777" w:rsidR="00B44D94" w:rsidRPr="007A79DD" w:rsidRDefault="00000000">
      <w:pPr>
        <w:pStyle w:val="CodeBlock"/>
        <w:rPr>
          <w:rFonts w:hint="eastAsia"/>
          <w:lang w:val="fr-FR"/>
        </w:rPr>
      </w:pPr>
      <w:r w:rsidRPr="007A79DD">
        <w:rPr>
          <w:lang w:val="fr-FR"/>
        </w:rPr>
        <w:t>│ N° │ Activité                     │ Type       │ Inscrits   │ Capacité   │</w:t>
      </w:r>
    </w:p>
    <w:p w14:paraId="0CC205B6" w14:textId="77777777" w:rsidR="00B44D94" w:rsidRPr="007A79DD" w:rsidRDefault="00000000">
      <w:pPr>
        <w:pStyle w:val="CodeBlock"/>
        <w:rPr>
          <w:rFonts w:hint="eastAsia"/>
          <w:lang w:val="fr-FR"/>
        </w:rPr>
      </w:pPr>
      <w:r w:rsidRPr="007A79DD">
        <w:rPr>
          <w:lang w:val="fr-FR"/>
        </w:rPr>
        <w:t>├────┼──────────────────────────────┼────────────┼────────────┼────────────┤</w:t>
      </w:r>
    </w:p>
    <w:p w14:paraId="0A61C221" w14:textId="77777777" w:rsidR="00B44D94" w:rsidRPr="007A79DD" w:rsidRDefault="00000000">
      <w:pPr>
        <w:pStyle w:val="CodeBlock"/>
        <w:rPr>
          <w:rFonts w:hint="eastAsia"/>
          <w:lang w:val="fr-FR"/>
        </w:rPr>
      </w:pPr>
      <w:r w:rsidRPr="007A79DD">
        <w:rPr>
          <w:lang w:val="fr-FR"/>
        </w:rPr>
        <w:t>│  1 │ Club de Mathématiques        │ Académique │     18     │     25     │</w:t>
      </w:r>
    </w:p>
    <w:p w14:paraId="63612981" w14:textId="77777777" w:rsidR="00B44D94" w:rsidRPr="007A79DD" w:rsidRDefault="00000000">
      <w:pPr>
        <w:pStyle w:val="CodeBlock"/>
        <w:rPr>
          <w:rFonts w:hint="eastAsia"/>
          <w:lang w:val="fr-FR"/>
        </w:rPr>
      </w:pPr>
      <w:r w:rsidRPr="007A79DD">
        <w:rPr>
          <w:lang w:val="fr-FR"/>
        </w:rPr>
        <w:t>│  2 │ Équipe de Football           │ Sportif    │     22     │     22     │</w:t>
      </w:r>
    </w:p>
    <w:p w14:paraId="21821893" w14:textId="77777777" w:rsidR="00B44D94" w:rsidRPr="007A79DD" w:rsidRDefault="00000000">
      <w:pPr>
        <w:pStyle w:val="CodeBlock"/>
        <w:rPr>
          <w:rFonts w:hint="eastAsia"/>
          <w:lang w:val="fr-FR"/>
        </w:rPr>
      </w:pPr>
      <w:r w:rsidRPr="007A79DD">
        <w:rPr>
          <w:lang w:val="fr-FR"/>
        </w:rPr>
        <w:t>│  3 │ Troupe de Théâtre            │ Culturel   │     15     │     20     │</w:t>
      </w:r>
    </w:p>
    <w:p w14:paraId="16F589A9" w14:textId="77777777" w:rsidR="00B44D94" w:rsidRPr="007A79DD" w:rsidRDefault="00000000">
      <w:pPr>
        <w:pStyle w:val="CodeBlock"/>
        <w:rPr>
          <w:rFonts w:hint="eastAsia"/>
          <w:lang w:val="fr-FR"/>
        </w:rPr>
      </w:pPr>
      <w:r w:rsidRPr="007A79DD">
        <w:rPr>
          <w:lang w:val="fr-FR"/>
        </w:rPr>
        <w:t>│  4 │ Association des Élèves       │ Associatif │     12     │     15     │</w:t>
      </w:r>
    </w:p>
    <w:p w14:paraId="64AECC18" w14:textId="77777777" w:rsidR="00B44D94" w:rsidRPr="007A79DD" w:rsidRDefault="00000000">
      <w:pPr>
        <w:pStyle w:val="CodeBlock"/>
        <w:rPr>
          <w:rFonts w:hint="eastAsia"/>
          <w:lang w:val="fr-FR"/>
        </w:rPr>
      </w:pPr>
      <w:r w:rsidRPr="007A79DD">
        <w:rPr>
          <w:lang w:val="fr-FR"/>
        </w:rPr>
        <w:t>└────┴──────────────────────────────┴────────────┴────────────┴────────────┘</w:t>
      </w:r>
    </w:p>
    <w:p w14:paraId="20D89B4C" w14:textId="77777777" w:rsidR="00B44D94" w:rsidRPr="007A79DD" w:rsidRDefault="00B44D94">
      <w:pPr>
        <w:rPr>
          <w:rFonts w:hint="eastAsia"/>
        </w:rPr>
      </w:pPr>
    </w:p>
    <w:p w14:paraId="30CA7FA3" w14:textId="77777777" w:rsidR="00B44D94" w:rsidRPr="007A79DD" w:rsidRDefault="00000000">
      <w:pPr>
        <w:jc w:val="center"/>
        <w:rPr>
          <w:rFonts w:hint="eastAsia"/>
        </w:rPr>
      </w:pPr>
      <w:r w:rsidRPr="007A79DD">
        <w:rPr>
          <w:color w:val="CCCCCC"/>
          <w:sz w:val="16"/>
        </w:rPr>
        <w:t>────────────────────────────────────────────────────────────</w:t>
      </w:r>
    </w:p>
    <w:p w14:paraId="638F5F90" w14:textId="77777777" w:rsidR="00B44D94" w:rsidRPr="007A79DD" w:rsidRDefault="00B44D94">
      <w:pPr>
        <w:rPr>
          <w:rFonts w:hint="eastAsia"/>
        </w:rPr>
      </w:pPr>
    </w:p>
    <w:p w14:paraId="0E51FEDE" w14:textId="77777777" w:rsidR="00B44D94" w:rsidRPr="007A79DD" w:rsidRDefault="00000000">
      <w:pPr>
        <w:pStyle w:val="Titre3"/>
      </w:pPr>
      <w:r w:rsidRPr="007A79DD">
        <w:t>8.3 Participation des Élèves aux Activités</w:t>
      </w:r>
    </w:p>
    <w:p w14:paraId="7AAB3F2B" w14:textId="77777777" w:rsidR="00B44D94" w:rsidRPr="007A79DD" w:rsidRDefault="00B44D94">
      <w:pPr>
        <w:rPr>
          <w:rFonts w:hint="eastAsia"/>
        </w:rPr>
      </w:pPr>
    </w:p>
    <w:p w14:paraId="16A3617D" w14:textId="77777777" w:rsidR="00B44D94" w:rsidRPr="007A79DD" w:rsidRDefault="00000000">
      <w:pPr>
        <w:rPr>
          <w:rFonts w:hint="eastAsia"/>
        </w:rPr>
      </w:pPr>
      <w:r w:rsidRPr="007A79DD">
        <w:rPr>
          <w:b/>
        </w:rPr>
        <w:t>À quoi ça sert :</w:t>
      </w:r>
      <w:r w:rsidRPr="007A79DD">
        <w:t xml:space="preserve"> Inscrit des élèves dans une activité parascolaire et consulte la liste des participants.</w:t>
      </w:r>
    </w:p>
    <w:p w14:paraId="14DFBE79" w14:textId="77777777" w:rsidR="00B44D94" w:rsidRPr="007A79DD" w:rsidRDefault="00B44D94">
      <w:pPr>
        <w:rPr>
          <w:rFonts w:hint="eastAsia"/>
        </w:rPr>
      </w:pPr>
    </w:p>
    <w:p w14:paraId="669AD510" w14:textId="77777777" w:rsidR="00B44D94" w:rsidRPr="007A79DD" w:rsidRDefault="00000000">
      <w:pPr>
        <w:rPr>
          <w:rFonts w:hint="eastAsia"/>
        </w:rPr>
      </w:pPr>
      <w:r w:rsidRPr="007A79DD">
        <w:rPr>
          <w:b/>
        </w:rPr>
        <w:t>Qui peut accéder :</w:t>
      </w:r>
      <w:r w:rsidRPr="007A79DD">
        <w:t xml:space="preserve"> AVS, Censeur, Directeur, Proviseur</w:t>
      </w:r>
    </w:p>
    <w:p w14:paraId="5CECADFD" w14:textId="77777777" w:rsidR="00B44D94" w:rsidRPr="007A79DD" w:rsidRDefault="00B44D94">
      <w:pPr>
        <w:rPr>
          <w:rFonts w:hint="eastAsia"/>
        </w:rPr>
      </w:pPr>
    </w:p>
    <w:p w14:paraId="7EDBA151" w14:textId="77777777" w:rsidR="00B44D94" w:rsidRPr="007A79DD" w:rsidRDefault="00000000">
      <w:pPr>
        <w:rPr>
          <w:rFonts w:hint="eastAsia"/>
        </w:rPr>
      </w:pPr>
      <w:r w:rsidRPr="007A79DD">
        <w:rPr>
          <w:b/>
        </w:rPr>
        <w:t>Accès :</w:t>
      </w:r>
      <w:r w:rsidRPr="007A79DD">
        <w:t xml:space="preserve"> Vie Scolaire → Activités → [Nom de l'activité] → Participants</w:t>
      </w:r>
    </w:p>
    <w:p w14:paraId="4AC89B88" w14:textId="77777777" w:rsidR="00B44D94" w:rsidRPr="007A79DD" w:rsidRDefault="00B44D94">
      <w:pPr>
        <w:rPr>
          <w:rFonts w:hint="eastAsia"/>
        </w:rPr>
      </w:pPr>
    </w:p>
    <w:p w14:paraId="0D039B08" w14:textId="77777777" w:rsidR="00B44D94" w:rsidRPr="007A79DD" w:rsidRDefault="00000000">
      <w:pPr>
        <w:pStyle w:val="Titre4"/>
      </w:pPr>
      <w:r w:rsidRPr="007A79DD">
        <w:t>Inscrire un Élève dans une Activité</w:t>
      </w:r>
    </w:p>
    <w:p w14:paraId="5E5F4797" w14:textId="77777777" w:rsidR="00B44D94" w:rsidRPr="007A79DD" w:rsidRDefault="00B44D94">
      <w:pPr>
        <w:rPr>
          <w:rFonts w:hint="eastAsia"/>
        </w:rPr>
      </w:pPr>
    </w:p>
    <w:p w14:paraId="084A42DA" w14:textId="77777777" w:rsidR="00B44D94" w:rsidRPr="007A79DD" w:rsidRDefault="00000000">
      <w:pPr>
        <w:pStyle w:val="Listenumros"/>
        <w:rPr>
          <w:rFonts w:hint="eastAsia"/>
        </w:rPr>
      </w:pPr>
      <w:r w:rsidRPr="007A79DD">
        <w:t>Clique sur **Vie Scolaire → Activités**</w:t>
      </w:r>
    </w:p>
    <w:p w14:paraId="23F35441" w14:textId="77777777" w:rsidR="00B44D94" w:rsidRPr="007A79DD" w:rsidRDefault="00000000">
      <w:pPr>
        <w:pStyle w:val="Listenumros"/>
        <w:rPr>
          <w:rFonts w:hint="eastAsia"/>
        </w:rPr>
      </w:pPr>
      <w:r w:rsidRPr="007A79DD">
        <w:t>Clique sur le nom d'une activité (ex : « Club de Mathématiques »)</w:t>
      </w:r>
    </w:p>
    <w:p w14:paraId="48F3F7C9" w14:textId="77777777" w:rsidR="00B44D94" w:rsidRPr="007A79DD" w:rsidRDefault="00000000">
      <w:pPr>
        <w:pStyle w:val="Listenumros"/>
        <w:rPr>
          <w:rFonts w:hint="eastAsia"/>
        </w:rPr>
      </w:pPr>
      <w:r w:rsidRPr="007A79DD">
        <w:t>Clique sur **+ Ajouter un participant**</w:t>
      </w:r>
    </w:p>
    <w:p w14:paraId="5275C05F" w14:textId="77777777" w:rsidR="00B44D94" w:rsidRPr="007A79DD" w:rsidRDefault="00000000">
      <w:pPr>
        <w:pStyle w:val="Listenumros"/>
        <w:rPr>
          <w:rFonts w:hint="eastAsia"/>
        </w:rPr>
      </w:pPr>
      <w:r w:rsidRPr="007A79DD">
        <w:t>Saisis le matricule ou le nom de l'élève</w:t>
      </w:r>
    </w:p>
    <w:p w14:paraId="0A61DB00" w14:textId="77777777" w:rsidR="00B44D94" w:rsidRPr="007A79DD" w:rsidRDefault="00000000">
      <w:pPr>
        <w:pStyle w:val="Listenumros"/>
        <w:rPr>
          <w:rFonts w:hint="eastAsia"/>
        </w:rPr>
      </w:pPr>
      <w:r w:rsidRPr="007A79DD">
        <w:t>Clique sur **Inscrire**</w:t>
      </w:r>
    </w:p>
    <w:p w14:paraId="671B4459" w14:textId="77777777" w:rsidR="00B44D94" w:rsidRPr="007A79DD" w:rsidRDefault="00B44D94">
      <w:pPr>
        <w:rPr>
          <w:rFonts w:hint="eastAsia"/>
        </w:rPr>
      </w:pPr>
    </w:p>
    <w:p w14:paraId="1C19F0C3" w14:textId="77777777" w:rsidR="00B44D94" w:rsidRPr="007A79DD" w:rsidRDefault="00000000">
      <w:pPr>
        <w:pStyle w:val="CodeBlock"/>
        <w:rPr>
          <w:rFonts w:hint="eastAsia"/>
          <w:lang w:val="fr-FR"/>
        </w:rPr>
      </w:pPr>
      <w:r w:rsidRPr="007A79DD">
        <w:rPr>
          <w:lang w:val="fr-FR"/>
        </w:rPr>
        <w:t>┌──────────────────────────────────────────────────────────────┐</w:t>
      </w:r>
    </w:p>
    <w:p w14:paraId="2A3627EE" w14:textId="77777777" w:rsidR="00B44D94" w:rsidRPr="007A79DD" w:rsidRDefault="00000000">
      <w:pPr>
        <w:pStyle w:val="CodeBlock"/>
        <w:rPr>
          <w:rFonts w:hint="eastAsia"/>
          <w:lang w:val="fr-FR"/>
        </w:rPr>
      </w:pPr>
      <w:r w:rsidRPr="007A79DD">
        <w:rPr>
          <w:lang w:val="fr-FR"/>
        </w:rPr>
        <w:t>│  🎓 Inscrire un élève — Club de Mathématiques                │</w:t>
      </w:r>
    </w:p>
    <w:p w14:paraId="7AA6AD0D" w14:textId="77777777" w:rsidR="00B44D94" w:rsidRPr="007A79DD" w:rsidRDefault="00000000">
      <w:pPr>
        <w:pStyle w:val="CodeBlock"/>
        <w:rPr>
          <w:rFonts w:hint="eastAsia"/>
          <w:lang w:val="fr-FR"/>
        </w:rPr>
      </w:pPr>
      <w:r w:rsidRPr="007A79DD">
        <w:rPr>
          <w:lang w:val="fr-FR"/>
        </w:rPr>
        <w:t>├──────────────────────────────────────────────────────────────┤</w:t>
      </w:r>
    </w:p>
    <w:p w14:paraId="6749B286" w14:textId="77777777" w:rsidR="00B44D94" w:rsidRPr="007A79DD" w:rsidRDefault="00000000">
      <w:pPr>
        <w:pStyle w:val="CodeBlock"/>
        <w:rPr>
          <w:rFonts w:hint="eastAsia"/>
          <w:lang w:val="fr-FR"/>
        </w:rPr>
      </w:pPr>
      <w:r w:rsidRPr="007A79DD">
        <w:rPr>
          <w:lang w:val="fr-FR"/>
        </w:rPr>
        <w:t>│  Élève (matricule) *    : [BF-CEN-2526-0047_______________]  │</w:t>
      </w:r>
    </w:p>
    <w:p w14:paraId="1152A09D" w14:textId="77777777" w:rsidR="00B44D94" w:rsidRPr="007A79DD" w:rsidRDefault="00000000">
      <w:pPr>
        <w:pStyle w:val="CodeBlock"/>
        <w:rPr>
          <w:rFonts w:hint="eastAsia"/>
          <w:lang w:val="fr-FR"/>
        </w:rPr>
      </w:pPr>
      <w:r w:rsidRPr="007A79DD">
        <w:rPr>
          <w:lang w:val="fr-FR"/>
        </w:rPr>
        <w:t>│                  → SAWADOGO Aminata — Terminale A            │</w:t>
      </w:r>
    </w:p>
    <w:p w14:paraId="29E86A06" w14:textId="77777777" w:rsidR="00B44D94" w:rsidRPr="007A79DD" w:rsidRDefault="00000000">
      <w:pPr>
        <w:pStyle w:val="CodeBlock"/>
        <w:rPr>
          <w:rFonts w:hint="eastAsia"/>
          <w:lang w:val="fr-FR"/>
        </w:rPr>
      </w:pPr>
      <w:r w:rsidRPr="007A79DD">
        <w:rPr>
          <w:lang w:val="fr-FR"/>
        </w:rPr>
        <w:t>│                                                              │</w:t>
      </w:r>
    </w:p>
    <w:p w14:paraId="54382A7E" w14:textId="77777777" w:rsidR="00B44D94" w:rsidRPr="007A79DD" w:rsidRDefault="00000000">
      <w:pPr>
        <w:pStyle w:val="CodeBlock"/>
        <w:rPr>
          <w:rFonts w:hint="eastAsia"/>
          <w:lang w:val="fr-FR"/>
        </w:rPr>
      </w:pPr>
      <w:r w:rsidRPr="007A79DD">
        <w:rPr>
          <w:lang w:val="fr-FR"/>
        </w:rPr>
        <w:t>│          [ Annuler ]    [ ✅ Inscrire ]                      │</w:t>
      </w:r>
    </w:p>
    <w:p w14:paraId="09C2F41A" w14:textId="77777777" w:rsidR="00B44D94" w:rsidRPr="007A79DD" w:rsidRDefault="00000000">
      <w:pPr>
        <w:pStyle w:val="CodeBlock"/>
        <w:rPr>
          <w:rFonts w:hint="eastAsia"/>
          <w:lang w:val="fr-FR"/>
        </w:rPr>
      </w:pPr>
      <w:r w:rsidRPr="007A79DD">
        <w:rPr>
          <w:lang w:val="fr-FR"/>
        </w:rPr>
        <w:t>└──────────────────────────────────────────────────────────────┘</w:t>
      </w:r>
    </w:p>
    <w:p w14:paraId="171B3222" w14:textId="77777777" w:rsidR="00B44D94" w:rsidRPr="007A79DD" w:rsidRDefault="00B44D94">
      <w:pPr>
        <w:rPr>
          <w:rFonts w:hint="eastAsia"/>
        </w:rPr>
      </w:pPr>
    </w:p>
    <w:p w14:paraId="095F0E08" w14:textId="77777777" w:rsidR="00B44D94" w:rsidRPr="007A79DD" w:rsidRDefault="00000000">
      <w:pPr>
        <w:ind w:left="567"/>
        <w:rPr>
          <w:rFonts w:hint="eastAsia"/>
        </w:rPr>
      </w:pPr>
      <w:r w:rsidRPr="007A79DD">
        <w:rPr>
          <w:i/>
          <w:color w:val="555555"/>
          <w:sz w:val="20"/>
        </w:rPr>
        <w:t>**Capacité maximale :** Si l'activité a atteint sa capacité maximale, le système bloque l'inscription et affiche un message d'avertissement.</w:t>
      </w:r>
    </w:p>
    <w:p w14:paraId="1EAA0DEB" w14:textId="77777777" w:rsidR="00B44D94" w:rsidRPr="007A79DD" w:rsidRDefault="00B44D94">
      <w:pPr>
        <w:rPr>
          <w:rFonts w:hint="eastAsia"/>
        </w:rPr>
      </w:pPr>
    </w:p>
    <w:p w14:paraId="7CE4AF02" w14:textId="77777777" w:rsidR="00B44D94" w:rsidRPr="007A79DD" w:rsidRDefault="00000000">
      <w:pPr>
        <w:pStyle w:val="Titre4"/>
      </w:pPr>
      <w:r w:rsidRPr="007A79DD">
        <w:t>Retirer un Élève d'une Activité</w:t>
      </w:r>
    </w:p>
    <w:p w14:paraId="6C1ADA3B" w14:textId="77777777" w:rsidR="00B44D94" w:rsidRPr="007A79DD" w:rsidRDefault="00B44D94">
      <w:pPr>
        <w:rPr>
          <w:rFonts w:hint="eastAsia"/>
        </w:rPr>
      </w:pPr>
    </w:p>
    <w:p w14:paraId="5D330909" w14:textId="77777777" w:rsidR="00B44D94" w:rsidRPr="007A79DD" w:rsidRDefault="00000000">
      <w:pPr>
        <w:pStyle w:val="Listenumros"/>
        <w:rPr>
          <w:rFonts w:hint="eastAsia"/>
        </w:rPr>
      </w:pPr>
      <w:r w:rsidRPr="007A79DD">
        <w:t>Clique sur l'activité concernée</w:t>
      </w:r>
    </w:p>
    <w:p w14:paraId="09EE8500" w14:textId="77777777" w:rsidR="00B44D94" w:rsidRPr="007A79DD" w:rsidRDefault="00000000">
      <w:pPr>
        <w:pStyle w:val="Listenumros"/>
        <w:rPr>
          <w:rFonts w:hint="eastAsia"/>
        </w:rPr>
      </w:pPr>
      <w:r w:rsidRPr="007A79DD">
        <w:t>Dans la liste des participants, clique sur **Retirer** à côté du nom de l'élève</w:t>
      </w:r>
    </w:p>
    <w:p w14:paraId="1E71059A" w14:textId="77777777" w:rsidR="00B44D94" w:rsidRPr="007A79DD" w:rsidRDefault="00000000">
      <w:pPr>
        <w:pStyle w:val="Listenumros"/>
        <w:rPr>
          <w:rFonts w:hint="eastAsia"/>
        </w:rPr>
      </w:pPr>
      <w:r w:rsidRPr="007A79DD">
        <w:t>Confirme l'action</w:t>
      </w:r>
    </w:p>
    <w:p w14:paraId="70F0AC0D" w14:textId="77777777" w:rsidR="00B44D94" w:rsidRPr="007A79DD" w:rsidRDefault="00B44D94">
      <w:pPr>
        <w:rPr>
          <w:rFonts w:hint="eastAsia"/>
        </w:rPr>
      </w:pPr>
    </w:p>
    <w:p w14:paraId="5C055705" w14:textId="77777777" w:rsidR="00B44D94" w:rsidRPr="007A79DD" w:rsidRDefault="00000000">
      <w:pPr>
        <w:rPr>
          <w:rFonts w:hint="eastAsia"/>
        </w:rPr>
      </w:pPr>
      <w:r w:rsidRPr="007A79DD">
        <w:rPr>
          <w:b/>
        </w:rPr>
        <w:t>Cas concret :</w:t>
      </w:r>
      <w:r w:rsidRPr="007A79DD">
        <w:t xml:space="preserve"> Le club de Mathématiques du Lycée Zinda prépare des élèves pour les olympiades nationales. L'AVS inscrit 18 volontaires après la sélection en début d'année. La liste est consultable à tout moment par le responsable du club.</w:t>
      </w:r>
    </w:p>
    <w:p w14:paraId="53E85506" w14:textId="77777777" w:rsidR="00B44D94" w:rsidRPr="007A79DD" w:rsidRDefault="00B44D94">
      <w:pPr>
        <w:rPr>
          <w:rFonts w:hint="eastAsia"/>
        </w:rPr>
      </w:pPr>
    </w:p>
    <w:p w14:paraId="1312AAD6" w14:textId="77777777" w:rsidR="00B44D94" w:rsidRPr="007A79DD" w:rsidRDefault="00000000">
      <w:pPr>
        <w:jc w:val="center"/>
        <w:rPr>
          <w:rFonts w:hint="eastAsia"/>
        </w:rPr>
      </w:pPr>
      <w:r w:rsidRPr="007A79DD">
        <w:rPr>
          <w:color w:val="CCCCCC"/>
          <w:sz w:val="16"/>
        </w:rPr>
        <w:t>────────────────────────────────────────────────────────────</w:t>
      </w:r>
    </w:p>
    <w:p w14:paraId="4E309D8C" w14:textId="77777777" w:rsidR="00B44D94" w:rsidRPr="007A79DD" w:rsidRDefault="00B44D94">
      <w:pPr>
        <w:rPr>
          <w:rFonts w:hint="eastAsia"/>
        </w:rPr>
      </w:pPr>
    </w:p>
    <w:p w14:paraId="3A18DA7A" w14:textId="77777777" w:rsidR="00B44D94" w:rsidRPr="007A79DD" w:rsidRDefault="00000000">
      <w:pPr>
        <w:pStyle w:val="Titre3"/>
      </w:pPr>
      <w:r w:rsidRPr="007A79DD">
        <w:lastRenderedPageBreak/>
        <w:t>8.4 Capital de Points Discipline</w:t>
      </w:r>
    </w:p>
    <w:p w14:paraId="66825342" w14:textId="77777777" w:rsidR="00B44D94" w:rsidRPr="007A79DD" w:rsidRDefault="00B44D94">
      <w:pPr>
        <w:rPr>
          <w:rFonts w:hint="eastAsia"/>
        </w:rPr>
      </w:pPr>
    </w:p>
    <w:p w14:paraId="30C0FC1F" w14:textId="77777777" w:rsidR="00B44D94" w:rsidRPr="007A79DD" w:rsidRDefault="00000000">
      <w:pPr>
        <w:rPr>
          <w:rFonts w:hint="eastAsia"/>
        </w:rPr>
      </w:pPr>
      <w:r w:rsidRPr="007A79DD">
        <w:rPr>
          <w:b/>
        </w:rPr>
        <w:t>À quoi ça sert :</w:t>
      </w:r>
      <w:r w:rsidRPr="007A79DD">
        <w:t xml:space="preserve"> YELEN SCHOOL attribue à chaque élève un </w:t>
      </w:r>
      <w:r w:rsidRPr="007A79DD">
        <w:rPr>
          <w:b/>
        </w:rPr>
        <w:t>capital de points</w:t>
      </w:r>
      <w:r w:rsidRPr="007A79DD">
        <w:t xml:space="preserve"> qui évolue au fil de l'année selon les sanctions reçues. Chaque sanction confirmée déduit des points. Quand le solde atteint certains seuils, le système déclenche automatiquement une alerte.</w:t>
      </w:r>
    </w:p>
    <w:p w14:paraId="7694EF60" w14:textId="77777777" w:rsidR="00B44D94" w:rsidRPr="007A79DD" w:rsidRDefault="00B44D94">
      <w:pPr>
        <w:rPr>
          <w:rFonts w:hint="eastAsia"/>
        </w:rPr>
      </w:pPr>
    </w:p>
    <w:p w14:paraId="4AB025F8" w14:textId="77777777" w:rsidR="00B44D94" w:rsidRPr="007A79DD" w:rsidRDefault="00000000">
      <w:pPr>
        <w:rPr>
          <w:rFonts w:hint="eastAsia"/>
        </w:rPr>
      </w:pPr>
      <w:r w:rsidRPr="007A79DD">
        <w:rPr>
          <w:b/>
        </w:rPr>
        <w:t>Qui peut accéder :</w:t>
      </w:r>
      <w:r w:rsidRPr="007A79DD">
        <w:t xml:space="preserve"> AVS, Censeur, Directeur, Proviseur</w:t>
      </w:r>
    </w:p>
    <w:p w14:paraId="62AD6ABE" w14:textId="77777777" w:rsidR="00B44D94" w:rsidRPr="007A79DD" w:rsidRDefault="00B44D94">
      <w:pPr>
        <w:rPr>
          <w:rFonts w:hint="eastAsia"/>
        </w:rPr>
      </w:pPr>
    </w:p>
    <w:p w14:paraId="31E4D816" w14:textId="77777777" w:rsidR="00B44D94" w:rsidRPr="007A79DD" w:rsidRDefault="00000000">
      <w:pPr>
        <w:rPr>
          <w:rFonts w:hint="eastAsia"/>
        </w:rPr>
      </w:pPr>
      <w:r w:rsidRPr="007A79DD">
        <w:rPr>
          <w:b/>
        </w:rPr>
        <w:t>Accès :</w:t>
      </w:r>
      <w:r w:rsidRPr="007A79DD">
        <w:t xml:space="preserve"> Vie Scolaire → Capital points discipline</w:t>
      </w:r>
    </w:p>
    <w:p w14:paraId="33428E66" w14:textId="77777777" w:rsidR="00B44D94" w:rsidRPr="007A79DD" w:rsidRDefault="00B44D94">
      <w:pPr>
        <w:rPr>
          <w:rFonts w:hint="eastAsia"/>
        </w:rPr>
      </w:pPr>
    </w:p>
    <w:p w14:paraId="1B5DA0B2" w14:textId="77777777" w:rsidR="00B44D94" w:rsidRPr="007A79DD" w:rsidRDefault="00000000">
      <w:pPr>
        <w:pStyle w:val="Titre4"/>
      </w:pPr>
      <w:r w:rsidRPr="007A79DD">
        <w:t>Lire le Tableau du Capital de Points</w:t>
      </w:r>
    </w:p>
    <w:p w14:paraId="71EA84A2" w14:textId="77777777" w:rsidR="00B44D94" w:rsidRPr="007A79DD" w:rsidRDefault="00B44D94">
      <w:pPr>
        <w:rPr>
          <w:rFonts w:hint="eastAsia"/>
        </w:rPr>
      </w:pPr>
    </w:p>
    <w:p w14:paraId="4CEF2EFD" w14:textId="77777777" w:rsidR="00B44D94" w:rsidRPr="007A79DD" w:rsidRDefault="00000000">
      <w:pPr>
        <w:pStyle w:val="CodeBlock"/>
        <w:rPr>
          <w:rFonts w:hint="eastAsia"/>
          <w:lang w:val="fr-FR"/>
        </w:rPr>
      </w:pPr>
      <w:r w:rsidRPr="007A79DD">
        <w:rPr>
          <w:lang w:val="fr-FR"/>
        </w:rPr>
        <w:t>┌───────────────────────────────────────────────────────────────────────────────┐</w:t>
      </w:r>
    </w:p>
    <w:p w14:paraId="0EEA8EBB" w14:textId="77777777" w:rsidR="00B44D94" w:rsidRPr="007A79DD" w:rsidRDefault="00000000">
      <w:pPr>
        <w:pStyle w:val="CodeBlock"/>
        <w:rPr>
          <w:rFonts w:hint="eastAsia"/>
          <w:lang w:val="fr-FR"/>
        </w:rPr>
      </w:pPr>
      <w:r w:rsidRPr="007A79DD">
        <w:rPr>
          <w:lang w:val="fr-FR"/>
        </w:rPr>
        <w:t>│  ⚖️ Capital de Points Discipline — Lycée Zinda — 2025-2026                    │</w:t>
      </w:r>
    </w:p>
    <w:p w14:paraId="57726836" w14:textId="77777777" w:rsidR="00B44D94" w:rsidRPr="007A79DD" w:rsidRDefault="00000000">
      <w:pPr>
        <w:pStyle w:val="CodeBlock"/>
        <w:rPr>
          <w:rFonts w:hint="eastAsia"/>
          <w:lang w:val="fr-FR"/>
        </w:rPr>
      </w:pPr>
      <w:r w:rsidRPr="007A79DD">
        <w:rPr>
          <w:lang w:val="fr-FR"/>
        </w:rPr>
        <w:t>├─────────────────────┬───────────────────────────────────────────────────────  │</w:t>
      </w:r>
    </w:p>
    <w:p w14:paraId="5B14B602" w14:textId="77777777" w:rsidR="00B44D94" w:rsidRPr="007A79DD" w:rsidRDefault="00000000">
      <w:pPr>
        <w:pStyle w:val="CodeBlock"/>
        <w:rPr>
          <w:rFonts w:hint="eastAsia"/>
          <w:lang w:val="fr-FR"/>
        </w:rPr>
      </w:pPr>
      <w:r w:rsidRPr="007A79DD">
        <w:rPr>
          <w:lang w:val="fr-FR"/>
        </w:rPr>
        <w:t>│  🔴 En exclusion : 3  │  🟠 Conseil de discipline : 7  │  🟡 En alerte : 12   │</w:t>
      </w:r>
    </w:p>
    <w:p w14:paraId="44975520" w14:textId="77777777" w:rsidR="00B44D94" w:rsidRPr="007A79DD" w:rsidRDefault="00000000">
      <w:pPr>
        <w:pStyle w:val="CodeBlock"/>
        <w:rPr>
          <w:rFonts w:hint="eastAsia"/>
          <w:lang w:val="fr-FR"/>
        </w:rPr>
      </w:pPr>
      <w:r w:rsidRPr="007A79DD">
        <w:rPr>
          <w:lang w:val="fr-FR"/>
        </w:rPr>
        <w:t>├────────┬────────────────────────────┬─────────┬──────────────────────────────┤</w:t>
      </w:r>
    </w:p>
    <w:p w14:paraId="7CA983C3" w14:textId="77777777" w:rsidR="00B44D94" w:rsidRPr="007A79DD" w:rsidRDefault="00000000">
      <w:pPr>
        <w:pStyle w:val="CodeBlock"/>
        <w:rPr>
          <w:rFonts w:hint="eastAsia"/>
          <w:lang w:val="fr-FR"/>
        </w:rPr>
      </w:pPr>
      <w:r w:rsidRPr="007A79DD">
        <w:rPr>
          <w:lang w:val="fr-FR"/>
        </w:rPr>
        <w:t>│ Classe │ Élève                      │  Solde  │ Statut                       │</w:t>
      </w:r>
    </w:p>
    <w:p w14:paraId="0E30D990" w14:textId="77777777" w:rsidR="00B44D94" w:rsidRPr="007A79DD" w:rsidRDefault="00000000">
      <w:pPr>
        <w:pStyle w:val="CodeBlock"/>
        <w:rPr>
          <w:rFonts w:hint="eastAsia"/>
          <w:lang w:val="fr-FR"/>
        </w:rPr>
      </w:pPr>
      <w:r w:rsidRPr="007A79DD">
        <w:rPr>
          <w:lang w:val="fr-FR"/>
        </w:rPr>
        <w:t>├────────┼────────────────────────────┼─────────┼──────────────────────────────┤</w:t>
      </w:r>
    </w:p>
    <w:p w14:paraId="03171766" w14:textId="77777777" w:rsidR="00B44D94" w:rsidRPr="007A79DD" w:rsidRDefault="00000000">
      <w:pPr>
        <w:pStyle w:val="CodeBlock"/>
        <w:rPr>
          <w:rFonts w:hint="eastAsia"/>
          <w:lang w:val="fr-FR"/>
        </w:rPr>
      </w:pPr>
      <w:r w:rsidRPr="007A79DD">
        <w:rPr>
          <w:lang w:val="fr-FR"/>
        </w:rPr>
        <w:t>│ Tle A  │ OUÉDRAOGO Boureima         │   42 pt │ 🔴 EXCLUSION                 │</w:t>
      </w:r>
    </w:p>
    <w:p w14:paraId="27E94C5E" w14:textId="77777777" w:rsidR="00B44D94" w:rsidRPr="007A79DD" w:rsidRDefault="00000000">
      <w:pPr>
        <w:pStyle w:val="CodeBlock"/>
        <w:rPr>
          <w:rFonts w:hint="eastAsia"/>
          <w:lang w:val="fr-FR"/>
        </w:rPr>
      </w:pPr>
      <w:r w:rsidRPr="007A79DD">
        <w:rPr>
          <w:lang w:val="fr-FR"/>
        </w:rPr>
        <w:t>│ 1ère C │ SAWADOGO Hamidou           │   58 pt │ 🟠 CONSEIL                   │</w:t>
      </w:r>
    </w:p>
    <w:p w14:paraId="3C23815A" w14:textId="77777777" w:rsidR="00B44D94" w:rsidRPr="007A79DD" w:rsidRDefault="00000000">
      <w:pPr>
        <w:pStyle w:val="CodeBlock"/>
        <w:rPr>
          <w:rFonts w:hint="eastAsia"/>
          <w:lang w:val="fr-FR"/>
        </w:rPr>
      </w:pPr>
      <w:r w:rsidRPr="007A79DD">
        <w:rPr>
          <w:lang w:val="fr-FR"/>
        </w:rPr>
        <w:t>│ 2nde B │ KABORÉ Fatimata            │   72 pt │ 🟡 ALERTE                    │</w:t>
      </w:r>
    </w:p>
    <w:p w14:paraId="392623F3" w14:textId="77777777" w:rsidR="00B44D94" w:rsidRPr="007A79DD" w:rsidRDefault="00000000">
      <w:pPr>
        <w:pStyle w:val="CodeBlock"/>
        <w:rPr>
          <w:rFonts w:hint="eastAsia"/>
          <w:lang w:val="fr-FR"/>
        </w:rPr>
      </w:pPr>
      <w:r w:rsidRPr="007A79DD">
        <w:rPr>
          <w:lang w:val="fr-FR"/>
        </w:rPr>
        <w:t>│ Tle B  │ TRAORÉ Awa                 │   88 pt │ 🟢 NORMAL                    │</w:t>
      </w:r>
    </w:p>
    <w:p w14:paraId="073DFB58" w14:textId="77777777" w:rsidR="00B44D94" w:rsidRPr="007A79DD" w:rsidRDefault="00000000">
      <w:pPr>
        <w:pStyle w:val="CodeBlock"/>
        <w:rPr>
          <w:rFonts w:hint="eastAsia"/>
          <w:lang w:val="fr-FR"/>
        </w:rPr>
      </w:pPr>
      <w:r w:rsidRPr="007A79DD">
        <w:rPr>
          <w:lang w:val="fr-FR"/>
        </w:rPr>
        <w:t>└────────┴────────────────────────────┴─────────┴──────────────────────────────┘</w:t>
      </w:r>
    </w:p>
    <w:p w14:paraId="6FE01F2E" w14:textId="77777777" w:rsidR="00B44D94" w:rsidRPr="007A79DD" w:rsidRDefault="00B44D94">
      <w:pPr>
        <w:rPr>
          <w:rFonts w:hint="eastAsia"/>
        </w:rPr>
      </w:pPr>
    </w:p>
    <w:p w14:paraId="04191B1B" w14:textId="77777777" w:rsidR="00B44D94" w:rsidRPr="007A79DD" w:rsidRDefault="00000000">
      <w:pPr>
        <w:pStyle w:val="Titre4"/>
      </w:pPr>
      <w:r w:rsidRPr="007A79DD">
        <w:t>Signification des Statuts</w:t>
      </w:r>
    </w:p>
    <w:p w14:paraId="523183C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50B30FA3" w14:textId="77777777">
        <w:trPr>
          <w:jc w:val="center"/>
        </w:trPr>
        <w:tc>
          <w:tcPr>
            <w:tcW w:w="2880" w:type="dxa"/>
          </w:tcPr>
          <w:p w14:paraId="5099EA4C" w14:textId="77777777" w:rsidR="00B44D94" w:rsidRPr="007A79DD" w:rsidRDefault="00000000">
            <w:pPr>
              <w:rPr>
                <w:rFonts w:hint="eastAsia"/>
              </w:rPr>
            </w:pPr>
            <w:r w:rsidRPr="007A79DD">
              <w:rPr>
                <w:b/>
                <w:sz w:val="20"/>
              </w:rPr>
              <w:t>Statut</w:t>
            </w:r>
          </w:p>
        </w:tc>
        <w:tc>
          <w:tcPr>
            <w:tcW w:w="2880" w:type="dxa"/>
          </w:tcPr>
          <w:p w14:paraId="3BBE407F" w14:textId="77777777" w:rsidR="00B44D94" w:rsidRPr="007A79DD" w:rsidRDefault="00000000">
            <w:pPr>
              <w:rPr>
                <w:rFonts w:hint="eastAsia"/>
              </w:rPr>
            </w:pPr>
            <w:r w:rsidRPr="007A79DD">
              <w:rPr>
                <w:b/>
                <w:sz w:val="20"/>
              </w:rPr>
              <w:t>Couleur</w:t>
            </w:r>
          </w:p>
        </w:tc>
        <w:tc>
          <w:tcPr>
            <w:tcW w:w="2880" w:type="dxa"/>
          </w:tcPr>
          <w:p w14:paraId="0CBD2EA4" w14:textId="77777777" w:rsidR="00B44D94" w:rsidRPr="007A79DD" w:rsidRDefault="00000000">
            <w:pPr>
              <w:rPr>
                <w:rFonts w:hint="eastAsia"/>
              </w:rPr>
            </w:pPr>
            <w:r w:rsidRPr="007A79DD">
              <w:rPr>
                <w:b/>
                <w:sz w:val="20"/>
              </w:rPr>
              <w:t>Signification</w:t>
            </w:r>
          </w:p>
        </w:tc>
      </w:tr>
      <w:tr w:rsidR="00B44D94" w:rsidRPr="007A79DD" w14:paraId="6AD6381A" w14:textId="77777777">
        <w:trPr>
          <w:jc w:val="center"/>
        </w:trPr>
        <w:tc>
          <w:tcPr>
            <w:tcW w:w="2880" w:type="dxa"/>
          </w:tcPr>
          <w:p w14:paraId="006BB3B0" w14:textId="77777777" w:rsidR="00B44D94" w:rsidRPr="007A79DD" w:rsidRDefault="00000000">
            <w:pPr>
              <w:rPr>
                <w:rFonts w:hint="eastAsia"/>
              </w:rPr>
            </w:pPr>
            <w:r w:rsidRPr="007A79DD">
              <w:rPr>
                <w:sz w:val="18"/>
              </w:rPr>
              <w:t>**NORMAL**</w:t>
            </w:r>
          </w:p>
        </w:tc>
        <w:tc>
          <w:tcPr>
            <w:tcW w:w="2880" w:type="dxa"/>
          </w:tcPr>
          <w:p w14:paraId="3ED927C0" w14:textId="77777777" w:rsidR="00B44D94" w:rsidRPr="007A79DD" w:rsidRDefault="00000000">
            <w:pPr>
              <w:rPr>
                <w:rFonts w:hint="eastAsia"/>
              </w:rPr>
            </w:pPr>
            <w:r w:rsidRPr="007A79DD">
              <w:rPr>
                <w:sz w:val="18"/>
              </w:rPr>
              <w:t>🟢 Vert</w:t>
            </w:r>
          </w:p>
        </w:tc>
        <w:tc>
          <w:tcPr>
            <w:tcW w:w="2880" w:type="dxa"/>
          </w:tcPr>
          <w:p w14:paraId="2BD6CF2A" w14:textId="77777777" w:rsidR="00B44D94" w:rsidRPr="007A79DD" w:rsidRDefault="00000000">
            <w:pPr>
              <w:rPr>
                <w:rFonts w:hint="eastAsia"/>
              </w:rPr>
            </w:pPr>
            <w:r w:rsidRPr="007A79DD">
              <w:rPr>
                <w:sz w:val="18"/>
              </w:rPr>
              <w:t>L'élève n'a pas de problème disciplinaire notable</w:t>
            </w:r>
          </w:p>
        </w:tc>
      </w:tr>
      <w:tr w:rsidR="00B44D94" w:rsidRPr="007A79DD" w14:paraId="5E637970" w14:textId="77777777">
        <w:trPr>
          <w:jc w:val="center"/>
        </w:trPr>
        <w:tc>
          <w:tcPr>
            <w:tcW w:w="2880" w:type="dxa"/>
          </w:tcPr>
          <w:p w14:paraId="37331FFA" w14:textId="77777777" w:rsidR="00B44D94" w:rsidRPr="007A79DD" w:rsidRDefault="00000000">
            <w:pPr>
              <w:rPr>
                <w:rFonts w:hint="eastAsia"/>
              </w:rPr>
            </w:pPr>
            <w:r w:rsidRPr="007A79DD">
              <w:rPr>
                <w:sz w:val="18"/>
              </w:rPr>
              <w:t>**ALERTE**</w:t>
            </w:r>
          </w:p>
        </w:tc>
        <w:tc>
          <w:tcPr>
            <w:tcW w:w="2880" w:type="dxa"/>
          </w:tcPr>
          <w:p w14:paraId="3F5E8E44" w14:textId="77777777" w:rsidR="00B44D94" w:rsidRPr="007A79DD" w:rsidRDefault="00000000">
            <w:pPr>
              <w:rPr>
                <w:rFonts w:hint="eastAsia"/>
              </w:rPr>
            </w:pPr>
            <w:r w:rsidRPr="007A79DD">
              <w:rPr>
                <w:sz w:val="18"/>
              </w:rPr>
              <w:t>🟡 Jaune</w:t>
            </w:r>
          </w:p>
        </w:tc>
        <w:tc>
          <w:tcPr>
            <w:tcW w:w="2880" w:type="dxa"/>
          </w:tcPr>
          <w:p w14:paraId="29849561" w14:textId="77777777" w:rsidR="00B44D94" w:rsidRPr="007A79DD" w:rsidRDefault="00000000">
            <w:pPr>
              <w:rPr>
                <w:rFonts w:hint="eastAsia"/>
              </w:rPr>
            </w:pPr>
            <w:r w:rsidRPr="007A79DD">
              <w:rPr>
                <w:sz w:val="18"/>
              </w:rPr>
              <w:t>Attention requise — l'élève approche d'un seuil critique</w:t>
            </w:r>
          </w:p>
        </w:tc>
      </w:tr>
      <w:tr w:rsidR="00B44D94" w:rsidRPr="007A79DD" w14:paraId="78FFB8A0" w14:textId="77777777">
        <w:trPr>
          <w:jc w:val="center"/>
        </w:trPr>
        <w:tc>
          <w:tcPr>
            <w:tcW w:w="2880" w:type="dxa"/>
          </w:tcPr>
          <w:p w14:paraId="2936974E" w14:textId="77777777" w:rsidR="00B44D94" w:rsidRPr="007A79DD" w:rsidRDefault="00000000">
            <w:pPr>
              <w:rPr>
                <w:rFonts w:hint="eastAsia"/>
              </w:rPr>
            </w:pPr>
            <w:r w:rsidRPr="007A79DD">
              <w:rPr>
                <w:sz w:val="18"/>
              </w:rPr>
              <w:t>**CONSEIL**</w:t>
            </w:r>
          </w:p>
        </w:tc>
        <w:tc>
          <w:tcPr>
            <w:tcW w:w="2880" w:type="dxa"/>
          </w:tcPr>
          <w:p w14:paraId="2E57481B" w14:textId="77777777" w:rsidR="00B44D94" w:rsidRPr="007A79DD" w:rsidRDefault="00000000">
            <w:pPr>
              <w:rPr>
                <w:rFonts w:hint="eastAsia"/>
              </w:rPr>
            </w:pPr>
            <w:r w:rsidRPr="007A79DD">
              <w:rPr>
                <w:sz w:val="18"/>
              </w:rPr>
              <w:t>🟠 Orange</w:t>
            </w:r>
          </w:p>
        </w:tc>
        <w:tc>
          <w:tcPr>
            <w:tcW w:w="2880" w:type="dxa"/>
          </w:tcPr>
          <w:p w14:paraId="6575F332" w14:textId="77777777" w:rsidR="00B44D94" w:rsidRPr="007A79DD" w:rsidRDefault="00000000">
            <w:pPr>
              <w:rPr>
                <w:rFonts w:hint="eastAsia"/>
              </w:rPr>
            </w:pPr>
            <w:r w:rsidRPr="007A79DD">
              <w:rPr>
                <w:sz w:val="18"/>
              </w:rPr>
              <w:t>Le dossier doit être examiné en conseil de discipline</w:t>
            </w:r>
          </w:p>
        </w:tc>
      </w:tr>
      <w:tr w:rsidR="00B44D94" w:rsidRPr="007A79DD" w14:paraId="157E3DB7" w14:textId="77777777">
        <w:trPr>
          <w:jc w:val="center"/>
        </w:trPr>
        <w:tc>
          <w:tcPr>
            <w:tcW w:w="2880" w:type="dxa"/>
          </w:tcPr>
          <w:p w14:paraId="055ACECF" w14:textId="77777777" w:rsidR="00B44D94" w:rsidRPr="007A79DD" w:rsidRDefault="00000000">
            <w:pPr>
              <w:rPr>
                <w:rFonts w:hint="eastAsia"/>
              </w:rPr>
            </w:pPr>
            <w:r w:rsidRPr="007A79DD">
              <w:rPr>
                <w:sz w:val="18"/>
              </w:rPr>
              <w:t>**EXCLUSION**</w:t>
            </w:r>
          </w:p>
        </w:tc>
        <w:tc>
          <w:tcPr>
            <w:tcW w:w="2880" w:type="dxa"/>
          </w:tcPr>
          <w:p w14:paraId="07BC9845" w14:textId="77777777" w:rsidR="00B44D94" w:rsidRPr="007A79DD" w:rsidRDefault="00000000">
            <w:pPr>
              <w:rPr>
                <w:rFonts w:hint="eastAsia"/>
              </w:rPr>
            </w:pPr>
            <w:r w:rsidRPr="007A79DD">
              <w:rPr>
                <w:sz w:val="18"/>
              </w:rPr>
              <w:t>🔴 Rouge</w:t>
            </w:r>
          </w:p>
        </w:tc>
        <w:tc>
          <w:tcPr>
            <w:tcW w:w="2880" w:type="dxa"/>
          </w:tcPr>
          <w:p w14:paraId="692A43F7" w14:textId="77777777" w:rsidR="00B44D94" w:rsidRPr="007A79DD" w:rsidRDefault="00000000">
            <w:pPr>
              <w:rPr>
                <w:rFonts w:hint="eastAsia"/>
              </w:rPr>
            </w:pPr>
            <w:r w:rsidRPr="007A79DD">
              <w:rPr>
                <w:sz w:val="18"/>
              </w:rPr>
              <w:t>Le seuil d'exclusion est atteint — action immédiate nécessaire</w:t>
            </w:r>
          </w:p>
        </w:tc>
      </w:tr>
    </w:tbl>
    <w:p w14:paraId="271246EF" w14:textId="77777777" w:rsidR="00B44D94" w:rsidRPr="007A79DD" w:rsidRDefault="00B44D94">
      <w:pPr>
        <w:rPr>
          <w:rFonts w:hint="eastAsia"/>
        </w:rPr>
      </w:pPr>
    </w:p>
    <w:p w14:paraId="0338142C" w14:textId="77777777" w:rsidR="00B44D94" w:rsidRPr="007A79DD" w:rsidRDefault="00B44D94">
      <w:pPr>
        <w:rPr>
          <w:rFonts w:hint="eastAsia"/>
        </w:rPr>
      </w:pPr>
    </w:p>
    <w:p w14:paraId="196A8B31" w14:textId="77777777" w:rsidR="00B44D94" w:rsidRPr="007A79DD" w:rsidRDefault="00000000">
      <w:pPr>
        <w:pStyle w:val="Titre4"/>
      </w:pPr>
      <w:r w:rsidRPr="007A79DD">
        <w:t>Consulter la Fiche d'un Élève</w:t>
      </w:r>
    </w:p>
    <w:p w14:paraId="276A9AEA" w14:textId="77777777" w:rsidR="00B44D94" w:rsidRPr="007A79DD" w:rsidRDefault="00B44D94">
      <w:pPr>
        <w:rPr>
          <w:rFonts w:hint="eastAsia"/>
        </w:rPr>
      </w:pPr>
    </w:p>
    <w:p w14:paraId="3FC5D1C2" w14:textId="77777777" w:rsidR="00B44D94" w:rsidRPr="007A79DD" w:rsidRDefault="00000000">
      <w:pPr>
        <w:rPr>
          <w:rFonts w:hint="eastAsia"/>
        </w:rPr>
      </w:pPr>
      <w:r w:rsidRPr="007A79DD">
        <w:t xml:space="preserve">Dans le tableau, clique sur le nom d'un élève pour accéder à sa </w:t>
      </w:r>
      <w:r w:rsidRPr="007A79DD">
        <w:rPr>
          <w:b/>
        </w:rPr>
        <w:t>fiche de suivi</w:t>
      </w:r>
      <w:r w:rsidRPr="007A79DD">
        <w:t xml:space="preserve"> complète. La fiche affiche :</w:t>
      </w:r>
    </w:p>
    <w:p w14:paraId="230CD5A5" w14:textId="77777777" w:rsidR="00B44D94" w:rsidRPr="007A79DD" w:rsidRDefault="00B44D94">
      <w:pPr>
        <w:rPr>
          <w:rFonts w:hint="eastAsia"/>
        </w:rPr>
      </w:pPr>
    </w:p>
    <w:p w14:paraId="3E6CF06F" w14:textId="77777777" w:rsidR="00B44D94" w:rsidRPr="007A79DD" w:rsidRDefault="00000000">
      <w:pPr>
        <w:pStyle w:val="Listepuces"/>
        <w:rPr>
          <w:rFonts w:hint="eastAsia"/>
        </w:rPr>
      </w:pPr>
      <w:r w:rsidRPr="007A79DD">
        <w:t>**En-tête élève** : avatar ou initiales, matricule (DejaVu Sans Mono), classe, cycle, statut</w:t>
      </w:r>
    </w:p>
    <w:p w14:paraId="7450B5D3" w14:textId="77777777" w:rsidR="00B44D94" w:rsidRPr="007A79DD" w:rsidRDefault="00000000">
      <w:pPr>
        <w:pStyle w:val="Listepuces"/>
        <w:rPr>
          <w:rFonts w:hint="eastAsia"/>
        </w:rPr>
      </w:pPr>
      <w:r w:rsidRPr="007A79DD">
        <w:t>**Statistiques** : absences, retards, sanctions avec indicateurs colorés selon seuil</w:t>
      </w:r>
    </w:p>
    <w:p w14:paraId="575C683F" w14:textId="77777777" w:rsidR="00B44D94" w:rsidRPr="007A79DD" w:rsidRDefault="00000000">
      <w:pPr>
        <w:pStyle w:val="Listepuces"/>
        <w:rPr>
          <w:rFonts w:hint="eastAsia"/>
        </w:rPr>
      </w:pPr>
      <w:r w:rsidRPr="007A79DD">
        <w:t>**Moyennes trimestrielles** : scores sur 20 avec barre de progression visuelle</w:t>
      </w:r>
    </w:p>
    <w:p w14:paraId="0F1817D3" w14:textId="77777777" w:rsidR="00B44D94" w:rsidRPr="007A79DD" w:rsidRDefault="00000000">
      <w:pPr>
        <w:pStyle w:val="Listepuces"/>
        <w:rPr>
          <w:rFonts w:hint="eastAsia"/>
        </w:rPr>
      </w:pPr>
      <w:r w:rsidRPr="007A79DD">
        <w:t>**Capital Discipline** (en bas) : solde de points avec badge de statut</w:t>
      </w:r>
    </w:p>
    <w:p w14:paraId="2A56B273" w14:textId="77777777" w:rsidR="00B44D94" w:rsidRPr="007A79DD" w:rsidRDefault="00000000">
      <w:pPr>
        <w:pStyle w:val="Listepuces"/>
        <w:rPr>
          <w:rFonts w:hint="eastAsia"/>
        </w:rPr>
      </w:pPr>
      <w:r w:rsidRPr="007A79DD">
        <w:t>**Onglets** : Présences · Notes · Sanctions · Conseil · Activités parascolaires</w:t>
      </w:r>
    </w:p>
    <w:p w14:paraId="5B08B37A" w14:textId="77777777" w:rsidR="00B44D94" w:rsidRPr="007A79DD" w:rsidRDefault="00B44D94">
      <w:pPr>
        <w:rPr>
          <w:rFonts w:hint="eastAsia"/>
        </w:rPr>
      </w:pPr>
    </w:p>
    <w:p w14:paraId="77DA3705" w14:textId="77777777" w:rsidR="00B44D94" w:rsidRPr="007A79DD" w:rsidRDefault="00000000">
      <w:pPr>
        <w:pStyle w:val="CodeBlock"/>
        <w:rPr>
          <w:rFonts w:hint="eastAsia"/>
          <w:lang w:val="fr-FR"/>
        </w:rPr>
      </w:pPr>
      <w:r w:rsidRPr="007A79DD">
        <w:rPr>
          <w:lang w:val="fr-FR"/>
        </w:rPr>
        <w:t>┌─────────────────────────────────────┐</w:t>
      </w:r>
    </w:p>
    <w:p w14:paraId="097DA3A5" w14:textId="77777777" w:rsidR="00B44D94" w:rsidRPr="007A79DD" w:rsidRDefault="00000000">
      <w:pPr>
        <w:pStyle w:val="CodeBlock"/>
        <w:rPr>
          <w:rFonts w:hint="eastAsia"/>
          <w:lang w:val="fr-FR"/>
        </w:rPr>
      </w:pPr>
      <w:r w:rsidRPr="007A79DD">
        <w:rPr>
          <w:lang w:val="fr-FR"/>
        </w:rPr>
        <w:t>│  Capital discipline                 │</w:t>
      </w:r>
    </w:p>
    <w:p w14:paraId="33FBA8EA" w14:textId="77777777" w:rsidR="00B44D94" w:rsidRPr="007A79DD" w:rsidRDefault="00000000">
      <w:pPr>
        <w:pStyle w:val="CodeBlock"/>
        <w:rPr>
          <w:rFonts w:hint="eastAsia"/>
          <w:lang w:val="fr-FR"/>
        </w:rPr>
      </w:pPr>
      <w:r w:rsidRPr="007A79DD">
        <w:rPr>
          <w:lang w:val="fr-FR"/>
        </w:rPr>
        <w:t>│                                     │</w:t>
      </w:r>
    </w:p>
    <w:p w14:paraId="588BE6C8" w14:textId="77777777" w:rsidR="00B44D94" w:rsidRPr="007A79DD" w:rsidRDefault="00000000">
      <w:pPr>
        <w:pStyle w:val="CodeBlock"/>
        <w:rPr>
          <w:rFonts w:hint="eastAsia"/>
          <w:lang w:val="fr-FR"/>
        </w:rPr>
      </w:pPr>
      <w:r w:rsidRPr="007A79DD">
        <w:rPr>
          <w:lang w:val="fr-FR"/>
        </w:rPr>
        <w:t>│         42 / 100                    │</w:t>
      </w:r>
    </w:p>
    <w:p w14:paraId="0A217554" w14:textId="77777777" w:rsidR="00B44D94" w:rsidRPr="007A79DD" w:rsidRDefault="00000000">
      <w:pPr>
        <w:pStyle w:val="CodeBlock"/>
        <w:rPr>
          <w:rFonts w:hint="eastAsia"/>
          <w:lang w:val="fr-FR"/>
        </w:rPr>
      </w:pPr>
      <w:r w:rsidRPr="007A79DD">
        <w:rPr>
          <w:lang w:val="fr-FR"/>
        </w:rPr>
        <w:t>│    🔴 EXCLUSION                     │</w:t>
      </w:r>
    </w:p>
    <w:p w14:paraId="409ED5DB" w14:textId="77777777" w:rsidR="00B44D94" w:rsidRPr="007A79DD" w:rsidRDefault="00000000">
      <w:pPr>
        <w:pStyle w:val="CodeBlock"/>
        <w:rPr>
          <w:rFonts w:hint="eastAsia"/>
          <w:lang w:val="fr-FR"/>
        </w:rPr>
      </w:pPr>
      <w:r w:rsidRPr="007A79DD">
        <w:rPr>
          <w:lang w:val="fr-FR"/>
        </w:rPr>
        <w:t>│                                     │</w:t>
      </w:r>
    </w:p>
    <w:p w14:paraId="287F1132" w14:textId="77777777" w:rsidR="00B44D94" w:rsidRPr="007A79DD" w:rsidRDefault="00000000">
      <w:pPr>
        <w:pStyle w:val="CodeBlock"/>
        <w:rPr>
          <w:rFonts w:hint="eastAsia"/>
          <w:lang w:val="fr-FR"/>
        </w:rPr>
      </w:pPr>
      <w:r w:rsidRPr="007A79DD">
        <w:rPr>
          <w:lang w:val="fr-FR"/>
        </w:rPr>
        <w:t>│  Points perdus : −58 pts            │</w:t>
      </w:r>
    </w:p>
    <w:p w14:paraId="2DC36E73" w14:textId="77777777" w:rsidR="00B44D94" w:rsidRPr="007A79DD" w:rsidRDefault="00000000">
      <w:pPr>
        <w:pStyle w:val="CodeBlock"/>
        <w:rPr>
          <w:rFonts w:hint="eastAsia"/>
          <w:lang w:val="fr-FR"/>
        </w:rPr>
      </w:pPr>
      <w:r w:rsidRPr="007A79DD">
        <w:rPr>
          <w:lang w:val="fr-FR"/>
        </w:rPr>
        <w:t>│  Seuil d'exclusion atteint.         │</w:t>
      </w:r>
    </w:p>
    <w:p w14:paraId="3D710FF6" w14:textId="77777777" w:rsidR="00B44D94" w:rsidRPr="007A79DD" w:rsidRDefault="00000000">
      <w:pPr>
        <w:pStyle w:val="CodeBlock"/>
        <w:rPr>
          <w:rFonts w:hint="eastAsia"/>
          <w:lang w:val="fr-FR"/>
        </w:rPr>
      </w:pPr>
      <w:r w:rsidRPr="007A79DD">
        <w:rPr>
          <w:lang w:val="fr-FR"/>
        </w:rPr>
        <w:t>│  Convoquer les parents et saisir    │</w:t>
      </w:r>
    </w:p>
    <w:p w14:paraId="357E3692" w14:textId="77777777" w:rsidR="00B44D94" w:rsidRPr="007A79DD" w:rsidRDefault="00000000">
      <w:pPr>
        <w:pStyle w:val="CodeBlock"/>
        <w:rPr>
          <w:rFonts w:hint="eastAsia"/>
          <w:lang w:val="fr-FR"/>
        </w:rPr>
      </w:pPr>
      <w:r w:rsidRPr="007A79DD">
        <w:rPr>
          <w:lang w:val="fr-FR"/>
        </w:rPr>
        <w:t>│  le conseil de discipline.          │</w:t>
      </w:r>
    </w:p>
    <w:p w14:paraId="46004F96" w14:textId="77777777" w:rsidR="00B44D94" w:rsidRPr="007A79DD" w:rsidRDefault="00000000">
      <w:pPr>
        <w:pStyle w:val="CodeBlock"/>
        <w:rPr>
          <w:rFonts w:hint="eastAsia"/>
          <w:lang w:val="fr-FR"/>
        </w:rPr>
      </w:pPr>
      <w:r w:rsidRPr="007A79DD">
        <w:rPr>
          <w:lang w:val="fr-FR"/>
        </w:rPr>
        <w:t>└─────────────────────────────────────┘</w:t>
      </w:r>
    </w:p>
    <w:p w14:paraId="14FA1173" w14:textId="77777777" w:rsidR="00B44D94" w:rsidRPr="007A79DD" w:rsidRDefault="00B44D94">
      <w:pPr>
        <w:rPr>
          <w:rFonts w:hint="eastAsia"/>
        </w:rPr>
      </w:pPr>
    </w:p>
    <w:p w14:paraId="587C2817" w14:textId="77777777" w:rsidR="00B44D94" w:rsidRPr="007A79DD" w:rsidRDefault="00000000">
      <w:pPr>
        <w:rPr>
          <w:rFonts w:hint="eastAsia"/>
        </w:rPr>
      </w:pPr>
      <w:r w:rsidRPr="007A79DD">
        <w:rPr>
          <w:b/>
        </w:rPr>
        <w:t>Filtres disponibles :</w:t>
      </w:r>
    </w:p>
    <w:p w14:paraId="2E1AE6DA" w14:textId="77777777" w:rsidR="00B44D94" w:rsidRPr="007A79DD" w:rsidRDefault="00000000">
      <w:pPr>
        <w:pStyle w:val="Listepuces"/>
        <w:rPr>
          <w:rFonts w:hint="eastAsia"/>
        </w:rPr>
      </w:pPr>
      <w:r w:rsidRPr="007A79DD">
        <w:t>Filtrer par **année scolaire**</w:t>
      </w:r>
    </w:p>
    <w:p w14:paraId="591713A2" w14:textId="77777777" w:rsidR="00B44D94" w:rsidRPr="007A79DD" w:rsidRDefault="00000000">
      <w:pPr>
        <w:pStyle w:val="Listepuces"/>
        <w:rPr>
          <w:rFonts w:hint="eastAsia"/>
        </w:rPr>
      </w:pPr>
      <w:r w:rsidRPr="007A79DD">
        <w:t>Filtrer par **classe**</w:t>
      </w:r>
    </w:p>
    <w:p w14:paraId="655910E8" w14:textId="77777777" w:rsidR="00B44D94" w:rsidRPr="007A79DD" w:rsidRDefault="00000000">
      <w:pPr>
        <w:pStyle w:val="Listepuces"/>
        <w:rPr>
          <w:rFonts w:hint="eastAsia"/>
        </w:rPr>
      </w:pPr>
      <w:r w:rsidRPr="007A79DD">
        <w:t>Le tableau se trie automatiquement du cas le plus grave (EXCLUSION) au plus léger (NORMAL)</w:t>
      </w:r>
    </w:p>
    <w:p w14:paraId="24EA7311" w14:textId="77777777" w:rsidR="00B44D94" w:rsidRPr="007A79DD" w:rsidRDefault="00B44D94">
      <w:pPr>
        <w:rPr>
          <w:rFonts w:hint="eastAsia"/>
        </w:rPr>
      </w:pPr>
    </w:p>
    <w:p w14:paraId="514D2466" w14:textId="77777777" w:rsidR="00B44D94" w:rsidRPr="007A79DD" w:rsidRDefault="00000000">
      <w:pPr>
        <w:jc w:val="center"/>
        <w:rPr>
          <w:rFonts w:hint="eastAsia"/>
        </w:rPr>
      </w:pPr>
      <w:r w:rsidRPr="007A79DD">
        <w:rPr>
          <w:color w:val="CCCCCC"/>
          <w:sz w:val="16"/>
        </w:rPr>
        <w:t>────────────────────────────────────────────────────────────</w:t>
      </w:r>
    </w:p>
    <w:p w14:paraId="177A3300" w14:textId="77777777" w:rsidR="00B44D94" w:rsidRPr="007A79DD" w:rsidRDefault="00B44D94">
      <w:pPr>
        <w:rPr>
          <w:rFonts w:hint="eastAsia"/>
        </w:rPr>
      </w:pPr>
    </w:p>
    <w:p w14:paraId="46034797" w14:textId="77777777" w:rsidR="00B44D94" w:rsidRPr="007A79DD" w:rsidRDefault="00000000">
      <w:pPr>
        <w:pStyle w:val="Titre3"/>
      </w:pPr>
      <w:r w:rsidRPr="007A79DD">
        <w:t>8.5 Configuration du Système de Points</w:t>
      </w:r>
    </w:p>
    <w:p w14:paraId="06DE355D" w14:textId="77777777" w:rsidR="00B44D94" w:rsidRPr="007A79DD" w:rsidRDefault="00B44D94">
      <w:pPr>
        <w:rPr>
          <w:rFonts w:hint="eastAsia"/>
        </w:rPr>
      </w:pPr>
    </w:p>
    <w:p w14:paraId="15B1EB88" w14:textId="77777777" w:rsidR="00B44D94" w:rsidRPr="007A79DD" w:rsidRDefault="00000000">
      <w:pPr>
        <w:rPr>
          <w:rFonts w:hint="eastAsia"/>
        </w:rPr>
      </w:pPr>
      <w:r w:rsidRPr="007A79DD">
        <w:rPr>
          <w:b/>
        </w:rPr>
        <w:t>À quoi ça sert :</w:t>
      </w:r>
      <w:r w:rsidRPr="007A79DD">
        <w:t xml:space="preserve"> Le Directeur ou le Proviseur définit les règles du capital de points : le nombre de points de départ, les seuils d'alerte, et les messages affichés aux surveillants.</w:t>
      </w:r>
    </w:p>
    <w:p w14:paraId="65A58377" w14:textId="77777777" w:rsidR="00B44D94" w:rsidRPr="007A79DD" w:rsidRDefault="00B44D94">
      <w:pPr>
        <w:rPr>
          <w:rFonts w:hint="eastAsia"/>
        </w:rPr>
      </w:pPr>
    </w:p>
    <w:p w14:paraId="19B15BE0" w14:textId="77777777" w:rsidR="00B44D94" w:rsidRPr="007A79DD" w:rsidRDefault="00000000">
      <w:pPr>
        <w:rPr>
          <w:rFonts w:hint="eastAsia"/>
        </w:rPr>
      </w:pPr>
      <w:r w:rsidRPr="007A79DD">
        <w:rPr>
          <w:b/>
        </w:rPr>
        <w:t>Qui peut accéder :</w:t>
      </w:r>
      <w:r w:rsidRPr="007A79DD">
        <w:t xml:space="preserve"> Directeur, Proviseur uniquement</w:t>
      </w:r>
    </w:p>
    <w:p w14:paraId="441E6C94" w14:textId="77777777" w:rsidR="00B44D94" w:rsidRPr="007A79DD" w:rsidRDefault="00B44D94">
      <w:pPr>
        <w:rPr>
          <w:rFonts w:hint="eastAsia"/>
        </w:rPr>
      </w:pPr>
    </w:p>
    <w:p w14:paraId="5E383930" w14:textId="77777777" w:rsidR="00B44D94" w:rsidRPr="007A79DD" w:rsidRDefault="00000000">
      <w:pPr>
        <w:rPr>
          <w:rFonts w:hint="eastAsia"/>
        </w:rPr>
      </w:pPr>
      <w:r w:rsidRPr="007A79DD">
        <w:rPr>
          <w:b/>
        </w:rPr>
        <w:t>Accès :</w:t>
      </w:r>
      <w:r w:rsidRPr="007A79DD">
        <w:t xml:space="preserve"> Vie Scolaire → Configuration discipline</w:t>
      </w:r>
    </w:p>
    <w:p w14:paraId="2DF6D4F5" w14:textId="77777777" w:rsidR="00B44D94" w:rsidRPr="007A79DD" w:rsidRDefault="00B44D94">
      <w:pPr>
        <w:rPr>
          <w:rFonts w:hint="eastAsia"/>
        </w:rPr>
      </w:pPr>
    </w:p>
    <w:p w14:paraId="715491C5" w14:textId="77777777" w:rsidR="00B44D94" w:rsidRPr="007A79DD" w:rsidRDefault="00000000">
      <w:pPr>
        <w:pStyle w:val="CodeBlock"/>
        <w:rPr>
          <w:rFonts w:hint="eastAsia"/>
          <w:lang w:val="fr-FR"/>
        </w:rPr>
      </w:pPr>
      <w:r w:rsidRPr="007A79DD">
        <w:rPr>
          <w:lang w:val="fr-FR"/>
        </w:rPr>
        <w:t>┌──────────────────────────────────────────────────────────────┐</w:t>
      </w:r>
    </w:p>
    <w:p w14:paraId="54691971" w14:textId="77777777" w:rsidR="00B44D94" w:rsidRPr="007A79DD" w:rsidRDefault="00000000">
      <w:pPr>
        <w:pStyle w:val="CodeBlock"/>
        <w:rPr>
          <w:rFonts w:hint="eastAsia"/>
          <w:lang w:val="fr-FR"/>
        </w:rPr>
      </w:pPr>
      <w:r w:rsidRPr="007A79DD">
        <w:rPr>
          <w:lang w:val="fr-FR"/>
        </w:rPr>
        <w:t>│  ⚙️ Configuration du Capital de Points Discipline            │</w:t>
      </w:r>
    </w:p>
    <w:p w14:paraId="5F01ED06" w14:textId="77777777" w:rsidR="00B44D94" w:rsidRPr="007A79DD" w:rsidRDefault="00000000">
      <w:pPr>
        <w:pStyle w:val="CodeBlock"/>
        <w:rPr>
          <w:rFonts w:hint="eastAsia"/>
          <w:lang w:val="fr-FR"/>
        </w:rPr>
      </w:pPr>
      <w:r w:rsidRPr="007A79DD">
        <w:rPr>
          <w:lang w:val="fr-FR"/>
        </w:rPr>
        <w:t>├──────────────────────────────────────────────────────────────┤</w:t>
      </w:r>
    </w:p>
    <w:p w14:paraId="67EEEB60" w14:textId="77777777" w:rsidR="00B44D94" w:rsidRPr="007A79DD" w:rsidRDefault="00000000">
      <w:pPr>
        <w:pStyle w:val="CodeBlock"/>
        <w:rPr>
          <w:rFonts w:hint="eastAsia"/>
          <w:lang w:val="fr-FR"/>
        </w:rPr>
      </w:pPr>
      <w:r w:rsidRPr="007A79DD">
        <w:rPr>
          <w:lang w:val="fr-FR"/>
        </w:rPr>
        <w:t>│  Capital de départ *        : [100 points______________]     │</w:t>
      </w:r>
    </w:p>
    <w:p w14:paraId="53C8A6CD" w14:textId="77777777" w:rsidR="00B44D94" w:rsidRPr="007A79DD" w:rsidRDefault="00000000">
      <w:pPr>
        <w:pStyle w:val="CodeBlock"/>
        <w:rPr>
          <w:rFonts w:hint="eastAsia"/>
          <w:lang w:val="fr-FR"/>
        </w:rPr>
      </w:pPr>
      <w:r w:rsidRPr="007A79DD">
        <w:rPr>
          <w:lang w:val="fr-FR"/>
        </w:rPr>
        <w:t>│  Seuil d'alerte *           : [80 pts — en dessous = ALERTE] │</w:t>
      </w:r>
    </w:p>
    <w:p w14:paraId="53B3FA03" w14:textId="77777777" w:rsidR="00B44D94" w:rsidRPr="007A79DD" w:rsidRDefault="00000000">
      <w:pPr>
        <w:pStyle w:val="CodeBlock"/>
        <w:rPr>
          <w:rFonts w:hint="eastAsia"/>
          <w:lang w:val="fr-FR"/>
        </w:rPr>
      </w:pPr>
      <w:r w:rsidRPr="007A79DD">
        <w:rPr>
          <w:lang w:val="fr-FR"/>
        </w:rPr>
        <w:t>│  Seuil conseil discipline * : [60 pts — en dessous = CONSEIL]│</w:t>
      </w:r>
    </w:p>
    <w:p w14:paraId="3A8B2260" w14:textId="77777777" w:rsidR="00B44D94" w:rsidRPr="007A79DD" w:rsidRDefault="00000000">
      <w:pPr>
        <w:pStyle w:val="CodeBlock"/>
        <w:rPr>
          <w:rFonts w:hint="eastAsia"/>
          <w:lang w:val="fr-FR"/>
        </w:rPr>
      </w:pPr>
      <w:r w:rsidRPr="007A79DD">
        <w:rPr>
          <w:lang w:val="fr-FR"/>
        </w:rPr>
        <w:t>│  Seuil d'exclusion *        : [50 pts — en dessous = EXCLUSION│</w:t>
      </w:r>
    </w:p>
    <w:p w14:paraId="06B29C30" w14:textId="77777777" w:rsidR="00B44D94" w:rsidRPr="007A79DD" w:rsidRDefault="00000000">
      <w:pPr>
        <w:pStyle w:val="CodeBlock"/>
        <w:rPr>
          <w:rFonts w:hint="eastAsia"/>
          <w:lang w:val="fr-FR"/>
        </w:rPr>
      </w:pPr>
      <w:r w:rsidRPr="007A79DD">
        <w:rPr>
          <w:lang w:val="fr-FR"/>
        </w:rPr>
        <w:t>│                                                              │</w:t>
      </w:r>
    </w:p>
    <w:p w14:paraId="0D1E92B7" w14:textId="77777777" w:rsidR="00B44D94" w:rsidRPr="007A79DD" w:rsidRDefault="00000000">
      <w:pPr>
        <w:pStyle w:val="CodeBlock"/>
        <w:rPr>
          <w:rFonts w:hint="eastAsia"/>
          <w:lang w:val="fr-FR"/>
        </w:rPr>
      </w:pPr>
      <w:r w:rsidRPr="007A79DD">
        <w:rPr>
          <w:lang w:val="fr-FR"/>
        </w:rPr>
        <w:t>│  Message d'alerte           :                                │</w:t>
      </w:r>
    </w:p>
    <w:p w14:paraId="68EF2F93" w14:textId="77777777" w:rsidR="00B44D94" w:rsidRPr="007A79DD" w:rsidRDefault="00000000">
      <w:pPr>
        <w:pStyle w:val="CodeBlock"/>
        <w:rPr>
          <w:rFonts w:hint="eastAsia"/>
          <w:lang w:val="fr-FR"/>
        </w:rPr>
      </w:pPr>
      <w:r w:rsidRPr="007A79DD">
        <w:rPr>
          <w:lang w:val="fr-FR"/>
        </w:rPr>
        <w:t>│  [Cet élève a accumulé plusieurs sanctions. Contacter       ]│</w:t>
      </w:r>
    </w:p>
    <w:p w14:paraId="3B0103FA" w14:textId="77777777" w:rsidR="00B44D94" w:rsidRPr="007A79DD" w:rsidRDefault="00000000">
      <w:pPr>
        <w:pStyle w:val="CodeBlock"/>
        <w:rPr>
          <w:rFonts w:hint="eastAsia"/>
          <w:lang w:val="fr-FR"/>
        </w:rPr>
      </w:pPr>
      <w:r w:rsidRPr="007A79DD">
        <w:rPr>
          <w:lang w:val="fr-FR"/>
        </w:rPr>
        <w:t>│  [les parents et renforcer le suivi disciplinaire.          ]│</w:t>
      </w:r>
    </w:p>
    <w:p w14:paraId="3102650A" w14:textId="77777777" w:rsidR="00B44D94" w:rsidRPr="007A79DD" w:rsidRDefault="00000000">
      <w:pPr>
        <w:pStyle w:val="CodeBlock"/>
        <w:rPr>
          <w:rFonts w:hint="eastAsia"/>
          <w:lang w:val="fr-FR"/>
        </w:rPr>
      </w:pPr>
      <w:r w:rsidRPr="007A79DD">
        <w:rPr>
          <w:lang w:val="fr-FR"/>
        </w:rPr>
        <w:t>│                                                              │</w:t>
      </w:r>
    </w:p>
    <w:p w14:paraId="43EAF498" w14:textId="77777777" w:rsidR="00B44D94" w:rsidRPr="007A79DD" w:rsidRDefault="00000000">
      <w:pPr>
        <w:pStyle w:val="CodeBlock"/>
        <w:rPr>
          <w:rFonts w:hint="eastAsia"/>
          <w:lang w:val="fr-FR"/>
        </w:rPr>
      </w:pPr>
      <w:r w:rsidRPr="007A79DD">
        <w:rPr>
          <w:lang w:val="fr-FR"/>
        </w:rPr>
        <w:t>│          [ Annuler ]    [ ✅ Enregistrer ]                   │</w:t>
      </w:r>
    </w:p>
    <w:p w14:paraId="27B63B65" w14:textId="77777777" w:rsidR="00B44D94" w:rsidRPr="007A79DD" w:rsidRDefault="00000000">
      <w:pPr>
        <w:pStyle w:val="CodeBlock"/>
        <w:rPr>
          <w:rFonts w:hint="eastAsia"/>
          <w:lang w:val="fr-FR"/>
        </w:rPr>
      </w:pPr>
      <w:r w:rsidRPr="007A79DD">
        <w:rPr>
          <w:lang w:val="fr-FR"/>
        </w:rPr>
        <w:t>└──────────────────────────────────────────────────────────────┘</w:t>
      </w:r>
    </w:p>
    <w:p w14:paraId="151152CF" w14:textId="77777777" w:rsidR="00B44D94" w:rsidRPr="007A79DD" w:rsidRDefault="00B44D94">
      <w:pPr>
        <w:rPr>
          <w:rFonts w:hint="eastAsia"/>
        </w:rPr>
      </w:pPr>
    </w:p>
    <w:p w14:paraId="54A27CC1" w14:textId="77777777" w:rsidR="00B44D94" w:rsidRPr="007A79DD" w:rsidRDefault="00000000">
      <w:pPr>
        <w:pStyle w:val="Titre4"/>
      </w:pPr>
      <w:r w:rsidRPr="007A79DD">
        <w:t>Points Déduits par Type de Sanction</w:t>
      </w:r>
    </w:p>
    <w:p w14:paraId="7898E2BC" w14:textId="77777777" w:rsidR="00B44D94" w:rsidRPr="007A79DD" w:rsidRDefault="00B44D94">
      <w:pPr>
        <w:rPr>
          <w:rFonts w:hint="eastAsia"/>
        </w:rPr>
      </w:pPr>
    </w:p>
    <w:p w14:paraId="1C3F3259" w14:textId="77777777" w:rsidR="00B44D94" w:rsidRPr="007A79DD" w:rsidRDefault="00000000">
      <w:pPr>
        <w:rPr>
          <w:rFonts w:hint="eastAsia"/>
        </w:rPr>
      </w:pPr>
      <w:r w:rsidRPr="007A79DD">
        <w:t xml:space="preserve">Les points déduits sont définis pour chaque </w:t>
      </w:r>
      <w:r w:rsidRPr="007A79DD">
        <w:rPr>
          <w:b/>
        </w:rPr>
        <w:t>type de sanction</w:t>
      </w:r>
      <w:r w:rsidRPr="007A79DD">
        <w:t xml:space="preserve"> dans Paramètres → Types de sanctions. Lors de la saisie d'une sanction, le champ </w:t>
      </w:r>
      <w:r w:rsidRPr="007A79DD">
        <w:rPr>
          <w:b/>
        </w:rPr>
        <w:t>Points</w:t>
      </w:r>
      <w:r w:rsidRPr="007A79DD">
        <w:t xml:space="preserve"> est pré-rempli automatiquement avec la valeur par défaut du type choisi.</w:t>
      </w:r>
    </w:p>
    <w:p w14:paraId="3F7B311C" w14:textId="77777777" w:rsidR="00B44D94" w:rsidRPr="007A79DD" w:rsidRDefault="00B44D94">
      <w:pPr>
        <w:rPr>
          <w:rFonts w:hint="eastAsia"/>
        </w:rPr>
      </w:pPr>
    </w:p>
    <w:p w14:paraId="7417E286" w14:textId="77777777" w:rsidR="00B44D94" w:rsidRPr="007A79DD" w:rsidRDefault="00000000">
      <w:pPr>
        <w:pStyle w:val="CodeBlock"/>
        <w:rPr>
          <w:rFonts w:hint="eastAsia"/>
          <w:lang w:val="fr-FR"/>
        </w:rPr>
      </w:pPr>
      <w:r w:rsidRPr="007A79DD">
        <w:rPr>
          <w:lang w:val="fr-FR"/>
        </w:rPr>
        <w:t>┌──────────────────────────────────────────────────────────────────┐</w:t>
      </w:r>
    </w:p>
    <w:p w14:paraId="535A2956" w14:textId="77777777" w:rsidR="00B44D94" w:rsidRPr="007A79DD" w:rsidRDefault="00000000">
      <w:pPr>
        <w:pStyle w:val="CodeBlock"/>
        <w:rPr>
          <w:rFonts w:hint="eastAsia"/>
          <w:lang w:val="fr-FR"/>
        </w:rPr>
      </w:pPr>
      <w:r w:rsidRPr="007A79DD">
        <w:rPr>
          <w:lang w:val="fr-FR"/>
        </w:rPr>
        <w:t>│  Types de sanctions — Points par défaut                          │</w:t>
      </w:r>
    </w:p>
    <w:p w14:paraId="44F0AF6B" w14:textId="77777777" w:rsidR="00B44D94" w:rsidRPr="007A79DD" w:rsidRDefault="00000000">
      <w:pPr>
        <w:pStyle w:val="CodeBlock"/>
        <w:rPr>
          <w:rFonts w:hint="eastAsia"/>
          <w:lang w:val="fr-FR"/>
        </w:rPr>
      </w:pPr>
      <w:r w:rsidRPr="007A79DD">
        <w:rPr>
          <w:lang w:val="fr-FR"/>
        </w:rPr>
        <w:t>├──────────────────────────────────────────────────────────────────┤</w:t>
      </w:r>
    </w:p>
    <w:p w14:paraId="60867A47" w14:textId="77777777" w:rsidR="00B44D94" w:rsidRPr="007A79DD" w:rsidRDefault="00000000">
      <w:pPr>
        <w:pStyle w:val="CodeBlock"/>
        <w:rPr>
          <w:rFonts w:hint="eastAsia"/>
          <w:lang w:val="fr-FR"/>
        </w:rPr>
      </w:pPr>
      <w:r w:rsidRPr="007A79DD">
        <w:rPr>
          <w:lang w:val="fr-FR"/>
        </w:rPr>
        <w:t>│  Avertissement oral         : −2 pts  (modifiable à la saisie)   │</w:t>
      </w:r>
    </w:p>
    <w:p w14:paraId="220DF0E7" w14:textId="77777777" w:rsidR="00B44D94" w:rsidRPr="007A79DD" w:rsidRDefault="00000000">
      <w:pPr>
        <w:pStyle w:val="CodeBlock"/>
        <w:rPr>
          <w:rFonts w:hint="eastAsia"/>
          <w:lang w:val="fr-FR"/>
        </w:rPr>
      </w:pPr>
      <w:r w:rsidRPr="007A79DD">
        <w:rPr>
          <w:lang w:val="fr-FR"/>
        </w:rPr>
        <w:t>│  Avertissement écrit        : −5 pts                             │</w:t>
      </w:r>
    </w:p>
    <w:p w14:paraId="0BDF921B" w14:textId="77777777" w:rsidR="00B44D94" w:rsidRPr="007A79DD" w:rsidRDefault="00000000">
      <w:pPr>
        <w:pStyle w:val="CodeBlock"/>
        <w:rPr>
          <w:rFonts w:hint="eastAsia"/>
          <w:lang w:val="fr-FR"/>
        </w:rPr>
      </w:pPr>
      <w:r w:rsidRPr="007A79DD">
        <w:rPr>
          <w:lang w:val="fr-FR"/>
        </w:rPr>
        <w:t>│  Exclusion temporaire (1j)  : −10 pts                            │</w:t>
      </w:r>
    </w:p>
    <w:p w14:paraId="1AF4D487" w14:textId="77777777" w:rsidR="00B44D94" w:rsidRPr="007A79DD" w:rsidRDefault="00000000">
      <w:pPr>
        <w:pStyle w:val="CodeBlock"/>
        <w:rPr>
          <w:rFonts w:hint="eastAsia"/>
          <w:lang w:val="fr-FR"/>
        </w:rPr>
      </w:pPr>
      <w:r w:rsidRPr="007A79DD">
        <w:rPr>
          <w:lang w:val="fr-FR"/>
        </w:rPr>
        <w:t>│  Exclusion temporaire (3j)  : −15 pts                            │</w:t>
      </w:r>
    </w:p>
    <w:p w14:paraId="3D89F3CB" w14:textId="77777777" w:rsidR="00B44D94" w:rsidRPr="007A79DD" w:rsidRDefault="00000000">
      <w:pPr>
        <w:pStyle w:val="CodeBlock"/>
        <w:rPr>
          <w:rFonts w:hint="eastAsia"/>
          <w:lang w:val="fr-FR"/>
        </w:rPr>
      </w:pPr>
      <w:r w:rsidRPr="007A79DD">
        <w:rPr>
          <w:lang w:val="fr-FR"/>
        </w:rPr>
        <w:t>│  Blâme                      : −8 pts                             │</w:t>
      </w:r>
    </w:p>
    <w:p w14:paraId="705A87C9" w14:textId="77777777" w:rsidR="00B44D94" w:rsidRPr="007A79DD" w:rsidRDefault="00000000">
      <w:pPr>
        <w:pStyle w:val="CodeBlock"/>
        <w:rPr>
          <w:rFonts w:hint="eastAsia"/>
          <w:lang w:val="fr-FR"/>
        </w:rPr>
      </w:pPr>
      <w:r w:rsidRPr="007A79DD">
        <w:rPr>
          <w:lang w:val="fr-FR"/>
        </w:rPr>
        <w:t>└──────────────────────────────────────────────────────────────────┘</w:t>
      </w:r>
    </w:p>
    <w:p w14:paraId="5C183071" w14:textId="77777777" w:rsidR="00B44D94" w:rsidRPr="007A79DD" w:rsidRDefault="00B44D94">
      <w:pPr>
        <w:rPr>
          <w:rFonts w:hint="eastAsia"/>
        </w:rPr>
      </w:pPr>
    </w:p>
    <w:p w14:paraId="270733CC" w14:textId="77777777" w:rsidR="00B44D94" w:rsidRPr="007A79DD" w:rsidRDefault="00000000">
      <w:pPr>
        <w:ind w:left="567"/>
        <w:rPr>
          <w:rFonts w:hint="eastAsia"/>
        </w:rPr>
      </w:pPr>
      <w:r w:rsidRPr="007A79DD">
        <w:rPr>
          <w:i/>
          <w:color w:val="555555"/>
          <w:sz w:val="20"/>
        </w:rPr>
        <w:t>**Règle :** Seules les sanctions au statut **CONFIRMÉ** sont comptabilisées dans le capital. Une sanction en attente ou annulée n'affecte pas le solde.</w:t>
      </w:r>
    </w:p>
    <w:p w14:paraId="5A5ADD4B" w14:textId="77777777" w:rsidR="00B44D94" w:rsidRPr="007A79DD" w:rsidRDefault="00B44D94">
      <w:pPr>
        <w:rPr>
          <w:rFonts w:hint="eastAsia"/>
        </w:rPr>
      </w:pPr>
    </w:p>
    <w:p w14:paraId="6AE86B52" w14:textId="77777777" w:rsidR="00B44D94" w:rsidRPr="007A79DD" w:rsidRDefault="00000000">
      <w:pPr>
        <w:rPr>
          <w:rFonts w:hint="eastAsia"/>
        </w:rPr>
      </w:pPr>
      <w:r w:rsidRPr="007A79DD">
        <w:rPr>
          <w:b/>
        </w:rPr>
        <w:t>Cas concret :</w:t>
      </w:r>
      <w:r w:rsidRPr="007A79DD">
        <w:t xml:space="preserve"> Le Censeur du Lycée Zinda configure un capital de départ de 100 points. Après 3 exclusions temporaires (−30 pts) et 2 avertissements écrits (−10 pts), l'élève OUÉDRAOGO </w:t>
      </w:r>
      <w:r w:rsidRPr="007A79DD">
        <w:lastRenderedPageBreak/>
        <w:t>Boureima se retrouve à 60 points — statut CONSEIL. Le système affiche le message d'alerte configuré et recommande de convoquer les parents.</w:t>
      </w:r>
    </w:p>
    <w:p w14:paraId="716A2A43" w14:textId="77777777" w:rsidR="00B44D94" w:rsidRPr="007A79DD" w:rsidRDefault="00B44D94">
      <w:pPr>
        <w:rPr>
          <w:rFonts w:hint="eastAsia"/>
        </w:rPr>
      </w:pPr>
    </w:p>
    <w:p w14:paraId="10E447C0" w14:textId="77777777" w:rsidR="00B44D94" w:rsidRPr="007A79DD" w:rsidRDefault="00000000">
      <w:pPr>
        <w:jc w:val="center"/>
        <w:rPr>
          <w:rFonts w:hint="eastAsia"/>
        </w:rPr>
      </w:pPr>
      <w:r w:rsidRPr="007A79DD">
        <w:rPr>
          <w:color w:val="CCCCCC"/>
          <w:sz w:val="16"/>
        </w:rPr>
        <w:t>────────────────────────────────────────────────────────────</w:t>
      </w:r>
    </w:p>
    <w:p w14:paraId="20A14A86" w14:textId="77777777" w:rsidR="00B44D94" w:rsidRPr="007A79DD" w:rsidRDefault="00B44D94">
      <w:pPr>
        <w:rPr>
          <w:rFonts w:hint="eastAsia"/>
        </w:rPr>
      </w:pPr>
    </w:p>
    <w:p w14:paraId="66B4ABE0" w14:textId="77777777" w:rsidR="00B44D94" w:rsidRPr="007A79DD" w:rsidRDefault="00000000">
      <w:pPr>
        <w:pStyle w:val="Titre3"/>
      </w:pPr>
      <w:r w:rsidRPr="007A79DD">
        <w:t>8.6 Appels de Décision du Conseil de Classe</w:t>
      </w:r>
    </w:p>
    <w:p w14:paraId="3C32AF3B" w14:textId="77777777" w:rsidR="00B44D94" w:rsidRPr="007A79DD" w:rsidRDefault="00B44D94">
      <w:pPr>
        <w:rPr>
          <w:rFonts w:hint="eastAsia"/>
        </w:rPr>
      </w:pPr>
    </w:p>
    <w:p w14:paraId="7F7931C3" w14:textId="77777777" w:rsidR="00B44D94" w:rsidRPr="007A79DD" w:rsidRDefault="00000000">
      <w:pPr>
        <w:rPr>
          <w:rFonts w:hint="eastAsia"/>
        </w:rPr>
      </w:pPr>
      <w:r w:rsidRPr="007A79DD">
        <w:rPr>
          <w:b/>
        </w:rPr>
        <w:t>À quoi ça sert :</w:t>
      </w:r>
      <w:r w:rsidRPr="007A79DD">
        <w:t xml:space="preserve"> Permet à un parent ou à un élève de contester officiellement une décision prise en conseil de classe (passage en classe supérieure refusé, redoublement imposé, orientation…). Le directeur ou le censeur traite ensuite l'appel en le confirmant ou en le révisant.</w:t>
      </w:r>
    </w:p>
    <w:p w14:paraId="6777030B" w14:textId="77777777" w:rsidR="00B44D94" w:rsidRPr="007A79DD" w:rsidRDefault="00B44D94">
      <w:pPr>
        <w:rPr>
          <w:rFonts w:hint="eastAsia"/>
        </w:rPr>
      </w:pPr>
    </w:p>
    <w:p w14:paraId="5BBCAAEA" w14:textId="77777777" w:rsidR="00B44D94" w:rsidRPr="007A79DD" w:rsidRDefault="00000000">
      <w:pPr>
        <w:rPr>
          <w:rFonts w:hint="eastAsia"/>
        </w:rPr>
      </w:pPr>
      <w:r w:rsidRPr="007A79DD">
        <w:rPr>
          <w:b/>
        </w:rPr>
        <w:t>Qui peut accéder :</w:t>
      </w:r>
    </w:p>
    <w:p w14:paraId="6FF5BEC1" w14:textId="77777777" w:rsidR="00B44D94" w:rsidRPr="007A79DD" w:rsidRDefault="00000000">
      <w:pPr>
        <w:pStyle w:val="Listepuces"/>
        <w:rPr>
          <w:rFonts w:hint="eastAsia"/>
        </w:rPr>
      </w:pPr>
      <w:r w:rsidRPr="007A79DD">
        <w:t>**Saisir un appel :** AVS, Censeur, Secrétaire, Directeur (au nom du parent)</w:t>
      </w:r>
    </w:p>
    <w:p w14:paraId="41A3D398" w14:textId="77777777" w:rsidR="00B44D94" w:rsidRPr="007A79DD" w:rsidRDefault="00000000">
      <w:pPr>
        <w:pStyle w:val="Listepuces"/>
        <w:rPr>
          <w:rFonts w:hint="eastAsia"/>
        </w:rPr>
      </w:pPr>
      <w:r w:rsidRPr="007A79DD">
        <w:t>**Traiter un appel :** Directeur, Proviseur, Censeur</w:t>
      </w:r>
    </w:p>
    <w:p w14:paraId="44F95432" w14:textId="77777777" w:rsidR="00B44D94" w:rsidRPr="007A79DD" w:rsidRDefault="00B44D94">
      <w:pPr>
        <w:rPr>
          <w:rFonts w:hint="eastAsia"/>
        </w:rPr>
      </w:pPr>
    </w:p>
    <w:p w14:paraId="2C1FE42C" w14:textId="77777777" w:rsidR="00B44D94" w:rsidRPr="007A79DD" w:rsidRDefault="00000000">
      <w:pPr>
        <w:rPr>
          <w:rFonts w:hint="eastAsia"/>
        </w:rPr>
      </w:pPr>
      <w:r w:rsidRPr="007A79DD">
        <w:rPr>
          <w:b/>
        </w:rPr>
        <w:t>Accès :</w:t>
      </w:r>
      <w:r w:rsidRPr="007A79DD">
        <w:t xml:space="preserve"> Vie Scolaire → Appels de décision</w:t>
      </w:r>
    </w:p>
    <w:p w14:paraId="5E8135F0" w14:textId="77777777" w:rsidR="00B44D94" w:rsidRPr="007A79DD" w:rsidRDefault="00B44D94">
      <w:pPr>
        <w:rPr>
          <w:rFonts w:hint="eastAsia"/>
        </w:rPr>
      </w:pPr>
    </w:p>
    <w:p w14:paraId="1DFF1CBE" w14:textId="77777777" w:rsidR="00B44D94" w:rsidRPr="007A79DD" w:rsidRDefault="00000000">
      <w:pPr>
        <w:pStyle w:val="Titre4"/>
      </w:pPr>
      <w:r w:rsidRPr="007A79DD">
        <w:t>Enregistrer un Appel</w:t>
      </w:r>
    </w:p>
    <w:p w14:paraId="5EFE75B8" w14:textId="77777777" w:rsidR="00B44D94" w:rsidRPr="007A79DD" w:rsidRDefault="00B44D94">
      <w:pPr>
        <w:rPr>
          <w:rFonts w:hint="eastAsia"/>
        </w:rPr>
      </w:pPr>
    </w:p>
    <w:p w14:paraId="62F705BC" w14:textId="77777777" w:rsidR="00B44D94" w:rsidRPr="007A79DD" w:rsidRDefault="00000000">
      <w:pPr>
        <w:pStyle w:val="Listenumros"/>
        <w:rPr>
          <w:rFonts w:hint="eastAsia"/>
        </w:rPr>
      </w:pPr>
      <w:r w:rsidRPr="007A79DD">
        <w:t>Clique sur **Vie Scolaire → Appels de décision**</w:t>
      </w:r>
    </w:p>
    <w:p w14:paraId="39A3DABC" w14:textId="77777777" w:rsidR="00B44D94" w:rsidRPr="007A79DD" w:rsidRDefault="00000000">
      <w:pPr>
        <w:pStyle w:val="Listenumros"/>
        <w:rPr>
          <w:rFonts w:hint="eastAsia"/>
        </w:rPr>
      </w:pPr>
      <w:r w:rsidRPr="007A79DD">
        <w:t>Clique sur **+ Nouvel appel**</w:t>
      </w:r>
    </w:p>
    <w:p w14:paraId="5E0B252D" w14:textId="77777777" w:rsidR="00B44D94" w:rsidRPr="007A79DD" w:rsidRDefault="00B44D94">
      <w:pPr>
        <w:rPr>
          <w:rFonts w:hint="eastAsia"/>
        </w:rPr>
      </w:pPr>
    </w:p>
    <w:p w14:paraId="6C9E291B" w14:textId="77777777" w:rsidR="00B44D94" w:rsidRPr="007A79DD" w:rsidRDefault="00000000">
      <w:pPr>
        <w:pStyle w:val="CodeBlock"/>
        <w:rPr>
          <w:rFonts w:hint="eastAsia"/>
          <w:lang w:val="fr-FR"/>
        </w:rPr>
      </w:pPr>
      <w:r w:rsidRPr="007A79DD">
        <w:rPr>
          <w:lang w:val="fr-FR"/>
        </w:rPr>
        <w:t>┌──────────────────────────────────────────────────────────────┐</w:t>
      </w:r>
    </w:p>
    <w:p w14:paraId="0A9BD105" w14:textId="77777777" w:rsidR="00B44D94" w:rsidRPr="007A79DD" w:rsidRDefault="00000000">
      <w:pPr>
        <w:pStyle w:val="CodeBlock"/>
        <w:rPr>
          <w:rFonts w:hint="eastAsia"/>
          <w:lang w:val="fr-FR"/>
        </w:rPr>
      </w:pPr>
      <w:r w:rsidRPr="007A79DD">
        <w:rPr>
          <w:lang w:val="fr-FR"/>
        </w:rPr>
        <w:t>│  📋 Appel de Décision du Conseil de Classe                   │</w:t>
      </w:r>
    </w:p>
    <w:p w14:paraId="16AE68FD" w14:textId="77777777" w:rsidR="00B44D94" w:rsidRPr="007A79DD" w:rsidRDefault="00000000">
      <w:pPr>
        <w:pStyle w:val="CodeBlock"/>
        <w:rPr>
          <w:rFonts w:hint="eastAsia"/>
          <w:lang w:val="fr-FR"/>
        </w:rPr>
      </w:pPr>
      <w:r w:rsidRPr="007A79DD">
        <w:rPr>
          <w:lang w:val="fr-FR"/>
        </w:rPr>
        <w:t>├──────────────────────────────────────────────────────────────┤</w:t>
      </w:r>
    </w:p>
    <w:p w14:paraId="3BFE5FEB" w14:textId="77777777" w:rsidR="00B44D94" w:rsidRPr="007A79DD" w:rsidRDefault="00000000">
      <w:pPr>
        <w:pStyle w:val="CodeBlock"/>
        <w:rPr>
          <w:rFonts w:hint="eastAsia"/>
          <w:lang w:val="fr-FR"/>
        </w:rPr>
      </w:pPr>
      <w:r w:rsidRPr="007A79DD">
        <w:rPr>
          <w:lang w:val="fr-FR"/>
        </w:rPr>
        <w:t>│  Décision contestée *   : [▼ Redoublement — KONÉ Issa____ ] │</w:t>
      </w:r>
    </w:p>
    <w:p w14:paraId="28B28214" w14:textId="77777777" w:rsidR="00B44D94" w:rsidRPr="007A79DD" w:rsidRDefault="00000000">
      <w:pPr>
        <w:pStyle w:val="CodeBlock"/>
        <w:rPr>
          <w:rFonts w:hint="eastAsia"/>
          <w:lang w:val="fr-FR"/>
        </w:rPr>
      </w:pPr>
      <w:r w:rsidRPr="007A79DD">
        <w:rPr>
          <w:lang w:val="fr-FR"/>
        </w:rPr>
        <w:t>│  Demandeur *            : [▼ Parent / Tuteur_____________ ]  │</w:t>
      </w:r>
    </w:p>
    <w:p w14:paraId="63350C96" w14:textId="77777777" w:rsidR="00B44D94" w:rsidRPr="007A79DD" w:rsidRDefault="00000000">
      <w:pPr>
        <w:pStyle w:val="CodeBlock"/>
        <w:rPr>
          <w:rFonts w:hint="eastAsia"/>
          <w:lang w:val="fr-FR"/>
        </w:rPr>
      </w:pPr>
      <w:r w:rsidRPr="007A79DD">
        <w:rPr>
          <w:lang w:val="fr-FR"/>
        </w:rPr>
        <w:t>│  Date de l'appel *      : [28/03/2026]                       │</w:t>
      </w:r>
    </w:p>
    <w:p w14:paraId="0530AFBC" w14:textId="77777777" w:rsidR="00B44D94" w:rsidRPr="007A79DD" w:rsidRDefault="00000000">
      <w:pPr>
        <w:pStyle w:val="CodeBlock"/>
        <w:rPr>
          <w:rFonts w:hint="eastAsia"/>
          <w:lang w:val="fr-FR"/>
        </w:rPr>
      </w:pPr>
      <w:r w:rsidRPr="007A79DD">
        <w:rPr>
          <w:lang w:val="fr-FR"/>
        </w:rPr>
        <w:t>│  Motif de l'appel *     :                                    │</w:t>
      </w:r>
    </w:p>
    <w:p w14:paraId="37D27F96" w14:textId="77777777" w:rsidR="00B44D94" w:rsidRPr="007A79DD" w:rsidRDefault="00000000">
      <w:pPr>
        <w:pStyle w:val="CodeBlock"/>
        <w:rPr>
          <w:rFonts w:hint="eastAsia"/>
          <w:lang w:val="fr-FR"/>
        </w:rPr>
      </w:pPr>
      <w:r w:rsidRPr="007A79DD">
        <w:rPr>
          <w:lang w:val="fr-FR"/>
        </w:rPr>
        <w:t>│  [L'élève a eu une moyenne de 11/20 au 3ème trimestre après ]│</w:t>
      </w:r>
    </w:p>
    <w:p w14:paraId="2175717D" w14:textId="77777777" w:rsidR="00B44D94" w:rsidRPr="007A79DD" w:rsidRDefault="00000000">
      <w:pPr>
        <w:pStyle w:val="CodeBlock"/>
        <w:rPr>
          <w:rFonts w:hint="eastAsia"/>
          <w:lang w:val="fr-FR"/>
        </w:rPr>
      </w:pPr>
      <w:r w:rsidRPr="007A79DD">
        <w:rPr>
          <w:lang w:val="fr-FR"/>
        </w:rPr>
        <w:t>│  [une maladie prolongée. Nous demandons le réexamen du      ]│</w:t>
      </w:r>
    </w:p>
    <w:p w14:paraId="318F93A4" w14:textId="77777777" w:rsidR="00B44D94" w:rsidRPr="007A79DD" w:rsidRDefault="00000000">
      <w:pPr>
        <w:pStyle w:val="CodeBlock"/>
        <w:rPr>
          <w:rFonts w:hint="eastAsia"/>
          <w:lang w:val="fr-FR"/>
        </w:rPr>
      </w:pPr>
      <w:r w:rsidRPr="007A79DD">
        <w:rPr>
          <w:lang w:val="fr-FR"/>
        </w:rPr>
        <w:t>│  [dossier en tenant compte de ces circonstances.            ]│</w:t>
      </w:r>
    </w:p>
    <w:p w14:paraId="6C1FBC23" w14:textId="77777777" w:rsidR="00B44D94" w:rsidRPr="007A79DD" w:rsidRDefault="00000000">
      <w:pPr>
        <w:pStyle w:val="CodeBlock"/>
        <w:rPr>
          <w:rFonts w:hint="eastAsia"/>
          <w:lang w:val="fr-FR"/>
        </w:rPr>
      </w:pPr>
      <w:r w:rsidRPr="007A79DD">
        <w:rPr>
          <w:lang w:val="fr-FR"/>
        </w:rPr>
        <w:t>│                                                              │</w:t>
      </w:r>
    </w:p>
    <w:p w14:paraId="18818872" w14:textId="77777777" w:rsidR="00B44D94" w:rsidRPr="007A79DD" w:rsidRDefault="00000000">
      <w:pPr>
        <w:pStyle w:val="CodeBlock"/>
        <w:rPr>
          <w:rFonts w:hint="eastAsia"/>
          <w:lang w:val="fr-FR"/>
        </w:rPr>
      </w:pPr>
      <w:r w:rsidRPr="007A79DD">
        <w:rPr>
          <w:lang w:val="fr-FR"/>
        </w:rPr>
        <w:t>│          [ Annuler ]    [ ✅ Enregistrer ]                   │</w:t>
      </w:r>
    </w:p>
    <w:p w14:paraId="3C5C4F76" w14:textId="77777777" w:rsidR="00B44D94" w:rsidRPr="007A79DD" w:rsidRDefault="00000000">
      <w:pPr>
        <w:pStyle w:val="CodeBlock"/>
        <w:rPr>
          <w:rFonts w:hint="eastAsia"/>
          <w:lang w:val="fr-FR"/>
        </w:rPr>
      </w:pPr>
      <w:r w:rsidRPr="007A79DD">
        <w:rPr>
          <w:lang w:val="fr-FR"/>
        </w:rPr>
        <w:t>└──────────────────────────────────────────────────────────────┘</w:t>
      </w:r>
    </w:p>
    <w:p w14:paraId="3C6137BC" w14:textId="77777777" w:rsidR="00B44D94" w:rsidRPr="007A79DD" w:rsidRDefault="00B44D94">
      <w:pPr>
        <w:rPr>
          <w:rFonts w:hint="eastAsia"/>
        </w:rPr>
      </w:pPr>
    </w:p>
    <w:p w14:paraId="78A40747" w14:textId="77777777" w:rsidR="00B44D94" w:rsidRPr="007A79DD" w:rsidRDefault="00000000">
      <w:pPr>
        <w:pStyle w:val="Listenumros"/>
        <w:rPr>
          <w:rFonts w:hint="eastAsia"/>
        </w:rPr>
      </w:pPr>
      <w:r w:rsidRPr="007A79DD">
        <w:lastRenderedPageBreak/>
        <w:t>Clique sur **Enregistrer** — l'appel est enregistré avec le statut **EN ATTENTE**</w:t>
      </w:r>
    </w:p>
    <w:p w14:paraId="47B822C8" w14:textId="77777777" w:rsidR="00B44D94" w:rsidRPr="007A79DD" w:rsidRDefault="00B44D94">
      <w:pPr>
        <w:rPr>
          <w:rFonts w:hint="eastAsia"/>
        </w:rPr>
      </w:pPr>
    </w:p>
    <w:p w14:paraId="7E1B3363" w14:textId="77777777" w:rsidR="00B44D94" w:rsidRPr="007A79DD" w:rsidRDefault="00000000">
      <w:pPr>
        <w:pStyle w:val="Titre4"/>
      </w:pPr>
      <w:r w:rsidRPr="007A79DD">
        <w:t>Liste des Appels en Cours</w:t>
      </w:r>
    </w:p>
    <w:p w14:paraId="748F49E8" w14:textId="77777777" w:rsidR="00B44D94" w:rsidRPr="007A79DD" w:rsidRDefault="00B44D94">
      <w:pPr>
        <w:rPr>
          <w:rFonts w:hint="eastAsia"/>
        </w:rPr>
      </w:pPr>
    </w:p>
    <w:p w14:paraId="38134DAE" w14:textId="77777777" w:rsidR="00B44D94" w:rsidRPr="007A79DD" w:rsidRDefault="00000000">
      <w:pPr>
        <w:pStyle w:val="CodeBlock"/>
        <w:rPr>
          <w:rFonts w:hint="eastAsia"/>
          <w:lang w:val="fr-FR"/>
        </w:rPr>
      </w:pPr>
      <w:r w:rsidRPr="007A79DD">
        <w:rPr>
          <w:lang w:val="fr-FR"/>
        </w:rPr>
        <w:t>┌─────────────────────────────────────────────────────────────────────────┐</w:t>
      </w:r>
    </w:p>
    <w:p w14:paraId="5797E48D" w14:textId="77777777" w:rsidR="00B44D94" w:rsidRPr="007A79DD" w:rsidRDefault="00000000">
      <w:pPr>
        <w:pStyle w:val="CodeBlock"/>
        <w:rPr>
          <w:rFonts w:hint="eastAsia"/>
          <w:lang w:val="fr-FR"/>
        </w:rPr>
      </w:pPr>
      <w:r w:rsidRPr="007A79DD">
        <w:rPr>
          <w:lang w:val="fr-FR"/>
        </w:rPr>
        <w:t>│  ⚖️ Appels de Décision — Lycée Zinda — 2025-2026                        │</w:t>
      </w:r>
    </w:p>
    <w:p w14:paraId="7927D4FA" w14:textId="77777777" w:rsidR="00B44D94" w:rsidRPr="007A79DD" w:rsidRDefault="00000000">
      <w:pPr>
        <w:pStyle w:val="CodeBlock"/>
        <w:rPr>
          <w:rFonts w:hint="eastAsia"/>
          <w:lang w:val="fr-FR"/>
        </w:rPr>
      </w:pPr>
      <w:r w:rsidRPr="007A79DD">
        <w:rPr>
          <w:lang w:val="fr-FR"/>
        </w:rPr>
        <w:t>├────────────────────────────┬──────────────┬────────────┬────────────────┤</w:t>
      </w:r>
    </w:p>
    <w:p w14:paraId="08228045" w14:textId="77777777" w:rsidR="00B44D94" w:rsidRPr="007A79DD" w:rsidRDefault="00000000">
      <w:pPr>
        <w:pStyle w:val="CodeBlock"/>
        <w:rPr>
          <w:rFonts w:hint="eastAsia"/>
          <w:lang w:val="fr-FR"/>
        </w:rPr>
      </w:pPr>
      <w:r w:rsidRPr="007A79DD">
        <w:rPr>
          <w:lang w:val="fr-FR"/>
        </w:rPr>
        <w:t>│  Élève                     │  Décision    │  Date      │  Statut        │</w:t>
      </w:r>
    </w:p>
    <w:p w14:paraId="2E9F9DE0" w14:textId="77777777" w:rsidR="00B44D94" w:rsidRPr="007A79DD" w:rsidRDefault="00000000">
      <w:pPr>
        <w:pStyle w:val="CodeBlock"/>
        <w:rPr>
          <w:rFonts w:hint="eastAsia"/>
          <w:lang w:val="fr-FR"/>
        </w:rPr>
      </w:pPr>
      <w:r w:rsidRPr="007A79DD">
        <w:rPr>
          <w:lang w:val="fr-FR"/>
        </w:rPr>
        <w:t>├────────────────────────────┼──────────────┼────────────┼────────────────┤</w:t>
      </w:r>
    </w:p>
    <w:p w14:paraId="3C7866CD" w14:textId="77777777" w:rsidR="00B44D94" w:rsidRPr="007A79DD" w:rsidRDefault="00000000">
      <w:pPr>
        <w:pStyle w:val="CodeBlock"/>
        <w:rPr>
          <w:rFonts w:hint="eastAsia"/>
          <w:lang w:val="fr-FR"/>
        </w:rPr>
      </w:pPr>
      <w:r w:rsidRPr="007A79DD">
        <w:rPr>
          <w:lang w:val="fr-FR"/>
        </w:rPr>
        <w:t>│  KONÉ Issa — Terminale A   │  Redoublement│ 28/03/2026 │ ⏳ En attente  │</w:t>
      </w:r>
    </w:p>
    <w:p w14:paraId="720CAACD" w14:textId="77777777" w:rsidR="00B44D94" w:rsidRPr="007A79DD" w:rsidRDefault="00000000">
      <w:pPr>
        <w:pStyle w:val="CodeBlock"/>
        <w:rPr>
          <w:rFonts w:hint="eastAsia"/>
          <w:lang w:val="fr-FR"/>
        </w:rPr>
      </w:pPr>
      <w:r w:rsidRPr="007A79DD">
        <w:rPr>
          <w:lang w:val="fr-FR"/>
        </w:rPr>
        <w:t>│  BARRY Fatou — 3ème B      │  Orientation │ 25/03/2026 │ ✅ Accepté     │</w:t>
      </w:r>
    </w:p>
    <w:p w14:paraId="6B015CA0" w14:textId="77777777" w:rsidR="00B44D94" w:rsidRPr="007A79DD" w:rsidRDefault="00000000">
      <w:pPr>
        <w:pStyle w:val="CodeBlock"/>
        <w:rPr>
          <w:rFonts w:hint="eastAsia"/>
          <w:lang w:val="fr-FR"/>
        </w:rPr>
      </w:pPr>
      <w:r w:rsidRPr="007A79DD">
        <w:rPr>
          <w:lang w:val="fr-FR"/>
        </w:rPr>
        <w:t>│  OUÉD. Boureima — 2nde C   │  Redoublement│ 20/03/2026 │ ❌ Rejeté      │</w:t>
      </w:r>
    </w:p>
    <w:p w14:paraId="2E4B6488" w14:textId="77777777" w:rsidR="00B44D94" w:rsidRPr="007A79DD" w:rsidRDefault="00000000">
      <w:pPr>
        <w:pStyle w:val="CodeBlock"/>
        <w:rPr>
          <w:rFonts w:hint="eastAsia"/>
          <w:lang w:val="fr-FR"/>
        </w:rPr>
      </w:pPr>
      <w:r w:rsidRPr="007A79DD">
        <w:rPr>
          <w:lang w:val="fr-FR"/>
        </w:rPr>
        <w:t>└────────────────────────────┴──────────────┴────────────┴────────────────┘</w:t>
      </w:r>
    </w:p>
    <w:p w14:paraId="1D5C795E" w14:textId="77777777" w:rsidR="00B44D94" w:rsidRPr="007A79DD" w:rsidRDefault="00B44D94">
      <w:pPr>
        <w:rPr>
          <w:rFonts w:hint="eastAsia"/>
        </w:rPr>
      </w:pPr>
    </w:p>
    <w:p w14:paraId="7FA8DB51" w14:textId="77777777" w:rsidR="00B44D94" w:rsidRPr="007A79DD" w:rsidRDefault="00000000">
      <w:pPr>
        <w:pStyle w:val="Titre4"/>
      </w:pPr>
      <w:r w:rsidRPr="007A79DD">
        <w:t>Traiter un Appel</w:t>
      </w:r>
    </w:p>
    <w:p w14:paraId="0BF2C045" w14:textId="77777777" w:rsidR="00B44D94" w:rsidRPr="007A79DD" w:rsidRDefault="00B44D94">
      <w:pPr>
        <w:rPr>
          <w:rFonts w:hint="eastAsia"/>
        </w:rPr>
      </w:pPr>
    </w:p>
    <w:p w14:paraId="7AC6C4B2" w14:textId="77777777" w:rsidR="00B44D94" w:rsidRPr="007A79DD" w:rsidRDefault="00000000">
      <w:pPr>
        <w:pStyle w:val="Listenumros"/>
        <w:rPr>
          <w:rFonts w:hint="eastAsia"/>
        </w:rPr>
      </w:pPr>
      <w:r w:rsidRPr="007A79DD">
        <w:t>Clique sur l'appel à traiter</w:t>
      </w:r>
    </w:p>
    <w:p w14:paraId="3674D242" w14:textId="77777777" w:rsidR="00B44D94" w:rsidRPr="007A79DD" w:rsidRDefault="00000000">
      <w:pPr>
        <w:pStyle w:val="Listenumros"/>
        <w:rPr>
          <w:rFonts w:hint="eastAsia"/>
        </w:rPr>
      </w:pPr>
      <w:r w:rsidRPr="007A79DD">
        <w:t>Clique sur **Traiter**</w:t>
      </w:r>
    </w:p>
    <w:p w14:paraId="3AB2EF8A" w14:textId="77777777" w:rsidR="00B44D94" w:rsidRPr="007A79DD" w:rsidRDefault="00B44D94">
      <w:pPr>
        <w:rPr>
          <w:rFonts w:hint="eastAsia"/>
        </w:rPr>
      </w:pPr>
    </w:p>
    <w:p w14:paraId="7D9C587F" w14:textId="77777777" w:rsidR="00B44D94" w:rsidRPr="007A79DD" w:rsidRDefault="00000000">
      <w:pPr>
        <w:pStyle w:val="CodeBlock"/>
        <w:rPr>
          <w:rFonts w:hint="eastAsia"/>
          <w:lang w:val="fr-FR"/>
        </w:rPr>
      </w:pPr>
      <w:r w:rsidRPr="007A79DD">
        <w:rPr>
          <w:lang w:val="fr-FR"/>
        </w:rPr>
        <w:t>┌──────────────────────────────────────────────────────────────┐</w:t>
      </w:r>
    </w:p>
    <w:p w14:paraId="71FBF865" w14:textId="77777777" w:rsidR="00B44D94" w:rsidRPr="007A79DD" w:rsidRDefault="00000000">
      <w:pPr>
        <w:pStyle w:val="CodeBlock"/>
        <w:rPr>
          <w:rFonts w:hint="eastAsia"/>
          <w:lang w:val="fr-FR"/>
        </w:rPr>
      </w:pPr>
      <w:r w:rsidRPr="007A79DD">
        <w:rPr>
          <w:lang w:val="fr-FR"/>
        </w:rPr>
        <w:t>│  ⚖️ Traitement de l'Appel — KONÉ Issa                        │</w:t>
      </w:r>
    </w:p>
    <w:p w14:paraId="6A75290F" w14:textId="77777777" w:rsidR="00B44D94" w:rsidRPr="007A79DD" w:rsidRDefault="00000000">
      <w:pPr>
        <w:pStyle w:val="CodeBlock"/>
        <w:rPr>
          <w:rFonts w:hint="eastAsia"/>
          <w:lang w:val="fr-FR"/>
        </w:rPr>
      </w:pPr>
      <w:r w:rsidRPr="007A79DD">
        <w:rPr>
          <w:lang w:val="fr-FR"/>
        </w:rPr>
        <w:t>├──────────────────────────────────────────────────────────────┤</w:t>
      </w:r>
    </w:p>
    <w:p w14:paraId="2BB513B8" w14:textId="77777777" w:rsidR="00B44D94" w:rsidRPr="007A79DD" w:rsidRDefault="00000000">
      <w:pPr>
        <w:pStyle w:val="CodeBlock"/>
        <w:rPr>
          <w:rFonts w:hint="eastAsia"/>
          <w:lang w:val="fr-FR"/>
        </w:rPr>
      </w:pPr>
      <w:r w:rsidRPr="007A79DD">
        <w:rPr>
          <w:lang w:val="fr-FR"/>
        </w:rPr>
        <w:t>│  Décision initiale : Redoublement                            │</w:t>
      </w:r>
    </w:p>
    <w:p w14:paraId="5CC24991" w14:textId="77777777" w:rsidR="00B44D94" w:rsidRPr="007A79DD" w:rsidRDefault="00000000">
      <w:pPr>
        <w:pStyle w:val="CodeBlock"/>
        <w:rPr>
          <w:rFonts w:hint="eastAsia"/>
          <w:lang w:val="fr-FR"/>
        </w:rPr>
      </w:pPr>
      <w:r w:rsidRPr="007A79DD">
        <w:rPr>
          <w:lang w:val="fr-FR"/>
        </w:rPr>
        <w:t>│  Motif de l'appel  : Maladie prolongée au 3ème trimestre     │</w:t>
      </w:r>
    </w:p>
    <w:p w14:paraId="248D23B5" w14:textId="77777777" w:rsidR="00B44D94" w:rsidRPr="007A79DD" w:rsidRDefault="00000000">
      <w:pPr>
        <w:pStyle w:val="CodeBlock"/>
        <w:rPr>
          <w:rFonts w:hint="eastAsia"/>
          <w:lang w:val="fr-FR"/>
        </w:rPr>
      </w:pPr>
      <w:r w:rsidRPr="007A79DD">
        <w:rPr>
          <w:lang w:val="fr-FR"/>
        </w:rPr>
        <w:t>│                                                              │</w:t>
      </w:r>
    </w:p>
    <w:p w14:paraId="559F9D09" w14:textId="77777777" w:rsidR="00B44D94" w:rsidRPr="007A79DD" w:rsidRDefault="00000000">
      <w:pPr>
        <w:pStyle w:val="CodeBlock"/>
        <w:rPr>
          <w:rFonts w:hint="eastAsia"/>
          <w:lang w:val="fr-FR"/>
        </w:rPr>
      </w:pPr>
      <w:r w:rsidRPr="007A79DD">
        <w:rPr>
          <w:lang w:val="fr-FR"/>
        </w:rPr>
        <w:t>│  Décision finale * : (●) Appel accepté — décision révisée   │</w:t>
      </w:r>
    </w:p>
    <w:p w14:paraId="67584AA4" w14:textId="77777777" w:rsidR="00B44D94" w:rsidRPr="007A79DD" w:rsidRDefault="00000000">
      <w:pPr>
        <w:pStyle w:val="CodeBlock"/>
        <w:rPr>
          <w:rFonts w:hint="eastAsia"/>
          <w:lang w:val="fr-FR"/>
        </w:rPr>
      </w:pPr>
      <w:r w:rsidRPr="007A79DD">
        <w:rPr>
          <w:lang w:val="fr-FR"/>
        </w:rPr>
        <w:t>│                      ( ) Appel rejeté — décision maintenue   │</w:t>
      </w:r>
    </w:p>
    <w:p w14:paraId="413476C1" w14:textId="77777777" w:rsidR="00B44D94" w:rsidRPr="007A79DD" w:rsidRDefault="00000000">
      <w:pPr>
        <w:pStyle w:val="CodeBlock"/>
        <w:rPr>
          <w:rFonts w:hint="eastAsia"/>
          <w:lang w:val="fr-FR"/>
        </w:rPr>
      </w:pPr>
      <w:r w:rsidRPr="007A79DD">
        <w:rPr>
          <w:lang w:val="fr-FR"/>
        </w:rPr>
        <w:t>│                                                              │</w:t>
      </w:r>
    </w:p>
    <w:p w14:paraId="14BCA9A6" w14:textId="77777777" w:rsidR="00B44D94" w:rsidRPr="007A79DD" w:rsidRDefault="00000000">
      <w:pPr>
        <w:pStyle w:val="CodeBlock"/>
        <w:rPr>
          <w:rFonts w:hint="eastAsia"/>
          <w:lang w:val="fr-FR"/>
        </w:rPr>
      </w:pPr>
      <w:r w:rsidRPr="007A79DD">
        <w:rPr>
          <w:lang w:val="fr-FR"/>
        </w:rPr>
        <w:t>│  Commentaire *      :                                        │</w:t>
      </w:r>
    </w:p>
    <w:p w14:paraId="24C50F7C" w14:textId="77777777" w:rsidR="00B44D94" w:rsidRPr="007A79DD" w:rsidRDefault="00000000">
      <w:pPr>
        <w:pStyle w:val="CodeBlock"/>
        <w:rPr>
          <w:rFonts w:hint="eastAsia"/>
          <w:lang w:val="fr-FR"/>
        </w:rPr>
      </w:pPr>
      <w:r w:rsidRPr="007A79DD">
        <w:rPr>
          <w:lang w:val="fr-FR"/>
        </w:rPr>
        <w:t>│  [Au vu des circonstances médicales, le conseil accepte le  ]│</w:t>
      </w:r>
    </w:p>
    <w:p w14:paraId="36EFDB25" w14:textId="77777777" w:rsidR="00B44D94" w:rsidRPr="007A79DD" w:rsidRDefault="00000000">
      <w:pPr>
        <w:pStyle w:val="CodeBlock"/>
        <w:rPr>
          <w:rFonts w:hint="eastAsia"/>
          <w:lang w:val="fr-FR"/>
        </w:rPr>
      </w:pPr>
      <w:r w:rsidRPr="007A79DD">
        <w:rPr>
          <w:lang w:val="fr-FR"/>
        </w:rPr>
        <w:t>│  [passage conditionnel en classe supérieure.                ]│</w:t>
      </w:r>
    </w:p>
    <w:p w14:paraId="2AB6DEC7" w14:textId="77777777" w:rsidR="00B44D94" w:rsidRPr="007A79DD" w:rsidRDefault="00000000">
      <w:pPr>
        <w:pStyle w:val="CodeBlock"/>
        <w:rPr>
          <w:rFonts w:hint="eastAsia"/>
          <w:lang w:val="fr-FR"/>
        </w:rPr>
      </w:pPr>
      <w:r w:rsidRPr="007A79DD">
        <w:rPr>
          <w:lang w:val="fr-FR"/>
        </w:rPr>
        <w:t>│                                                              │</w:t>
      </w:r>
    </w:p>
    <w:p w14:paraId="448D44F2" w14:textId="77777777" w:rsidR="00B44D94" w:rsidRPr="007A79DD" w:rsidRDefault="00000000">
      <w:pPr>
        <w:pStyle w:val="CodeBlock"/>
        <w:rPr>
          <w:rFonts w:hint="eastAsia"/>
          <w:lang w:val="fr-FR"/>
        </w:rPr>
      </w:pPr>
      <w:r w:rsidRPr="007A79DD">
        <w:rPr>
          <w:lang w:val="fr-FR"/>
        </w:rPr>
        <w:t>│          [ Annuler ]    [ ✅ Valider la décision ]           │</w:t>
      </w:r>
    </w:p>
    <w:p w14:paraId="7A9ACAC8" w14:textId="77777777" w:rsidR="00B44D94" w:rsidRPr="007A79DD" w:rsidRDefault="00000000">
      <w:pPr>
        <w:pStyle w:val="CodeBlock"/>
        <w:rPr>
          <w:rFonts w:hint="eastAsia"/>
          <w:lang w:val="fr-FR"/>
        </w:rPr>
      </w:pPr>
      <w:r w:rsidRPr="007A79DD">
        <w:rPr>
          <w:lang w:val="fr-FR"/>
        </w:rPr>
        <w:t>└──────────────────────────────────────────────────────────────┘</w:t>
      </w:r>
    </w:p>
    <w:p w14:paraId="1F6256D1" w14:textId="77777777" w:rsidR="00B44D94" w:rsidRPr="007A79DD" w:rsidRDefault="00B44D94">
      <w:pPr>
        <w:rPr>
          <w:rFonts w:hint="eastAsia"/>
        </w:rPr>
      </w:pPr>
    </w:p>
    <w:p w14:paraId="1AA942A8" w14:textId="77777777" w:rsidR="00B44D94" w:rsidRPr="007A79DD" w:rsidRDefault="00000000">
      <w:pPr>
        <w:pStyle w:val="Listenumros"/>
        <w:rPr>
          <w:rFonts w:hint="eastAsia"/>
        </w:rPr>
      </w:pPr>
      <w:r w:rsidRPr="007A79DD">
        <w:t>Choisis la décision finale et rédige un commentaire</w:t>
      </w:r>
    </w:p>
    <w:p w14:paraId="6A6ED961" w14:textId="77777777" w:rsidR="00B44D94" w:rsidRPr="007A79DD" w:rsidRDefault="00000000">
      <w:pPr>
        <w:pStyle w:val="Listenumros"/>
        <w:rPr>
          <w:rFonts w:hint="eastAsia"/>
        </w:rPr>
      </w:pPr>
      <w:r w:rsidRPr="007A79DD">
        <w:t>Clique sur **Valider**</w:t>
      </w:r>
    </w:p>
    <w:p w14:paraId="399660D7" w14:textId="77777777" w:rsidR="00B44D94" w:rsidRPr="007A79DD" w:rsidRDefault="00B44D94">
      <w:pPr>
        <w:rPr>
          <w:rFonts w:hint="eastAsia"/>
        </w:rPr>
      </w:pPr>
    </w:p>
    <w:p w14:paraId="590DE295" w14:textId="77777777" w:rsidR="00B44D94" w:rsidRPr="007A79DD" w:rsidRDefault="00000000">
      <w:pPr>
        <w:rPr>
          <w:rFonts w:hint="eastAsia"/>
        </w:rPr>
      </w:pPr>
      <w:r w:rsidRPr="007A79DD">
        <w:rPr>
          <w:b/>
        </w:rPr>
        <w:lastRenderedPageBreak/>
        <w:t>Cas concret :</w:t>
      </w:r>
      <w:r w:rsidRPr="007A79DD">
        <w:t xml:space="preserve"> Les parents de KONÉ Issa demandent un appel après que leur fils a été retenu en Terminale A. Le directeur du Lycée Zinda examine le dossier médical joint, accepte l'appel et valide le passage conditionnel. La décision est archivée et consultable.</w:t>
      </w:r>
    </w:p>
    <w:p w14:paraId="04BA5D1A" w14:textId="77777777" w:rsidR="00B44D94" w:rsidRPr="007A79DD" w:rsidRDefault="00B44D94">
      <w:pPr>
        <w:rPr>
          <w:rFonts w:hint="eastAsia"/>
        </w:rPr>
      </w:pPr>
    </w:p>
    <w:p w14:paraId="7C92624B" w14:textId="77777777" w:rsidR="00B44D94" w:rsidRPr="007A79DD" w:rsidRDefault="00000000">
      <w:pPr>
        <w:jc w:val="center"/>
        <w:rPr>
          <w:rFonts w:hint="eastAsia"/>
        </w:rPr>
      </w:pPr>
      <w:r w:rsidRPr="007A79DD">
        <w:rPr>
          <w:color w:val="CCCCCC"/>
          <w:sz w:val="16"/>
        </w:rPr>
        <w:t>────────────────────────────────────────────────────────────</w:t>
      </w:r>
    </w:p>
    <w:p w14:paraId="16D1CBC3" w14:textId="77777777" w:rsidR="00B44D94" w:rsidRPr="007A79DD" w:rsidRDefault="00B44D94">
      <w:pPr>
        <w:rPr>
          <w:rFonts w:hint="eastAsia"/>
        </w:rPr>
      </w:pPr>
    </w:p>
    <w:p w14:paraId="0982BCB4" w14:textId="77777777" w:rsidR="00B44D94" w:rsidRPr="007A79DD" w:rsidRDefault="00000000">
      <w:pPr>
        <w:pStyle w:val="Titre2"/>
      </w:pPr>
      <w:r w:rsidRPr="007A79DD">
        <w:t>9. FINANCES ET SCOLARITÉ</w:t>
      </w:r>
    </w:p>
    <w:p w14:paraId="778DF617" w14:textId="77777777" w:rsidR="00B44D94" w:rsidRPr="007A79DD" w:rsidRDefault="00B44D94">
      <w:pPr>
        <w:rPr>
          <w:rFonts w:hint="eastAsia"/>
        </w:rPr>
      </w:pPr>
    </w:p>
    <w:p w14:paraId="1C26D31C" w14:textId="77777777" w:rsidR="00B44D94" w:rsidRPr="007A79DD" w:rsidRDefault="00000000">
      <w:pPr>
        <w:ind w:left="567"/>
        <w:rPr>
          <w:rFonts w:hint="eastAsia"/>
        </w:rPr>
      </w:pPr>
      <w:r w:rsidRPr="007A79DD">
        <w:rPr>
          <w:i/>
          <w:color w:val="555555"/>
          <w:sz w:val="20"/>
        </w:rPr>
        <w:t>**Qui peut accéder :** Comptable, Secrétaire, Directeur, Proviseur</w:t>
      </w:r>
    </w:p>
    <w:p w14:paraId="187D8B4D" w14:textId="77777777" w:rsidR="00B44D94" w:rsidRPr="007A79DD" w:rsidRDefault="00B44D94">
      <w:pPr>
        <w:ind w:left="567"/>
        <w:rPr>
          <w:rFonts w:hint="eastAsia"/>
        </w:rPr>
      </w:pPr>
    </w:p>
    <w:p w14:paraId="2355D04E" w14:textId="77777777" w:rsidR="00B44D94" w:rsidRPr="007A79DD" w:rsidRDefault="00000000">
      <w:pPr>
        <w:ind w:left="567"/>
        <w:rPr>
          <w:rFonts w:hint="eastAsia"/>
        </w:rPr>
      </w:pPr>
      <w:r w:rsidRPr="007A79DD">
        <w:rPr>
          <w:i/>
          <w:color w:val="555555"/>
          <w:sz w:val="20"/>
        </w:rPr>
        <w:t>**Accès menu :** `Menu principal → Finances`</w:t>
      </w:r>
    </w:p>
    <w:p w14:paraId="2E25172E" w14:textId="77777777" w:rsidR="00B44D94" w:rsidRPr="007A79DD" w:rsidRDefault="00B44D94">
      <w:pPr>
        <w:ind w:left="567"/>
        <w:rPr>
          <w:rFonts w:hint="eastAsia"/>
        </w:rPr>
      </w:pPr>
    </w:p>
    <w:p w14:paraId="5FF70731" w14:textId="77777777" w:rsidR="00B44D94" w:rsidRPr="007A79DD" w:rsidRDefault="00000000">
      <w:pPr>
        <w:ind w:left="567"/>
        <w:rPr>
          <w:rFonts w:hint="eastAsia"/>
        </w:rPr>
      </w:pPr>
      <w:r w:rsidRPr="007A79DD">
        <w:rPr>
          <w:i/>
          <w:color w:val="555555"/>
          <w:sz w:val="20"/>
        </w:rPr>
        <w:t>**Tous les montants sont en FCFA.**</w:t>
      </w:r>
    </w:p>
    <w:p w14:paraId="22DBC795" w14:textId="77777777" w:rsidR="00B44D94" w:rsidRPr="007A79DD" w:rsidRDefault="00B44D94">
      <w:pPr>
        <w:rPr>
          <w:rFonts w:hint="eastAsia"/>
        </w:rPr>
      </w:pPr>
    </w:p>
    <w:p w14:paraId="64845E5E" w14:textId="77777777" w:rsidR="00B44D94" w:rsidRPr="007A79DD" w:rsidRDefault="00000000">
      <w:pPr>
        <w:jc w:val="center"/>
        <w:rPr>
          <w:rFonts w:hint="eastAsia"/>
        </w:rPr>
      </w:pPr>
      <w:r w:rsidRPr="007A79DD">
        <w:rPr>
          <w:color w:val="CCCCCC"/>
          <w:sz w:val="16"/>
        </w:rPr>
        <w:t>────────────────────────────────────────────────────────────</w:t>
      </w:r>
    </w:p>
    <w:p w14:paraId="452521AD" w14:textId="77777777" w:rsidR="00B44D94" w:rsidRPr="007A79DD" w:rsidRDefault="00B44D94">
      <w:pPr>
        <w:rPr>
          <w:rFonts w:hint="eastAsia"/>
        </w:rPr>
      </w:pPr>
    </w:p>
    <w:p w14:paraId="3C89C868" w14:textId="77777777" w:rsidR="00B44D94" w:rsidRPr="007A79DD" w:rsidRDefault="00000000">
      <w:pPr>
        <w:pStyle w:val="Titre3"/>
      </w:pPr>
      <w:r w:rsidRPr="007A79DD">
        <w:t>9.1 Enregistrer un Paiement</w:t>
      </w:r>
    </w:p>
    <w:p w14:paraId="0CDA2077" w14:textId="77777777" w:rsidR="00B44D94" w:rsidRPr="007A79DD" w:rsidRDefault="00B44D94">
      <w:pPr>
        <w:rPr>
          <w:rFonts w:hint="eastAsia"/>
        </w:rPr>
      </w:pPr>
    </w:p>
    <w:p w14:paraId="271C312D" w14:textId="77777777" w:rsidR="00B44D94" w:rsidRPr="007A79DD" w:rsidRDefault="00000000">
      <w:pPr>
        <w:rPr>
          <w:rFonts w:hint="eastAsia"/>
        </w:rPr>
      </w:pPr>
      <w:r w:rsidRPr="007A79DD">
        <w:rPr>
          <w:b/>
        </w:rPr>
        <w:t>À quoi ça sert :</w:t>
      </w:r>
      <w:r w:rsidRPr="007A79DD">
        <w:t xml:space="preserve"> Enregistre un ou plusieurs règlements de frais de scolarité en une seule transaction.</w:t>
      </w:r>
    </w:p>
    <w:p w14:paraId="7F974ACF" w14:textId="77777777" w:rsidR="00B44D94" w:rsidRPr="007A79DD" w:rsidRDefault="00B44D94">
      <w:pPr>
        <w:rPr>
          <w:rFonts w:hint="eastAsia"/>
        </w:rPr>
      </w:pPr>
    </w:p>
    <w:p w14:paraId="6A1DE1A1" w14:textId="77777777" w:rsidR="00B44D94" w:rsidRPr="007A79DD" w:rsidRDefault="00000000">
      <w:pPr>
        <w:rPr>
          <w:rFonts w:hint="eastAsia"/>
        </w:rPr>
      </w:pPr>
      <w:r w:rsidRPr="007A79DD">
        <w:rPr>
          <w:b/>
        </w:rPr>
        <w:t>Accès :</w:t>
      </w:r>
      <w:r w:rsidRPr="007A79DD">
        <w:t xml:space="preserve"> Finances → + Nouveau paiement ou directement depuis le profil élève (icône $)</w:t>
      </w:r>
    </w:p>
    <w:p w14:paraId="1765D633" w14:textId="77777777" w:rsidR="00B44D94" w:rsidRPr="007A79DD" w:rsidRDefault="00B44D94">
      <w:pPr>
        <w:rPr>
          <w:rFonts w:hint="eastAsia"/>
        </w:rPr>
      </w:pPr>
    </w:p>
    <w:p w14:paraId="38D72DE8" w14:textId="77777777" w:rsidR="00B44D94" w:rsidRPr="007A79DD" w:rsidRDefault="00000000">
      <w:pPr>
        <w:rPr>
          <w:rFonts w:hint="eastAsia"/>
        </w:rPr>
      </w:pPr>
      <w:r w:rsidRPr="007A79DD">
        <w:rPr>
          <w:b/>
        </w:rPr>
        <w:t>Structure de la page (v3 — interface cartes) :</w:t>
      </w:r>
    </w:p>
    <w:p w14:paraId="3208ECC8" w14:textId="77777777" w:rsidR="00B44D94" w:rsidRPr="007A79DD" w:rsidRDefault="00B44D94">
      <w:pPr>
        <w:rPr>
          <w:rFonts w:hint="eastAsia"/>
        </w:rPr>
      </w:pPr>
    </w:p>
    <w:p w14:paraId="1B7083C8" w14:textId="77777777" w:rsidR="00B44D94" w:rsidRPr="007A79DD" w:rsidRDefault="00000000">
      <w:pPr>
        <w:pStyle w:val="CodeBlock"/>
        <w:rPr>
          <w:rFonts w:hint="eastAsia"/>
          <w:lang w:val="fr-FR"/>
        </w:rPr>
      </w:pPr>
      <w:r w:rsidRPr="007A79DD">
        <w:rPr>
          <w:lang w:val="fr-FR"/>
        </w:rPr>
        <w:t>┌────────────────────────────────────────────────────────────────┐</w:t>
      </w:r>
    </w:p>
    <w:p w14:paraId="467C624D" w14:textId="77777777" w:rsidR="00B44D94" w:rsidRPr="007A79DD" w:rsidRDefault="00000000">
      <w:pPr>
        <w:pStyle w:val="CodeBlock"/>
        <w:rPr>
          <w:rFonts w:hint="eastAsia"/>
          <w:lang w:val="fr-FR"/>
        </w:rPr>
      </w:pPr>
      <w:r w:rsidRPr="007A79DD">
        <w:rPr>
          <w:lang w:val="fr-FR"/>
        </w:rPr>
        <w:t>│  ← Encaisser un paiement                                       │</w:t>
      </w:r>
    </w:p>
    <w:p w14:paraId="2CD40B3A" w14:textId="77777777" w:rsidR="00B44D94" w:rsidRPr="007A79DD" w:rsidRDefault="00000000">
      <w:pPr>
        <w:pStyle w:val="CodeBlock"/>
        <w:rPr>
          <w:rFonts w:hint="eastAsia"/>
          <w:lang w:val="fr-FR"/>
        </w:rPr>
      </w:pPr>
      <w:r w:rsidRPr="007A79DD">
        <w:rPr>
          <w:lang w:val="fr-FR"/>
        </w:rPr>
        <w:t>├──── Section 1 : Élève &amp; Transaction ───────────────────────────┤</w:t>
      </w:r>
    </w:p>
    <w:p w14:paraId="5DBF6F15" w14:textId="77777777" w:rsidR="00B44D94" w:rsidRPr="007A79DD" w:rsidRDefault="00000000">
      <w:pPr>
        <w:pStyle w:val="CodeBlock"/>
        <w:rPr>
          <w:rFonts w:hint="eastAsia"/>
          <w:lang w:val="fr-FR"/>
        </w:rPr>
      </w:pPr>
      <w:r w:rsidRPr="007A79DD">
        <w:rPr>
          <w:lang w:val="fr-FR"/>
        </w:rPr>
        <w:t>│  Date de transaction *  : [26/04/2026]                         │</w:t>
      </w:r>
    </w:p>
    <w:p w14:paraId="14156F9E" w14:textId="77777777" w:rsidR="00B44D94" w:rsidRPr="007A79DD" w:rsidRDefault="00000000">
      <w:pPr>
        <w:pStyle w:val="CodeBlock"/>
        <w:rPr>
          <w:rFonts w:hint="eastAsia"/>
          <w:lang w:val="fr-FR"/>
        </w:rPr>
      </w:pPr>
      <w:r w:rsidRPr="007A79DD">
        <w:rPr>
          <w:lang w:val="fr-FR"/>
        </w:rPr>
        <w:t>│  Inscription *          : [▼ SAWADOGO Aminata — Tle A · Reg]   │</w:t>
      </w:r>
    </w:p>
    <w:p w14:paraId="1567C4F6" w14:textId="77777777" w:rsidR="00B44D94" w:rsidRPr="007A79DD" w:rsidRDefault="00000000">
      <w:pPr>
        <w:pStyle w:val="CodeBlock"/>
        <w:rPr>
          <w:rFonts w:hint="eastAsia"/>
          <w:lang w:val="fr-FR"/>
        </w:rPr>
      </w:pPr>
      <w:r w:rsidRPr="007A79DD">
        <w:rPr>
          <w:lang w:val="fr-FR"/>
        </w:rPr>
        <w:t>│  ┌──[avatar]─ SAWADOGO Aminata · BF-2025-00042 ──────────────┐ │</w:t>
      </w:r>
    </w:p>
    <w:p w14:paraId="48FBCC8F" w14:textId="77777777" w:rsidR="00B44D94" w:rsidRPr="007A79DD" w:rsidRDefault="00000000">
      <w:pPr>
        <w:pStyle w:val="CodeBlock"/>
        <w:rPr>
          <w:rFonts w:hint="eastAsia"/>
          <w:lang w:val="fr-FR"/>
        </w:rPr>
      </w:pPr>
      <w:r w:rsidRPr="007A79DD">
        <w:rPr>
          <w:lang w:val="fr-FR"/>
        </w:rPr>
        <w:t>│  │  Total dû : 85 000  Déjà payé : 25 000  Reste : 60 000   │ │</w:t>
      </w:r>
    </w:p>
    <w:p w14:paraId="7EE376D1" w14:textId="77777777" w:rsidR="00B44D94" w:rsidRPr="007A79DD" w:rsidRDefault="00000000">
      <w:pPr>
        <w:pStyle w:val="CodeBlock"/>
        <w:rPr>
          <w:rFonts w:hint="eastAsia"/>
          <w:lang w:val="fr-FR"/>
        </w:rPr>
      </w:pPr>
      <w:r w:rsidRPr="007A79DD">
        <w:rPr>
          <w:lang w:val="fr-FR"/>
        </w:rPr>
        <w:t>│  │  ████████░░░░░░░░░░░░░  29% payé · 60 000 FCFA restants   │ │</w:t>
      </w:r>
    </w:p>
    <w:p w14:paraId="77522D34" w14:textId="77777777" w:rsidR="00B44D94" w:rsidRPr="007A79DD" w:rsidRDefault="00000000">
      <w:pPr>
        <w:pStyle w:val="CodeBlock"/>
        <w:rPr>
          <w:rFonts w:hint="eastAsia"/>
          <w:lang w:val="fr-FR"/>
        </w:rPr>
      </w:pPr>
      <w:r w:rsidRPr="007A79DD">
        <w:rPr>
          <w:lang w:val="fr-FR"/>
        </w:rPr>
        <w:t>│  └──────────────────────────────────────────────────────────┘ │</w:t>
      </w:r>
    </w:p>
    <w:p w14:paraId="269D18B5" w14:textId="77777777" w:rsidR="00B44D94" w:rsidRPr="007A79DD" w:rsidRDefault="00000000">
      <w:pPr>
        <w:pStyle w:val="CodeBlock"/>
        <w:rPr>
          <w:rFonts w:hint="eastAsia"/>
          <w:lang w:val="fr-FR"/>
        </w:rPr>
      </w:pPr>
      <w:r w:rsidRPr="007A79DD">
        <w:rPr>
          <w:lang w:val="fr-FR"/>
        </w:rPr>
        <w:t>│  Mode de paiement * : [▼ Espèces]  Référence : [__________]  │</w:t>
      </w:r>
    </w:p>
    <w:p w14:paraId="73C9921F" w14:textId="77777777" w:rsidR="00B44D94" w:rsidRPr="007A79DD" w:rsidRDefault="00000000">
      <w:pPr>
        <w:pStyle w:val="CodeBlock"/>
        <w:rPr>
          <w:rFonts w:hint="eastAsia"/>
          <w:lang w:val="fr-FR"/>
        </w:rPr>
      </w:pPr>
      <w:r w:rsidRPr="007A79DD">
        <w:rPr>
          <w:lang w:val="fr-FR"/>
        </w:rPr>
        <w:lastRenderedPageBreak/>
        <w:t>│  Observation        : [_____________________________________]  │</w:t>
      </w:r>
    </w:p>
    <w:p w14:paraId="16F79C36" w14:textId="77777777" w:rsidR="00B44D94" w:rsidRPr="007A79DD" w:rsidRDefault="00000000">
      <w:pPr>
        <w:pStyle w:val="CodeBlock"/>
        <w:rPr>
          <w:rFonts w:hint="eastAsia"/>
          <w:lang w:val="fr-FR"/>
        </w:rPr>
      </w:pPr>
      <w:r w:rsidRPr="007A79DD">
        <w:rPr>
          <w:lang w:val="fr-FR"/>
        </w:rPr>
        <w:t>├──── Section 2 : Rubriques à régler ─────── [⚡ Tout régler] ───┤</w:t>
      </w:r>
    </w:p>
    <w:p w14:paraId="34307B4A" w14:textId="77777777" w:rsidR="00B44D94" w:rsidRPr="007A79DD" w:rsidRDefault="00000000">
      <w:pPr>
        <w:pStyle w:val="CodeBlock"/>
        <w:rPr>
          <w:rFonts w:hint="eastAsia"/>
          <w:lang w:val="fr-FR"/>
        </w:rPr>
      </w:pPr>
      <w:r w:rsidRPr="007A79DD">
        <w:rPr>
          <w:lang w:val="fr-FR"/>
        </w:rPr>
        <w:t>│  ┌─ ☐ Frais de scolarité ─────────── 50 000 FCFA ───────────┐ │</w:t>
      </w:r>
    </w:p>
    <w:p w14:paraId="42F69E26" w14:textId="77777777" w:rsidR="00B44D94" w:rsidRPr="007A79DD" w:rsidRDefault="00000000">
      <w:pPr>
        <w:pStyle w:val="CodeBlock"/>
        <w:rPr>
          <w:rFonts w:hint="eastAsia"/>
          <w:lang w:val="fr-FR"/>
        </w:rPr>
      </w:pPr>
      <w:r w:rsidRPr="007A79DD">
        <w:rPr>
          <w:lang w:val="fr-FR"/>
        </w:rPr>
        <w:t>│  │  75 000 FCFA dû · 25 000 FCFA versé                       │ │</w:t>
      </w:r>
    </w:p>
    <w:p w14:paraId="0A1DF099" w14:textId="77777777" w:rsidR="00B44D94" w:rsidRPr="007A79DD" w:rsidRDefault="00000000">
      <w:pPr>
        <w:pStyle w:val="CodeBlock"/>
        <w:rPr>
          <w:rFonts w:hint="eastAsia"/>
          <w:lang w:val="fr-FR"/>
        </w:rPr>
      </w:pPr>
      <w:r w:rsidRPr="007A79DD">
        <w:rPr>
          <w:lang w:val="fr-FR"/>
        </w:rPr>
        <w:t>│  │  ████████████░░░░░  33% payé                              │ │</w:t>
      </w:r>
    </w:p>
    <w:p w14:paraId="39A3DA6D" w14:textId="77777777" w:rsidR="00B44D94" w:rsidRPr="007A79DD" w:rsidRDefault="00000000">
      <w:pPr>
        <w:pStyle w:val="CodeBlock"/>
        <w:rPr>
          <w:rFonts w:hint="eastAsia"/>
          <w:lang w:val="fr-FR"/>
        </w:rPr>
      </w:pPr>
      <w:r w:rsidRPr="007A79DD">
        <w:rPr>
          <w:lang w:val="fr-FR"/>
        </w:rPr>
        <w:t>│  └───────────────────────────────────────────────────────────┘ │</w:t>
      </w:r>
    </w:p>
    <w:p w14:paraId="5DFF4DF4" w14:textId="77777777" w:rsidR="00B44D94" w:rsidRPr="007A79DD" w:rsidRDefault="00000000">
      <w:pPr>
        <w:pStyle w:val="CodeBlock"/>
        <w:rPr>
          <w:rFonts w:hint="eastAsia"/>
          <w:lang w:val="fr-FR"/>
        </w:rPr>
      </w:pPr>
      <w:r w:rsidRPr="007A79DD">
        <w:rPr>
          <w:lang w:val="fr-FR"/>
        </w:rPr>
        <w:t>│  ┌─ ☐ Frais d'inscription ─────────── 5 000 FCFA ───────────┐ │</w:t>
      </w:r>
    </w:p>
    <w:p w14:paraId="265E78FC" w14:textId="77777777" w:rsidR="00B44D94" w:rsidRPr="007A79DD" w:rsidRDefault="00000000">
      <w:pPr>
        <w:pStyle w:val="CodeBlock"/>
        <w:rPr>
          <w:rFonts w:hint="eastAsia"/>
          <w:lang w:val="fr-FR"/>
        </w:rPr>
      </w:pPr>
      <w:r w:rsidRPr="007A79DD">
        <w:rPr>
          <w:lang w:val="fr-FR"/>
        </w:rPr>
        <w:t>│  │  5 000 FCFA dû · 0 FCFA versé                             │ │</w:t>
      </w:r>
    </w:p>
    <w:p w14:paraId="1154323E" w14:textId="77777777" w:rsidR="00B44D94" w:rsidRPr="007A79DD" w:rsidRDefault="00000000">
      <w:pPr>
        <w:pStyle w:val="CodeBlock"/>
        <w:rPr>
          <w:rFonts w:hint="eastAsia"/>
          <w:lang w:val="fr-FR"/>
        </w:rPr>
      </w:pPr>
      <w:r w:rsidRPr="007A79DD">
        <w:rPr>
          <w:lang w:val="fr-FR"/>
        </w:rPr>
        <w:t>│  │  ░░░░░░░░░░░░░░░░░  0% payé                               │ │</w:t>
      </w:r>
    </w:p>
    <w:p w14:paraId="66182E11" w14:textId="77777777" w:rsidR="00B44D94" w:rsidRPr="007A79DD" w:rsidRDefault="00000000">
      <w:pPr>
        <w:pStyle w:val="CodeBlock"/>
        <w:rPr>
          <w:rFonts w:hint="eastAsia"/>
          <w:lang w:val="fr-FR"/>
        </w:rPr>
      </w:pPr>
      <w:r w:rsidRPr="007A79DD">
        <w:rPr>
          <w:lang w:val="fr-FR"/>
        </w:rPr>
        <w:t>│  └───────────────────────────────────────────────────────────┘ │</w:t>
      </w:r>
    </w:p>
    <w:p w14:paraId="48AC2F32" w14:textId="77777777" w:rsidR="00B44D94" w:rsidRPr="007A79DD" w:rsidRDefault="00000000">
      <w:pPr>
        <w:pStyle w:val="CodeBlock"/>
        <w:rPr>
          <w:rFonts w:hint="eastAsia"/>
          <w:lang w:val="fr-FR"/>
        </w:rPr>
      </w:pPr>
      <w:r w:rsidRPr="007A79DD">
        <w:rPr>
          <w:lang w:val="fr-FR"/>
        </w:rPr>
        <w:t>│  ┌─ ✓ Tenue scolaire ─────────────── ✓ Soldée ──────────────┐ │</w:t>
      </w:r>
    </w:p>
    <w:p w14:paraId="109B7605" w14:textId="77777777" w:rsidR="00B44D94" w:rsidRPr="007A79DD" w:rsidRDefault="00000000">
      <w:pPr>
        <w:pStyle w:val="CodeBlock"/>
        <w:rPr>
          <w:rFonts w:hint="eastAsia"/>
          <w:lang w:val="fr-FR"/>
        </w:rPr>
      </w:pPr>
      <w:r w:rsidRPr="007A79DD">
        <w:rPr>
          <w:lang w:val="fr-FR"/>
        </w:rPr>
        <w:t>│  │  10 000 FCFA dû · 10 000 FCFA versé                       │ │</w:t>
      </w:r>
    </w:p>
    <w:p w14:paraId="370B6406" w14:textId="77777777" w:rsidR="00B44D94" w:rsidRPr="007A79DD" w:rsidRDefault="00000000">
      <w:pPr>
        <w:pStyle w:val="CodeBlock"/>
        <w:rPr>
          <w:rFonts w:hint="eastAsia"/>
          <w:lang w:val="fr-FR"/>
        </w:rPr>
      </w:pPr>
      <w:r w:rsidRPr="007A79DD">
        <w:rPr>
          <w:lang w:val="fr-FR"/>
        </w:rPr>
        <w:t>│  │  ████████████████████  100% payé                          │ │</w:t>
      </w:r>
    </w:p>
    <w:p w14:paraId="4B091B96" w14:textId="77777777" w:rsidR="00B44D94" w:rsidRPr="007A79DD" w:rsidRDefault="00000000">
      <w:pPr>
        <w:pStyle w:val="CodeBlock"/>
        <w:rPr>
          <w:rFonts w:hint="eastAsia"/>
          <w:lang w:val="fr-FR"/>
        </w:rPr>
      </w:pPr>
      <w:r w:rsidRPr="007A79DD">
        <w:rPr>
          <w:lang w:val="fr-FR"/>
        </w:rPr>
        <w:t>│  └───────────────────────────────────────────────────────────┘ │</w:t>
      </w:r>
    </w:p>
    <w:p w14:paraId="3774286D" w14:textId="77777777" w:rsidR="00B44D94" w:rsidRPr="007A79DD" w:rsidRDefault="00000000">
      <w:pPr>
        <w:pStyle w:val="CodeBlock"/>
        <w:rPr>
          <w:rFonts w:hint="eastAsia"/>
          <w:lang w:val="fr-FR"/>
        </w:rPr>
      </w:pPr>
      <w:r w:rsidRPr="007A79DD">
        <w:rPr>
          <w:lang w:val="fr-FR"/>
        </w:rPr>
        <w:t>├──── Section 3 : Total &amp; Envoi ─────────────────────────────────┤</w:t>
      </w:r>
    </w:p>
    <w:p w14:paraId="7E3FBCC1" w14:textId="77777777" w:rsidR="00B44D94" w:rsidRPr="007A79DD" w:rsidRDefault="00000000">
      <w:pPr>
        <w:pStyle w:val="CodeBlock"/>
        <w:rPr>
          <w:rFonts w:hint="eastAsia"/>
          <w:lang w:val="fr-FR"/>
        </w:rPr>
      </w:pPr>
      <w:r w:rsidRPr="007A79DD">
        <w:rPr>
          <w:lang w:val="fr-FR"/>
        </w:rPr>
        <w:t>│  Total versé : 55 000 FCFA · 2 rubrique(s)    [Enregistrer]  │</w:t>
      </w:r>
    </w:p>
    <w:p w14:paraId="6E392C2D" w14:textId="77777777" w:rsidR="00B44D94" w:rsidRPr="007A79DD" w:rsidRDefault="00000000">
      <w:pPr>
        <w:pStyle w:val="CodeBlock"/>
        <w:rPr>
          <w:rFonts w:hint="eastAsia"/>
          <w:lang w:val="fr-FR"/>
        </w:rPr>
      </w:pPr>
      <w:r w:rsidRPr="007A79DD">
        <w:rPr>
          <w:lang w:val="fr-FR"/>
        </w:rPr>
        <w:t>└────────────────────────────────────────────────────────────────┘</w:t>
      </w:r>
    </w:p>
    <w:p w14:paraId="2260A220" w14:textId="77777777" w:rsidR="00B44D94" w:rsidRPr="007A79DD" w:rsidRDefault="00B44D94">
      <w:pPr>
        <w:rPr>
          <w:rFonts w:hint="eastAsia"/>
        </w:rPr>
      </w:pPr>
    </w:p>
    <w:p w14:paraId="70386F21" w14:textId="77777777" w:rsidR="00B44D94" w:rsidRPr="007A79DD" w:rsidRDefault="00000000">
      <w:pPr>
        <w:rPr>
          <w:rFonts w:hint="eastAsia"/>
        </w:rPr>
      </w:pPr>
      <w:r w:rsidRPr="007A79DD">
        <w:rPr>
          <w:b/>
        </w:rPr>
        <w:t>Étapes :</w:t>
      </w:r>
    </w:p>
    <w:p w14:paraId="400C2618" w14:textId="77777777" w:rsidR="00B44D94" w:rsidRPr="007A79DD" w:rsidRDefault="00B44D94">
      <w:pPr>
        <w:rPr>
          <w:rFonts w:hint="eastAsia"/>
        </w:rPr>
      </w:pPr>
    </w:p>
    <w:p w14:paraId="2D1E5025" w14:textId="77777777" w:rsidR="00B44D94" w:rsidRPr="007A79DD" w:rsidRDefault="00000000">
      <w:pPr>
        <w:pStyle w:val="Listenumros"/>
        <w:rPr>
          <w:rFonts w:hint="eastAsia"/>
        </w:rPr>
      </w:pPr>
      <w:r w:rsidRPr="007A79DD">
        <w:t>La date du jour est pré-remplie automatiquement</w:t>
      </w:r>
    </w:p>
    <w:p w14:paraId="7EF564B8" w14:textId="77777777" w:rsidR="00B44D94" w:rsidRPr="007A79DD" w:rsidRDefault="00000000">
      <w:pPr>
        <w:pStyle w:val="Listenumros"/>
        <w:rPr>
          <w:rFonts w:hint="eastAsia"/>
        </w:rPr>
      </w:pPr>
      <w:r w:rsidRPr="007A79DD">
        <w:t>Tape dans la **barre de recherche** pour filtrer les élèves par nom, prénom ou classe</w:t>
      </w:r>
    </w:p>
    <w:p w14:paraId="2725D969" w14:textId="77777777" w:rsidR="00B44D94" w:rsidRPr="007A79DD" w:rsidRDefault="00000000">
      <w:pPr>
        <w:pStyle w:val="Listenumros"/>
        <w:rPr>
          <w:rFonts w:hint="eastAsia"/>
        </w:rPr>
      </w:pPr>
      <w:r w:rsidRPr="007A79DD">
        <w:t>Sélectionne l'inscription → la **carte élève** apparaît immédiatement (nom, classe, matricule, statut tarifaire) ; la page défile vers la section rubriques et la situation financière se met à jour dès que l'API répond</w:t>
      </w:r>
    </w:p>
    <w:p w14:paraId="721260A4" w14:textId="77777777" w:rsidR="00B44D94" w:rsidRPr="007A79DD" w:rsidRDefault="00000000">
      <w:pPr>
        <w:pStyle w:val="Listenumros"/>
        <w:rPr>
          <w:rFonts w:hint="eastAsia"/>
        </w:rPr>
      </w:pPr>
      <w:r w:rsidRPr="007A79DD">
        <w:t>Les rubriques se chargent sous forme de **cartes cliquables** :</w:t>
      </w:r>
    </w:p>
    <w:p w14:paraId="46126911" w14:textId="77777777" w:rsidR="00B44D94" w:rsidRPr="007A79DD" w:rsidRDefault="00000000">
      <w:pPr>
        <w:pStyle w:val="Listepuces"/>
        <w:rPr>
          <w:rFonts w:hint="eastAsia"/>
        </w:rPr>
      </w:pPr>
      <w:r w:rsidRPr="007A79DD">
        <w:t>Rubriques **soldées** : grisées, non sélectionnables (badge "✓ Soldée")</w:t>
      </w:r>
    </w:p>
    <w:p w14:paraId="4B5583D2" w14:textId="77777777" w:rsidR="00B44D94" w:rsidRPr="007A79DD" w:rsidRDefault="00000000">
      <w:pPr>
        <w:pStyle w:val="Listepuces"/>
        <w:rPr>
          <w:rFonts w:hint="eastAsia"/>
        </w:rPr>
      </w:pPr>
      <w:r w:rsidRPr="007A79DD">
        <w:t>Rubriques **en attente** : cliquables, affichent le reste à payer</w:t>
      </w:r>
    </w:p>
    <w:p w14:paraId="2AAEF68B" w14:textId="77777777" w:rsidR="00B44D94" w:rsidRPr="007A79DD" w:rsidRDefault="00000000">
      <w:pPr>
        <w:pStyle w:val="Listenumros"/>
        <w:rPr>
          <w:rFonts w:hint="eastAsia"/>
        </w:rPr>
      </w:pPr>
      <w:r w:rsidRPr="007A79DD">
        <w:t>**Cliquer sur une carte** la sélectionne (coche verte) et déploie les champs :</w:t>
      </w:r>
    </w:p>
    <w:p w14:paraId="1534F184" w14:textId="77777777" w:rsidR="00B44D94" w:rsidRPr="007A79DD" w:rsidRDefault="00000000">
      <w:pPr>
        <w:pStyle w:val="Listepuces"/>
        <w:rPr>
          <w:rFonts w:hint="eastAsia"/>
        </w:rPr>
      </w:pPr>
      <w:r w:rsidRPr="007A79DD">
        <w:t>**Montant versé** (pré-rempli avec le solde exact, modifiable)</w:t>
      </w:r>
    </w:p>
    <w:p w14:paraId="2B21FF37" w14:textId="77777777" w:rsidR="00B44D94" w:rsidRPr="007A79DD" w:rsidRDefault="00000000">
      <w:pPr>
        <w:pStyle w:val="Listepuces"/>
        <w:rPr>
          <w:rFonts w:hint="eastAsia"/>
        </w:rPr>
      </w:pPr>
      <w:r w:rsidRPr="007A79DD">
        <w:t>**Échéance** (optionnel)</w:t>
      </w:r>
    </w:p>
    <w:p w14:paraId="5248A58A" w14:textId="77777777" w:rsidR="00B44D94" w:rsidRPr="007A79DD" w:rsidRDefault="00000000">
      <w:pPr>
        <w:pStyle w:val="Listenumros"/>
        <w:rPr>
          <w:rFonts w:hint="eastAsia"/>
        </w:rPr>
      </w:pPr>
      <w:r w:rsidRPr="007A79DD">
        <w:t>**Bouton "⚡ Tout régler"** — sélectionne en un clic toutes les rubriques en attente avec leur solde</w:t>
      </w:r>
    </w:p>
    <w:p w14:paraId="480380B0" w14:textId="77777777" w:rsidR="00B44D94" w:rsidRPr="007A79DD" w:rsidRDefault="00000000">
      <w:pPr>
        <w:pStyle w:val="Listenumros"/>
        <w:rPr>
          <w:rFonts w:hint="eastAsia"/>
        </w:rPr>
      </w:pPr>
      <w:r w:rsidRPr="007A79DD">
        <w:t>Clique sur **Enregistrer le paiement** (actif seulement si ≥ 1 rubrique sélectionnée sans erreur de montant)</w:t>
      </w:r>
    </w:p>
    <w:p w14:paraId="496CCCCF" w14:textId="77777777" w:rsidR="00B44D94" w:rsidRPr="007A79DD" w:rsidRDefault="00B44D94">
      <w:pPr>
        <w:rPr>
          <w:rFonts w:hint="eastAsia"/>
        </w:rPr>
      </w:pPr>
    </w:p>
    <w:p w14:paraId="6DF9F81D" w14:textId="77777777" w:rsidR="00B44D94" w:rsidRPr="007A79DD" w:rsidRDefault="00000000">
      <w:pPr>
        <w:rPr>
          <w:rFonts w:hint="eastAsia"/>
        </w:rPr>
      </w:pPr>
      <w:r w:rsidRPr="007A79DD">
        <w:rPr>
          <w:b/>
        </w:rPr>
        <w:t>Raccourci depuis un profil élève :</w:t>
      </w:r>
      <w:r w:rsidRPr="007A79DD">
        <w:t xml:space="preserve"> L'URL ?inscription=&lt;id&gt; pré-sélectionne l'inscription ET active automatiquement toutes les rubriques en attente avec leur solde.</w:t>
      </w:r>
    </w:p>
    <w:p w14:paraId="29B0655A" w14:textId="77777777" w:rsidR="00B44D94" w:rsidRPr="007A79DD" w:rsidRDefault="00B44D94">
      <w:pPr>
        <w:rPr>
          <w:rFonts w:hint="eastAsia"/>
        </w:rPr>
      </w:pPr>
    </w:p>
    <w:p w14:paraId="6F2CE810" w14:textId="77777777" w:rsidR="00B44D94" w:rsidRPr="007A79DD" w:rsidRDefault="00000000">
      <w:pPr>
        <w:ind w:left="567"/>
        <w:rPr>
          <w:rFonts w:hint="eastAsia"/>
        </w:rPr>
      </w:pPr>
      <w:r w:rsidRPr="007A79DD">
        <w:rPr>
          <w:i/>
          <w:color w:val="555555"/>
          <w:sz w:val="20"/>
        </w:rPr>
        <w:lastRenderedPageBreak/>
        <w:t>**Sélection par clic :** Cliquer n'importe où sur la carte (hors des champs de saisie) bascule la sélection. Les champs de saisie sont masqués quand la carte est désélectionnée — ils ne sont envoyés au serveur que lorsque la carte est sélectionnée.</w:t>
      </w:r>
    </w:p>
    <w:p w14:paraId="28CF9AC3" w14:textId="77777777" w:rsidR="00B44D94" w:rsidRPr="007A79DD" w:rsidRDefault="00B44D94">
      <w:pPr>
        <w:ind w:left="567"/>
        <w:rPr>
          <w:rFonts w:hint="eastAsia"/>
        </w:rPr>
      </w:pPr>
    </w:p>
    <w:p w14:paraId="3F70E283" w14:textId="77777777" w:rsidR="00B44D94" w:rsidRPr="007A79DD" w:rsidRDefault="00000000">
      <w:pPr>
        <w:ind w:left="567"/>
        <w:rPr>
          <w:rFonts w:hint="eastAsia"/>
        </w:rPr>
      </w:pPr>
      <w:r w:rsidRPr="007A79DD">
        <w:rPr>
          <w:i/>
          <w:color w:val="555555"/>
          <w:sz w:val="20"/>
        </w:rPr>
        <w:t>**"Tout régler" :** Le bouton ⚡ n'est visible que lorsqu'au moins une rubrique est en attente. Il sélectionne toutes les cartes non soldées avec leur solde exact sans désélectionner les rubriques déjà cochées.</w:t>
      </w:r>
    </w:p>
    <w:p w14:paraId="68AE93DA" w14:textId="77777777" w:rsidR="00B44D94" w:rsidRPr="007A79DD" w:rsidRDefault="00B44D94">
      <w:pPr>
        <w:ind w:left="567"/>
        <w:rPr>
          <w:rFonts w:hint="eastAsia"/>
        </w:rPr>
      </w:pPr>
    </w:p>
    <w:p w14:paraId="0C6B115A" w14:textId="77777777" w:rsidR="00B44D94" w:rsidRPr="007A79DD" w:rsidRDefault="00000000">
      <w:pPr>
        <w:ind w:left="567"/>
        <w:rPr>
          <w:rFonts w:hint="eastAsia"/>
        </w:rPr>
      </w:pPr>
      <w:r w:rsidRPr="007A79DD">
        <w:rPr>
          <w:i/>
          <w:color w:val="555555"/>
          <w:sz w:val="20"/>
        </w:rPr>
        <w:t>**Compteur de rubriques :** Un badge sous le titre affiche "N en attente · M soldée(s)".</w:t>
      </w:r>
    </w:p>
    <w:p w14:paraId="0285668B" w14:textId="77777777" w:rsidR="00B44D94" w:rsidRPr="007A79DD" w:rsidRDefault="00B44D94">
      <w:pPr>
        <w:ind w:left="567"/>
        <w:rPr>
          <w:rFonts w:hint="eastAsia"/>
        </w:rPr>
      </w:pPr>
    </w:p>
    <w:p w14:paraId="52BB827D" w14:textId="77777777" w:rsidR="00B44D94" w:rsidRPr="007A79DD" w:rsidRDefault="00000000">
      <w:pPr>
        <w:ind w:left="567"/>
        <w:rPr>
          <w:rFonts w:hint="eastAsia"/>
        </w:rPr>
      </w:pPr>
      <w:r w:rsidRPr="007A79DD">
        <w:rPr>
          <w:i/>
          <w:color w:val="555555"/>
          <w:sz w:val="20"/>
        </w:rPr>
        <w:t>**Validation en temps réel :** Si le montant saisi dépasse le reste à payer, la carte affiche une erreur rouge et le bouton "Enregistrer" reste désactivé.</w:t>
      </w:r>
    </w:p>
    <w:p w14:paraId="7E89E4C1" w14:textId="77777777" w:rsidR="00B44D94" w:rsidRPr="007A79DD" w:rsidRDefault="00B44D94">
      <w:pPr>
        <w:ind w:left="567"/>
        <w:rPr>
          <w:rFonts w:hint="eastAsia"/>
        </w:rPr>
      </w:pPr>
    </w:p>
    <w:p w14:paraId="0B19ADD0" w14:textId="77777777" w:rsidR="00B44D94" w:rsidRPr="007A79DD" w:rsidRDefault="00000000">
      <w:pPr>
        <w:ind w:left="567"/>
        <w:rPr>
          <w:rFonts w:hint="eastAsia"/>
        </w:rPr>
      </w:pPr>
      <w:r w:rsidRPr="007A79DD">
        <w:rPr>
          <w:i/>
          <w:color w:val="555555"/>
          <w:sz w:val="20"/>
        </w:rPr>
        <w:t>**Référence obligatoire :** Pour tout mode autre qu'Espèces (Mobile Money, Chèque, Virement), la référence de transaction est exigée.</w:t>
      </w:r>
    </w:p>
    <w:p w14:paraId="732DB50A" w14:textId="77777777" w:rsidR="00B44D94" w:rsidRPr="007A79DD" w:rsidRDefault="00B44D94">
      <w:pPr>
        <w:ind w:left="567"/>
        <w:rPr>
          <w:rFonts w:hint="eastAsia"/>
        </w:rPr>
      </w:pPr>
    </w:p>
    <w:p w14:paraId="3B872E7A" w14:textId="77777777" w:rsidR="00B44D94" w:rsidRPr="007A79DD" w:rsidRDefault="00000000">
      <w:pPr>
        <w:ind w:left="567"/>
        <w:rPr>
          <w:rFonts w:hint="eastAsia"/>
        </w:rPr>
      </w:pPr>
      <w:r w:rsidRPr="007A79DD">
        <w:rPr>
          <w:i/>
          <w:color w:val="555555"/>
          <w:sz w:val="20"/>
        </w:rPr>
        <w:t>**Erreur de configuration :** Si aucun statut élève ou aucun tarif n'est configuré, un message explicite s'affiche avec un lien vers les paramètres.</w:t>
      </w:r>
    </w:p>
    <w:p w14:paraId="4C0EE340" w14:textId="77777777" w:rsidR="00B44D94" w:rsidRPr="007A79DD" w:rsidRDefault="00B44D94">
      <w:pPr>
        <w:rPr>
          <w:rFonts w:hint="eastAsia"/>
        </w:rPr>
      </w:pPr>
    </w:p>
    <w:p w14:paraId="7230DB6C" w14:textId="77777777" w:rsidR="00B44D94" w:rsidRPr="007A79DD" w:rsidRDefault="00000000">
      <w:pPr>
        <w:rPr>
          <w:rFonts w:hint="eastAsia"/>
        </w:rPr>
      </w:pPr>
      <w:r w:rsidRPr="007A79DD">
        <w:rPr>
          <w:b/>
        </w:rPr>
        <w:t>Message succès :</w:t>
      </w:r>
    </w:p>
    <w:p w14:paraId="575EC1E2" w14:textId="77777777" w:rsidR="00B44D94" w:rsidRPr="007A79DD" w:rsidRDefault="00B44D94">
      <w:pPr>
        <w:rPr>
          <w:rFonts w:hint="eastAsia"/>
        </w:rPr>
      </w:pPr>
    </w:p>
    <w:p w14:paraId="6940DA7C" w14:textId="77777777" w:rsidR="00B44D94" w:rsidRPr="007A79DD" w:rsidRDefault="00000000">
      <w:pPr>
        <w:pStyle w:val="CodeBlock"/>
        <w:rPr>
          <w:rFonts w:hint="eastAsia"/>
          <w:lang w:val="fr-FR"/>
        </w:rPr>
      </w:pPr>
      <w:r w:rsidRPr="007A79DD">
        <w:rPr>
          <w:lang w:val="fr-FR"/>
        </w:rPr>
        <w:t>╔══════════════════════════════════════════════════════╗</w:t>
      </w:r>
    </w:p>
    <w:p w14:paraId="780AA9A6" w14:textId="77777777" w:rsidR="00B44D94" w:rsidRPr="007A79DD" w:rsidRDefault="00000000">
      <w:pPr>
        <w:pStyle w:val="CodeBlock"/>
        <w:rPr>
          <w:rFonts w:hint="eastAsia"/>
          <w:lang w:val="fr-FR"/>
        </w:rPr>
      </w:pPr>
      <w:r w:rsidRPr="007A79DD">
        <w:rPr>
          <w:lang w:val="fr-FR"/>
        </w:rPr>
        <w:t>║  ✅ 2 paiement(s) enregistré(s)                      ║</w:t>
      </w:r>
    </w:p>
    <w:p w14:paraId="4C1B4701" w14:textId="77777777" w:rsidR="00B44D94" w:rsidRPr="007A79DD" w:rsidRDefault="00000000">
      <w:pPr>
        <w:pStyle w:val="CodeBlock"/>
        <w:rPr>
          <w:rFonts w:hint="eastAsia"/>
          <w:lang w:val="fr-FR"/>
        </w:rPr>
      </w:pPr>
      <w:r w:rsidRPr="007A79DD">
        <w:rPr>
          <w:lang w:val="fr-FR"/>
        </w:rPr>
        <w:t>║  SAWADOGO Aminata — Total : 35 000 FCFA              ║</w:t>
      </w:r>
    </w:p>
    <w:p w14:paraId="4D7FDB63" w14:textId="77777777" w:rsidR="00B44D94" w:rsidRPr="007A79DD" w:rsidRDefault="00000000">
      <w:pPr>
        <w:pStyle w:val="CodeBlock"/>
        <w:rPr>
          <w:rFonts w:hint="eastAsia"/>
          <w:lang w:val="fr-FR"/>
        </w:rPr>
      </w:pPr>
      <w:r w:rsidRPr="007A79DD">
        <w:rPr>
          <w:lang w:val="fr-FR"/>
        </w:rPr>
        <w:t>╚══════════════════════════════════════════════════════╝</w:t>
      </w:r>
    </w:p>
    <w:p w14:paraId="3D103FA1" w14:textId="77777777" w:rsidR="00B44D94" w:rsidRPr="007A79DD" w:rsidRDefault="00B44D94">
      <w:pPr>
        <w:rPr>
          <w:rFonts w:hint="eastAsia"/>
        </w:rPr>
      </w:pPr>
    </w:p>
    <w:p w14:paraId="3365D516" w14:textId="77777777" w:rsidR="00B44D94" w:rsidRPr="007A79DD" w:rsidRDefault="00000000">
      <w:pPr>
        <w:jc w:val="center"/>
        <w:rPr>
          <w:rFonts w:hint="eastAsia"/>
        </w:rPr>
      </w:pPr>
      <w:r w:rsidRPr="007A79DD">
        <w:rPr>
          <w:color w:val="CCCCCC"/>
          <w:sz w:val="16"/>
        </w:rPr>
        <w:t>────────────────────────────────────────────────────────────</w:t>
      </w:r>
    </w:p>
    <w:p w14:paraId="64AC7F69" w14:textId="77777777" w:rsidR="00B44D94" w:rsidRPr="007A79DD" w:rsidRDefault="00B44D94">
      <w:pPr>
        <w:rPr>
          <w:rFonts w:hint="eastAsia"/>
        </w:rPr>
      </w:pPr>
    </w:p>
    <w:p w14:paraId="48A0D7DB" w14:textId="77777777" w:rsidR="00B44D94" w:rsidRPr="007A79DD" w:rsidRDefault="00000000">
      <w:pPr>
        <w:pStyle w:val="Titre3"/>
      </w:pPr>
      <w:r w:rsidRPr="007A79DD">
        <w:t>9.2 Tableau de Bord Financier</w:t>
      </w:r>
    </w:p>
    <w:p w14:paraId="5D85B7EF" w14:textId="77777777" w:rsidR="00B44D94" w:rsidRPr="007A79DD" w:rsidRDefault="00B44D94">
      <w:pPr>
        <w:rPr>
          <w:rFonts w:hint="eastAsia"/>
        </w:rPr>
      </w:pPr>
    </w:p>
    <w:p w14:paraId="6DEE41AF" w14:textId="77777777" w:rsidR="00B44D94" w:rsidRPr="007A79DD" w:rsidRDefault="00000000">
      <w:pPr>
        <w:rPr>
          <w:rFonts w:hint="eastAsia"/>
        </w:rPr>
      </w:pPr>
      <w:r w:rsidRPr="007A79DD">
        <w:rPr>
          <w:b/>
        </w:rPr>
        <w:t>Accès :</w:t>
      </w:r>
      <w:r w:rsidRPr="007A79DD">
        <w:t xml:space="preserve"> Finances</w:t>
      </w:r>
    </w:p>
    <w:p w14:paraId="685ACC0F" w14:textId="77777777" w:rsidR="00B44D94" w:rsidRPr="007A79DD" w:rsidRDefault="00B44D94">
      <w:pPr>
        <w:rPr>
          <w:rFonts w:hint="eastAsia"/>
        </w:rPr>
      </w:pPr>
    </w:p>
    <w:p w14:paraId="7E535474" w14:textId="77777777" w:rsidR="00B44D94" w:rsidRPr="007A79DD" w:rsidRDefault="00000000">
      <w:pPr>
        <w:rPr>
          <w:rFonts w:hint="eastAsia"/>
        </w:rPr>
      </w:pPr>
      <w:r w:rsidRPr="007A79DD">
        <w:t xml:space="preserve">La page d'accueil des finances affiche la </w:t>
      </w:r>
      <w:r w:rsidRPr="007A79DD">
        <w:rPr>
          <w:b/>
        </w:rPr>
        <w:t>dernière transaction</w:t>
      </w:r>
      <w:r w:rsidRPr="007A79DD">
        <w:t xml:space="preserve"> de chaque élève inscrit pour l'année en cours.</w:t>
      </w:r>
    </w:p>
    <w:p w14:paraId="5DDBF3C1" w14:textId="77777777" w:rsidR="00B44D94" w:rsidRPr="007A79DD" w:rsidRDefault="00B44D94">
      <w:pPr>
        <w:rPr>
          <w:rFonts w:hint="eastAsia"/>
        </w:rPr>
      </w:pPr>
    </w:p>
    <w:p w14:paraId="5A2318A4" w14:textId="77777777" w:rsidR="00B44D94" w:rsidRPr="007A79DD" w:rsidRDefault="00000000">
      <w:pPr>
        <w:pStyle w:val="CodeBlock"/>
        <w:rPr>
          <w:rFonts w:hint="eastAsia"/>
          <w:lang w:val="fr-FR"/>
        </w:rPr>
      </w:pPr>
      <w:r w:rsidRPr="007A79DD">
        <w:rPr>
          <w:lang w:val="fr-FR"/>
        </w:rPr>
        <w:t>┌──────────────────────────────────────────────────────────────────────────┐</w:t>
      </w:r>
    </w:p>
    <w:p w14:paraId="0F752A24" w14:textId="77777777" w:rsidR="00B44D94" w:rsidRPr="007A79DD" w:rsidRDefault="00000000">
      <w:pPr>
        <w:pStyle w:val="CodeBlock"/>
        <w:rPr>
          <w:rFonts w:hint="eastAsia"/>
          <w:lang w:val="fr-FR"/>
        </w:rPr>
      </w:pPr>
      <w:r w:rsidRPr="007A79DD">
        <w:rPr>
          <w:lang w:val="fr-FR"/>
        </w:rPr>
        <w:lastRenderedPageBreak/>
        <w:t>│  💰 Finances &amp; Scolarité — 2025-2026                                     │</w:t>
      </w:r>
    </w:p>
    <w:p w14:paraId="1CDE6366" w14:textId="77777777" w:rsidR="00B44D94" w:rsidRPr="007A79DD" w:rsidRDefault="00000000">
      <w:pPr>
        <w:pStyle w:val="CodeBlock"/>
        <w:rPr>
          <w:rFonts w:hint="eastAsia"/>
          <w:lang w:val="fr-FR"/>
        </w:rPr>
      </w:pPr>
      <w:r w:rsidRPr="007A79DD">
        <w:rPr>
          <w:lang w:val="fr-FR"/>
        </w:rPr>
        <w:t>│  Total encaissé : 12 450 000 FCFA · 847 transactions                    │</w:t>
      </w:r>
    </w:p>
    <w:p w14:paraId="1A97FC00" w14:textId="77777777" w:rsidR="00B44D94" w:rsidRPr="007A79DD" w:rsidRDefault="00000000">
      <w:pPr>
        <w:pStyle w:val="CodeBlock"/>
        <w:rPr>
          <w:rFonts w:hint="eastAsia"/>
          <w:lang w:val="fr-FR"/>
        </w:rPr>
      </w:pPr>
      <w:r w:rsidRPr="007A79DD">
        <w:rPr>
          <w:lang w:val="fr-FR"/>
        </w:rPr>
        <w:t>├──────────────────┬───────────────┬───────────────┬──────────────────────┤</w:t>
      </w:r>
    </w:p>
    <w:p w14:paraId="53AB4B77" w14:textId="77777777" w:rsidR="00B44D94" w:rsidRPr="007A79DD" w:rsidRDefault="00000000">
      <w:pPr>
        <w:pStyle w:val="CodeBlock"/>
        <w:rPr>
          <w:rFonts w:hint="eastAsia"/>
          <w:lang w:val="fr-FR"/>
        </w:rPr>
      </w:pPr>
      <w:r w:rsidRPr="007A79DD">
        <w:rPr>
          <w:lang w:val="fr-FR"/>
        </w:rPr>
        <w:t>│  Élève           │ Classe        │ Dernière rubr.│ Date · Montant        │</w:t>
      </w:r>
    </w:p>
    <w:p w14:paraId="6D7AE84C" w14:textId="77777777" w:rsidR="00B44D94" w:rsidRPr="007A79DD" w:rsidRDefault="00000000">
      <w:pPr>
        <w:pStyle w:val="CodeBlock"/>
        <w:rPr>
          <w:rFonts w:hint="eastAsia"/>
          <w:lang w:val="fr-FR"/>
        </w:rPr>
      </w:pPr>
      <w:r w:rsidRPr="007A79DD">
        <w:rPr>
          <w:lang w:val="fr-FR"/>
        </w:rPr>
        <w:t>├──────────────────┼───────────────┼───────────────┼──────────────────────┤</w:t>
      </w:r>
    </w:p>
    <w:p w14:paraId="1F2EA42C" w14:textId="77777777" w:rsidR="00B44D94" w:rsidRPr="007A79DD" w:rsidRDefault="00000000">
      <w:pPr>
        <w:pStyle w:val="CodeBlock"/>
        <w:rPr>
          <w:rFonts w:hint="eastAsia"/>
          <w:lang w:val="fr-FR"/>
        </w:rPr>
      </w:pPr>
      <w:r w:rsidRPr="007A79DD">
        <w:rPr>
          <w:lang w:val="fr-FR"/>
        </w:rPr>
        <w:t>│  KONÉ Fatou      │ CM2 A         │ Scolarité     │ 10/03/2026 · 15 000  │</w:t>
      </w:r>
    </w:p>
    <w:p w14:paraId="5B5CE980" w14:textId="77777777" w:rsidR="00B44D94" w:rsidRPr="007A79DD" w:rsidRDefault="00000000">
      <w:pPr>
        <w:pStyle w:val="CodeBlock"/>
        <w:rPr>
          <w:rFonts w:hint="eastAsia"/>
          <w:lang w:val="fr-FR"/>
        </w:rPr>
      </w:pPr>
      <w:r w:rsidRPr="007A79DD">
        <w:rPr>
          <w:lang w:val="fr-FR"/>
        </w:rPr>
        <w:t>│  SAWADOGO A.     │ Terminale A   │ Inscription   │ 08/03/2026 · 10 000  │</w:t>
      </w:r>
    </w:p>
    <w:p w14:paraId="1676B236" w14:textId="77777777" w:rsidR="00B44D94" w:rsidRPr="007A79DD" w:rsidRDefault="00000000">
      <w:pPr>
        <w:pStyle w:val="CodeBlock"/>
        <w:rPr>
          <w:rFonts w:hint="eastAsia"/>
          <w:lang w:val="fr-FR"/>
        </w:rPr>
      </w:pPr>
      <w:r w:rsidRPr="007A79DD">
        <w:rPr>
          <w:lang w:val="fr-FR"/>
        </w:rPr>
        <w:t>│  …               │ …             │ …             │ …                    │</w:t>
      </w:r>
    </w:p>
    <w:p w14:paraId="629F8BDF" w14:textId="77777777" w:rsidR="00B44D94" w:rsidRPr="007A79DD" w:rsidRDefault="00000000">
      <w:pPr>
        <w:pStyle w:val="CodeBlock"/>
        <w:rPr>
          <w:rFonts w:hint="eastAsia"/>
          <w:lang w:val="fr-FR"/>
        </w:rPr>
      </w:pPr>
      <w:r w:rsidRPr="007A79DD">
        <w:rPr>
          <w:lang w:val="fr-FR"/>
        </w:rPr>
        <w:t>└──────────────────┴───────────────┴───────────────┴──────────────────────┘</w:t>
      </w:r>
    </w:p>
    <w:p w14:paraId="1DC5C414" w14:textId="77777777" w:rsidR="00B44D94" w:rsidRPr="007A79DD" w:rsidRDefault="00B44D94">
      <w:pPr>
        <w:rPr>
          <w:rFonts w:hint="eastAsia"/>
        </w:rPr>
      </w:pPr>
    </w:p>
    <w:p w14:paraId="46FFF37B" w14:textId="77777777" w:rsidR="00B44D94" w:rsidRPr="007A79DD" w:rsidRDefault="00000000">
      <w:pPr>
        <w:rPr>
          <w:rFonts w:hint="eastAsia"/>
        </w:rPr>
      </w:pPr>
      <w:r w:rsidRPr="007A79DD">
        <w:t xml:space="preserve">Clique sur un élève pour accéder à sa </w:t>
      </w:r>
      <w:r w:rsidRPr="007A79DD">
        <w:rPr>
          <w:b/>
        </w:rPr>
        <w:t>situation financière complète</w:t>
      </w:r>
      <w:r w:rsidRPr="007A79DD">
        <w:t>.</w:t>
      </w:r>
    </w:p>
    <w:p w14:paraId="642C82B5" w14:textId="77777777" w:rsidR="00B44D94" w:rsidRPr="007A79DD" w:rsidRDefault="00B44D94">
      <w:pPr>
        <w:rPr>
          <w:rFonts w:hint="eastAsia"/>
        </w:rPr>
      </w:pPr>
    </w:p>
    <w:p w14:paraId="1A9F4F78" w14:textId="77777777" w:rsidR="00B44D94" w:rsidRPr="007A79DD" w:rsidRDefault="00000000">
      <w:pPr>
        <w:jc w:val="center"/>
        <w:rPr>
          <w:rFonts w:hint="eastAsia"/>
        </w:rPr>
      </w:pPr>
      <w:r w:rsidRPr="007A79DD">
        <w:rPr>
          <w:color w:val="CCCCCC"/>
          <w:sz w:val="16"/>
        </w:rPr>
        <w:t>────────────────────────────────────────────────────────────</w:t>
      </w:r>
    </w:p>
    <w:p w14:paraId="6CB86FC7" w14:textId="77777777" w:rsidR="00B44D94" w:rsidRPr="007A79DD" w:rsidRDefault="00B44D94">
      <w:pPr>
        <w:rPr>
          <w:rFonts w:hint="eastAsia"/>
        </w:rPr>
      </w:pPr>
    </w:p>
    <w:p w14:paraId="7AA5268B" w14:textId="77777777" w:rsidR="00B44D94" w:rsidRPr="007A79DD" w:rsidRDefault="00000000">
      <w:pPr>
        <w:pStyle w:val="Titre3"/>
      </w:pPr>
      <w:r w:rsidRPr="007A79DD">
        <w:t>9.3 Consulter les Frais d'un Élève — Situation Financière</w:t>
      </w:r>
    </w:p>
    <w:p w14:paraId="2CC48913" w14:textId="77777777" w:rsidR="00B44D94" w:rsidRPr="007A79DD" w:rsidRDefault="00B44D94">
      <w:pPr>
        <w:rPr>
          <w:rFonts w:hint="eastAsia"/>
        </w:rPr>
      </w:pPr>
    </w:p>
    <w:p w14:paraId="0ACB6B02" w14:textId="77777777" w:rsidR="00B44D94" w:rsidRPr="007A79DD" w:rsidRDefault="00000000">
      <w:pPr>
        <w:rPr>
          <w:rFonts w:hint="eastAsia"/>
        </w:rPr>
      </w:pPr>
      <w:r w:rsidRPr="007A79DD">
        <w:rPr>
          <w:b/>
        </w:rPr>
        <w:t>Accès :</w:t>
      </w:r>
      <w:r w:rsidRPr="007A79DD">
        <w:t xml:space="preserve"> Finances → [nom de l'élève] → Situation financière</w:t>
      </w:r>
    </w:p>
    <w:p w14:paraId="38D4DBAE" w14:textId="77777777" w:rsidR="00B44D94" w:rsidRPr="007A79DD" w:rsidRDefault="00B44D94">
      <w:pPr>
        <w:rPr>
          <w:rFonts w:hint="eastAsia"/>
        </w:rPr>
      </w:pPr>
    </w:p>
    <w:p w14:paraId="58FC85A4" w14:textId="77777777" w:rsidR="00B44D94" w:rsidRPr="007A79DD" w:rsidRDefault="00000000">
      <w:pPr>
        <w:rPr>
          <w:rFonts w:hint="eastAsia"/>
        </w:rPr>
      </w:pPr>
      <w:r w:rsidRPr="007A79DD">
        <w:rPr>
          <w:b/>
        </w:rPr>
        <w:t>Interface (redesignée — v2) :</w:t>
      </w:r>
    </w:p>
    <w:p w14:paraId="6A9FBFD7" w14:textId="77777777" w:rsidR="00B44D94" w:rsidRPr="007A79DD" w:rsidRDefault="00B44D94">
      <w:pPr>
        <w:rPr>
          <w:rFonts w:hint="eastAsia"/>
        </w:rPr>
      </w:pPr>
    </w:p>
    <w:p w14:paraId="0D8F7E17" w14:textId="77777777" w:rsidR="00B44D94" w:rsidRPr="007A79DD" w:rsidRDefault="00000000">
      <w:pPr>
        <w:rPr>
          <w:rFonts w:hint="eastAsia"/>
        </w:rPr>
      </w:pPr>
      <w:r w:rsidRPr="007A79DD">
        <w:t>La page utilise une mise en page deux colonnes (sit-layout) :</w:t>
      </w:r>
    </w:p>
    <w:p w14:paraId="54E4E9CF" w14:textId="77777777" w:rsidR="00B44D94" w:rsidRPr="007A79DD" w:rsidRDefault="00B44D94">
      <w:pPr>
        <w:rPr>
          <w:rFonts w:hint="eastAsia"/>
        </w:rPr>
      </w:pPr>
    </w:p>
    <w:p w14:paraId="6CEA7F8A" w14:textId="77777777" w:rsidR="00B44D94" w:rsidRPr="007A79DD" w:rsidRDefault="00000000">
      <w:pPr>
        <w:rPr>
          <w:rFonts w:hint="eastAsia"/>
        </w:rPr>
      </w:pPr>
      <w:r w:rsidRPr="007A79DD">
        <w:rPr>
          <w:b/>
        </w:rPr>
        <w:t>Colonne gauche (sidebar) — 4 cartes :</w:t>
      </w:r>
    </w:p>
    <w:p w14:paraId="7B2BCD10"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2C075A60" w14:textId="77777777">
        <w:trPr>
          <w:jc w:val="center"/>
        </w:trPr>
        <w:tc>
          <w:tcPr>
            <w:tcW w:w="4320" w:type="dxa"/>
          </w:tcPr>
          <w:p w14:paraId="5A66C96F" w14:textId="77777777" w:rsidR="00B44D94" w:rsidRPr="007A79DD" w:rsidRDefault="00000000">
            <w:pPr>
              <w:rPr>
                <w:rFonts w:hint="eastAsia"/>
              </w:rPr>
            </w:pPr>
            <w:r w:rsidRPr="007A79DD">
              <w:rPr>
                <w:b/>
                <w:sz w:val="20"/>
              </w:rPr>
              <w:t>Carte</w:t>
            </w:r>
          </w:p>
        </w:tc>
        <w:tc>
          <w:tcPr>
            <w:tcW w:w="4320" w:type="dxa"/>
          </w:tcPr>
          <w:p w14:paraId="344A9372" w14:textId="77777777" w:rsidR="00B44D94" w:rsidRPr="007A79DD" w:rsidRDefault="00000000">
            <w:pPr>
              <w:rPr>
                <w:rFonts w:hint="eastAsia"/>
              </w:rPr>
            </w:pPr>
            <w:r w:rsidRPr="007A79DD">
              <w:rPr>
                <w:b/>
                <w:sz w:val="20"/>
              </w:rPr>
              <w:t>Contenu</w:t>
            </w:r>
          </w:p>
        </w:tc>
      </w:tr>
      <w:tr w:rsidR="00B44D94" w:rsidRPr="007A79DD" w14:paraId="46ACEE06" w14:textId="77777777">
        <w:trPr>
          <w:jc w:val="center"/>
        </w:trPr>
        <w:tc>
          <w:tcPr>
            <w:tcW w:w="4320" w:type="dxa"/>
          </w:tcPr>
          <w:p w14:paraId="3122E62C" w14:textId="77777777" w:rsidR="00B44D94" w:rsidRPr="007A79DD" w:rsidRDefault="00000000">
            <w:pPr>
              <w:rPr>
                <w:rFonts w:hint="eastAsia"/>
              </w:rPr>
            </w:pPr>
            <w:r w:rsidRPr="007A79DD">
              <w:rPr>
                <w:sz w:val="18"/>
              </w:rPr>
              <w:t>**Résumé Financier**</w:t>
            </w:r>
          </w:p>
        </w:tc>
        <w:tc>
          <w:tcPr>
            <w:tcW w:w="4320" w:type="dxa"/>
          </w:tcPr>
          <w:p w14:paraId="22E502E6" w14:textId="77777777" w:rsidR="00B44D94" w:rsidRPr="007A79DD" w:rsidRDefault="00000000">
            <w:pPr>
              <w:rPr>
                <w:rFonts w:hint="eastAsia"/>
              </w:rPr>
            </w:pPr>
            <w:r w:rsidRPr="007A79DD">
              <w:rPr>
                <w:sz w:val="18"/>
              </w:rPr>
              <w:t>Frais bruts (si bourse), Réductions, Total Dû, Total Versé, Remboursé, barre de progression, **Reste à Payer** en grand</w:t>
            </w:r>
          </w:p>
        </w:tc>
      </w:tr>
      <w:tr w:rsidR="00B44D94" w:rsidRPr="007A79DD" w14:paraId="7BD98D29" w14:textId="77777777">
        <w:trPr>
          <w:jc w:val="center"/>
        </w:trPr>
        <w:tc>
          <w:tcPr>
            <w:tcW w:w="4320" w:type="dxa"/>
          </w:tcPr>
          <w:p w14:paraId="7334260E" w14:textId="77777777" w:rsidR="00B44D94" w:rsidRPr="007A79DD" w:rsidRDefault="00000000">
            <w:pPr>
              <w:rPr>
                <w:rFonts w:hint="eastAsia"/>
              </w:rPr>
            </w:pPr>
            <w:r w:rsidRPr="007A79DD">
              <w:rPr>
                <w:sz w:val="18"/>
              </w:rPr>
              <w:t>**Rubriques à Payer**</w:t>
            </w:r>
          </w:p>
        </w:tc>
        <w:tc>
          <w:tcPr>
            <w:tcW w:w="4320" w:type="dxa"/>
          </w:tcPr>
          <w:p w14:paraId="32A4EB09" w14:textId="77777777" w:rsidR="00B44D94" w:rsidRPr="007A79DD" w:rsidRDefault="00000000">
            <w:pPr>
              <w:rPr>
                <w:rFonts w:hint="eastAsia"/>
              </w:rPr>
            </w:pPr>
            <w:r w:rsidRPr="007A79DD">
              <w:rPr>
                <w:sz w:val="18"/>
              </w:rPr>
              <w:t>Liste des rubriques avec montant par ligne</w:t>
            </w:r>
          </w:p>
        </w:tc>
      </w:tr>
      <w:tr w:rsidR="00B44D94" w:rsidRPr="007A79DD" w14:paraId="1EFA48C4" w14:textId="77777777">
        <w:trPr>
          <w:jc w:val="center"/>
        </w:trPr>
        <w:tc>
          <w:tcPr>
            <w:tcW w:w="4320" w:type="dxa"/>
          </w:tcPr>
          <w:p w14:paraId="64095661" w14:textId="77777777" w:rsidR="00B44D94" w:rsidRPr="007A79DD" w:rsidRDefault="00000000">
            <w:pPr>
              <w:rPr>
                <w:rFonts w:hint="eastAsia"/>
              </w:rPr>
            </w:pPr>
            <w:r w:rsidRPr="007A79DD">
              <w:rPr>
                <w:sz w:val="18"/>
              </w:rPr>
              <w:t>**Bourses &amp; Aides**</w:t>
            </w:r>
          </w:p>
        </w:tc>
        <w:tc>
          <w:tcPr>
            <w:tcW w:w="4320" w:type="dxa"/>
          </w:tcPr>
          <w:p w14:paraId="5543A413" w14:textId="77777777" w:rsidR="00B44D94" w:rsidRPr="007A79DD" w:rsidRDefault="00000000">
            <w:pPr>
              <w:rPr>
                <w:rFonts w:hint="eastAsia"/>
              </w:rPr>
            </w:pPr>
            <w:r w:rsidRPr="007A79DD">
              <w:rPr>
                <w:sz w:val="18"/>
              </w:rPr>
              <w:t>Bourses attribuées avec montant réduit, actions Modifier/Supprimer, total réductions</w:t>
            </w:r>
          </w:p>
        </w:tc>
      </w:tr>
      <w:tr w:rsidR="00B44D94" w:rsidRPr="007A79DD" w14:paraId="07FB82CB" w14:textId="77777777">
        <w:trPr>
          <w:jc w:val="center"/>
        </w:trPr>
        <w:tc>
          <w:tcPr>
            <w:tcW w:w="4320" w:type="dxa"/>
          </w:tcPr>
          <w:p w14:paraId="02C65535" w14:textId="77777777" w:rsidR="00B44D94" w:rsidRPr="007A79DD" w:rsidRDefault="00000000">
            <w:pPr>
              <w:rPr>
                <w:rFonts w:hint="eastAsia"/>
              </w:rPr>
            </w:pPr>
            <w:r w:rsidRPr="007A79DD">
              <w:rPr>
                <w:sz w:val="18"/>
              </w:rPr>
              <w:t>**Informations**</w:t>
            </w:r>
          </w:p>
        </w:tc>
        <w:tc>
          <w:tcPr>
            <w:tcW w:w="4320" w:type="dxa"/>
          </w:tcPr>
          <w:p w14:paraId="0DBF891B" w14:textId="77777777" w:rsidR="00B44D94" w:rsidRPr="007A79DD" w:rsidRDefault="00000000">
            <w:pPr>
              <w:rPr>
                <w:rFonts w:hint="eastAsia"/>
              </w:rPr>
            </w:pPr>
            <w:r w:rsidRPr="007A79DD">
              <w:rPr>
                <w:sz w:val="18"/>
              </w:rPr>
              <w:t>Matricule, Année scolaire, Statut inscription, Statut élève</w:t>
            </w:r>
          </w:p>
        </w:tc>
      </w:tr>
    </w:tbl>
    <w:p w14:paraId="56D54FC8" w14:textId="77777777" w:rsidR="00B44D94" w:rsidRPr="007A79DD" w:rsidRDefault="00B44D94">
      <w:pPr>
        <w:rPr>
          <w:rFonts w:hint="eastAsia"/>
        </w:rPr>
      </w:pPr>
    </w:p>
    <w:p w14:paraId="506281AC" w14:textId="77777777" w:rsidR="00B44D94" w:rsidRPr="007A79DD" w:rsidRDefault="00B44D94">
      <w:pPr>
        <w:rPr>
          <w:rFonts w:hint="eastAsia"/>
        </w:rPr>
      </w:pPr>
    </w:p>
    <w:p w14:paraId="6E159167" w14:textId="77777777" w:rsidR="00B44D94" w:rsidRPr="007A79DD" w:rsidRDefault="00000000">
      <w:pPr>
        <w:rPr>
          <w:rFonts w:hint="eastAsia"/>
        </w:rPr>
      </w:pPr>
      <w:r w:rsidRPr="007A79DD">
        <w:rPr>
          <w:b/>
        </w:rPr>
        <w:t>Colonne droite (main) — jusqu'à 4 cartes :</w:t>
      </w:r>
    </w:p>
    <w:p w14:paraId="4C78082A"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0E1A4F23" w14:textId="77777777">
        <w:trPr>
          <w:jc w:val="center"/>
        </w:trPr>
        <w:tc>
          <w:tcPr>
            <w:tcW w:w="4320" w:type="dxa"/>
          </w:tcPr>
          <w:p w14:paraId="33DE14E4" w14:textId="77777777" w:rsidR="00B44D94" w:rsidRPr="007A79DD" w:rsidRDefault="00000000">
            <w:pPr>
              <w:rPr>
                <w:rFonts w:hint="eastAsia"/>
              </w:rPr>
            </w:pPr>
            <w:r w:rsidRPr="007A79DD">
              <w:rPr>
                <w:b/>
                <w:sz w:val="20"/>
              </w:rPr>
              <w:t>Carte</w:t>
            </w:r>
          </w:p>
        </w:tc>
        <w:tc>
          <w:tcPr>
            <w:tcW w:w="4320" w:type="dxa"/>
          </w:tcPr>
          <w:p w14:paraId="69D43C4D" w14:textId="77777777" w:rsidR="00B44D94" w:rsidRPr="007A79DD" w:rsidRDefault="00000000">
            <w:pPr>
              <w:rPr>
                <w:rFonts w:hint="eastAsia"/>
              </w:rPr>
            </w:pPr>
            <w:r w:rsidRPr="007A79DD">
              <w:rPr>
                <w:b/>
                <w:sz w:val="20"/>
              </w:rPr>
              <w:t>Contenu</w:t>
            </w:r>
          </w:p>
        </w:tc>
      </w:tr>
      <w:tr w:rsidR="00B44D94" w:rsidRPr="007A79DD" w14:paraId="1D159F6C" w14:textId="77777777">
        <w:trPr>
          <w:jc w:val="center"/>
        </w:trPr>
        <w:tc>
          <w:tcPr>
            <w:tcW w:w="4320" w:type="dxa"/>
          </w:tcPr>
          <w:p w14:paraId="225A9A2E" w14:textId="77777777" w:rsidR="00B44D94" w:rsidRPr="007A79DD" w:rsidRDefault="00000000">
            <w:pPr>
              <w:rPr>
                <w:rFonts w:hint="eastAsia"/>
              </w:rPr>
            </w:pPr>
            <w:r w:rsidRPr="007A79DD">
              <w:rPr>
                <w:sz w:val="18"/>
              </w:rPr>
              <w:t>**Échéancier de Paiement**</w:t>
            </w:r>
          </w:p>
        </w:tc>
        <w:tc>
          <w:tcPr>
            <w:tcW w:w="4320" w:type="dxa"/>
          </w:tcPr>
          <w:p w14:paraId="08D98D7D" w14:textId="77777777" w:rsidR="00B44D94" w:rsidRPr="007A79DD" w:rsidRDefault="00000000">
            <w:pPr>
              <w:rPr>
                <w:rFonts w:hint="eastAsia"/>
              </w:rPr>
            </w:pPr>
            <w:r w:rsidRPr="007A79DD">
              <w:rPr>
                <w:sz w:val="18"/>
              </w:rPr>
              <w:t>Tableau des tranches (libellé, date limite, montant, statut Payé/En attente), actions modifier/supprimer, bouton Ajouter</w:t>
            </w:r>
          </w:p>
        </w:tc>
      </w:tr>
      <w:tr w:rsidR="00B44D94" w:rsidRPr="007A79DD" w14:paraId="622C741F" w14:textId="77777777">
        <w:trPr>
          <w:jc w:val="center"/>
        </w:trPr>
        <w:tc>
          <w:tcPr>
            <w:tcW w:w="4320" w:type="dxa"/>
          </w:tcPr>
          <w:p w14:paraId="6191AFC0" w14:textId="77777777" w:rsidR="00B44D94" w:rsidRPr="007A79DD" w:rsidRDefault="00000000">
            <w:pPr>
              <w:rPr>
                <w:rFonts w:hint="eastAsia"/>
              </w:rPr>
            </w:pPr>
            <w:r w:rsidRPr="007A79DD">
              <w:rPr>
                <w:sz w:val="18"/>
              </w:rPr>
              <w:t>**Historique des Versements**</w:t>
            </w:r>
          </w:p>
        </w:tc>
        <w:tc>
          <w:tcPr>
            <w:tcW w:w="4320" w:type="dxa"/>
          </w:tcPr>
          <w:p w14:paraId="2D103776" w14:textId="77777777" w:rsidR="00B44D94" w:rsidRPr="007A79DD" w:rsidRDefault="00000000">
            <w:pPr>
              <w:rPr>
                <w:rFonts w:hint="eastAsia"/>
              </w:rPr>
            </w:pPr>
            <w:r w:rsidRPr="007A79DD">
              <w:rPr>
                <w:sz w:val="18"/>
              </w:rPr>
              <w:t>Tableau date/rubrique/mode/référence/montant, bouton rembourser, lien PDF</w:t>
            </w:r>
          </w:p>
        </w:tc>
      </w:tr>
      <w:tr w:rsidR="00B44D94" w:rsidRPr="007A79DD" w14:paraId="641F0BF5" w14:textId="77777777">
        <w:trPr>
          <w:jc w:val="center"/>
        </w:trPr>
        <w:tc>
          <w:tcPr>
            <w:tcW w:w="4320" w:type="dxa"/>
          </w:tcPr>
          <w:p w14:paraId="5E6FA353" w14:textId="77777777" w:rsidR="00B44D94" w:rsidRPr="007A79DD" w:rsidRDefault="00000000">
            <w:pPr>
              <w:rPr>
                <w:rFonts w:hint="eastAsia"/>
              </w:rPr>
            </w:pPr>
            <w:r w:rsidRPr="007A79DD">
              <w:rPr>
                <w:sz w:val="18"/>
              </w:rPr>
              <w:t>**Remboursements**</w:t>
            </w:r>
          </w:p>
        </w:tc>
        <w:tc>
          <w:tcPr>
            <w:tcW w:w="4320" w:type="dxa"/>
          </w:tcPr>
          <w:p w14:paraId="7BD98DBA" w14:textId="77777777" w:rsidR="00B44D94" w:rsidRPr="007A79DD" w:rsidRDefault="00000000">
            <w:pPr>
              <w:rPr>
                <w:rFonts w:hint="eastAsia"/>
              </w:rPr>
            </w:pPr>
            <w:r w:rsidRPr="007A79DD">
              <w:rPr>
                <w:sz w:val="18"/>
              </w:rPr>
              <w:t>Visible seulement s'il y a des remboursements — tableau avec motif, montant, total</w:t>
            </w:r>
          </w:p>
        </w:tc>
      </w:tr>
      <w:tr w:rsidR="00B44D94" w:rsidRPr="007A79DD" w14:paraId="155BD4CC" w14:textId="77777777">
        <w:trPr>
          <w:jc w:val="center"/>
        </w:trPr>
        <w:tc>
          <w:tcPr>
            <w:tcW w:w="4320" w:type="dxa"/>
          </w:tcPr>
          <w:p w14:paraId="161AABB8" w14:textId="77777777" w:rsidR="00B44D94" w:rsidRPr="007A79DD" w:rsidRDefault="00000000">
            <w:pPr>
              <w:rPr>
                <w:rFonts w:hint="eastAsia"/>
              </w:rPr>
            </w:pPr>
            <w:r w:rsidRPr="007A79DD">
              <w:rPr>
                <w:sz w:val="18"/>
              </w:rPr>
              <w:t>**Historique des Relances**</w:t>
            </w:r>
          </w:p>
        </w:tc>
        <w:tc>
          <w:tcPr>
            <w:tcW w:w="4320" w:type="dxa"/>
          </w:tcPr>
          <w:p w14:paraId="183A7309" w14:textId="77777777" w:rsidR="00B44D94" w:rsidRPr="007A79DD" w:rsidRDefault="00000000">
            <w:pPr>
              <w:rPr>
                <w:rFonts w:hint="eastAsia"/>
              </w:rPr>
            </w:pPr>
            <w:r w:rsidRPr="007A79DD">
              <w:rPr>
                <w:sz w:val="18"/>
              </w:rPr>
              <w:t>Visible seulement s'il y a des relances — tableau canal SMS/PDF, rubrique, montant réclamé</w:t>
            </w:r>
          </w:p>
        </w:tc>
      </w:tr>
    </w:tbl>
    <w:p w14:paraId="7EFF563F" w14:textId="77777777" w:rsidR="00B44D94" w:rsidRPr="007A79DD" w:rsidRDefault="00B44D94">
      <w:pPr>
        <w:rPr>
          <w:rFonts w:hint="eastAsia"/>
        </w:rPr>
      </w:pPr>
    </w:p>
    <w:p w14:paraId="249C9B4F" w14:textId="77777777" w:rsidR="00B44D94" w:rsidRPr="007A79DD" w:rsidRDefault="00B44D94">
      <w:pPr>
        <w:rPr>
          <w:rFonts w:hint="eastAsia"/>
        </w:rPr>
      </w:pPr>
    </w:p>
    <w:p w14:paraId="26FEF93F" w14:textId="77777777" w:rsidR="00B44D94" w:rsidRPr="007A79DD" w:rsidRDefault="00000000">
      <w:pPr>
        <w:rPr>
          <w:rFonts w:hint="eastAsia"/>
        </w:rPr>
      </w:pPr>
      <w:r w:rsidRPr="007A79DD">
        <w:rPr>
          <w:b/>
        </w:rPr>
        <w:t>En-tête de page :</w:t>
      </w:r>
      <w:r w:rsidRPr="007A79DD">
        <w:t xml:space="preserve"> Bouton retour + Nom complet de l'élève + Classe, puis 3 boutons d'action alignés à droite (Nouvel encaissement, Fiche suivi, Attestation).</w:t>
      </w:r>
    </w:p>
    <w:p w14:paraId="1EACADAC" w14:textId="77777777" w:rsidR="00B44D94" w:rsidRPr="007A79DD" w:rsidRDefault="00B44D94">
      <w:pPr>
        <w:rPr>
          <w:rFonts w:hint="eastAsia"/>
        </w:rPr>
      </w:pPr>
    </w:p>
    <w:p w14:paraId="618F5368" w14:textId="77777777" w:rsidR="00B44D94" w:rsidRPr="007A79DD" w:rsidRDefault="00000000">
      <w:pPr>
        <w:jc w:val="center"/>
        <w:rPr>
          <w:rFonts w:hint="eastAsia"/>
        </w:rPr>
      </w:pPr>
      <w:r w:rsidRPr="007A79DD">
        <w:rPr>
          <w:color w:val="CCCCCC"/>
          <w:sz w:val="16"/>
        </w:rPr>
        <w:t>────────────────────────────────────────────────────────────</w:t>
      </w:r>
    </w:p>
    <w:p w14:paraId="527FB843" w14:textId="77777777" w:rsidR="00B44D94" w:rsidRPr="007A79DD" w:rsidRDefault="00B44D94">
      <w:pPr>
        <w:rPr>
          <w:rFonts w:hint="eastAsia"/>
        </w:rPr>
      </w:pPr>
    </w:p>
    <w:p w14:paraId="08CCC95F" w14:textId="77777777" w:rsidR="00B44D94" w:rsidRPr="007A79DD" w:rsidRDefault="00000000">
      <w:pPr>
        <w:pStyle w:val="Titre3"/>
      </w:pPr>
      <w:r w:rsidRPr="007A79DD">
        <w:t>9.4 Gérer un Échéancier de Paiement</w:t>
      </w:r>
    </w:p>
    <w:p w14:paraId="3355EB9F" w14:textId="77777777" w:rsidR="00B44D94" w:rsidRPr="007A79DD" w:rsidRDefault="00B44D94">
      <w:pPr>
        <w:rPr>
          <w:rFonts w:hint="eastAsia"/>
        </w:rPr>
      </w:pPr>
    </w:p>
    <w:p w14:paraId="023D0FC0" w14:textId="77777777" w:rsidR="00B44D94" w:rsidRPr="007A79DD" w:rsidRDefault="00000000">
      <w:pPr>
        <w:rPr>
          <w:rFonts w:hint="eastAsia"/>
        </w:rPr>
      </w:pPr>
      <w:r w:rsidRPr="007A79DD">
        <w:rPr>
          <w:b/>
        </w:rPr>
        <w:t>À quoi ça sert :</w:t>
      </w:r>
      <w:r w:rsidRPr="007A79DD">
        <w:t xml:space="preserve"> Permet de créer un plan de paiement fractionné pour un élève — définir les tranches, les montants et les dates limites. Le champ </w:t>
      </w:r>
      <w:r w:rsidRPr="007A79DD">
        <w:rPr>
          <w:b/>
        </w:rPr>
        <w:t>Échéance</w:t>
      </w:r>
      <w:r w:rsidRPr="007A79DD">
        <w:t xml:space="preserve"> lors d'un paiement permet ensuite d'associer chaque versement à la bonne tranche.</w:t>
      </w:r>
    </w:p>
    <w:p w14:paraId="7B91FC2F" w14:textId="77777777" w:rsidR="00B44D94" w:rsidRPr="007A79DD" w:rsidRDefault="00B44D94">
      <w:pPr>
        <w:rPr>
          <w:rFonts w:hint="eastAsia"/>
        </w:rPr>
      </w:pPr>
    </w:p>
    <w:p w14:paraId="2A848333" w14:textId="77777777" w:rsidR="00B44D94" w:rsidRPr="007A79DD" w:rsidRDefault="00000000">
      <w:pPr>
        <w:rPr>
          <w:rFonts w:hint="eastAsia"/>
        </w:rPr>
      </w:pPr>
      <w:r w:rsidRPr="007A79DD">
        <w:rPr>
          <w:b/>
        </w:rPr>
        <w:t>Qui peut accéder :</w:t>
      </w:r>
      <w:r w:rsidRPr="007A79DD">
        <w:t xml:space="preserve"> Comptable, Secrétaire, Directeur, Proviseur</w:t>
      </w:r>
    </w:p>
    <w:p w14:paraId="38AA0A21" w14:textId="77777777" w:rsidR="00B44D94" w:rsidRPr="007A79DD" w:rsidRDefault="00B44D94">
      <w:pPr>
        <w:rPr>
          <w:rFonts w:hint="eastAsia"/>
        </w:rPr>
      </w:pPr>
    </w:p>
    <w:p w14:paraId="6E535C37" w14:textId="77777777" w:rsidR="00B44D94" w:rsidRPr="007A79DD" w:rsidRDefault="00000000">
      <w:pPr>
        <w:rPr>
          <w:rFonts w:hint="eastAsia"/>
        </w:rPr>
      </w:pPr>
      <w:r w:rsidRPr="007A79DD">
        <w:rPr>
          <w:b/>
        </w:rPr>
        <w:t>Accès :</w:t>
      </w:r>
      <w:r w:rsidRPr="007A79DD">
        <w:t xml:space="preserve"> Finances → [Situation de l'élève] → Créer un échéancier</w:t>
      </w:r>
    </w:p>
    <w:p w14:paraId="0F05AE15" w14:textId="77777777" w:rsidR="00B44D94" w:rsidRPr="007A79DD" w:rsidRDefault="00B44D94">
      <w:pPr>
        <w:rPr>
          <w:rFonts w:hint="eastAsia"/>
        </w:rPr>
      </w:pPr>
    </w:p>
    <w:p w14:paraId="67F41818" w14:textId="77777777" w:rsidR="00B44D94" w:rsidRPr="007A79DD" w:rsidRDefault="00000000">
      <w:pPr>
        <w:pStyle w:val="Titre4"/>
      </w:pPr>
      <w:r w:rsidRPr="007A79DD">
        <w:t>Créer un Échéancier pour un Élève</w:t>
      </w:r>
    </w:p>
    <w:p w14:paraId="1A4D40F7" w14:textId="77777777" w:rsidR="00B44D94" w:rsidRPr="007A79DD" w:rsidRDefault="00B44D94">
      <w:pPr>
        <w:rPr>
          <w:rFonts w:hint="eastAsia"/>
        </w:rPr>
      </w:pPr>
    </w:p>
    <w:p w14:paraId="20C1FAF4" w14:textId="77777777" w:rsidR="00B44D94" w:rsidRPr="007A79DD" w:rsidRDefault="00000000">
      <w:pPr>
        <w:pStyle w:val="Listenumros"/>
        <w:rPr>
          <w:rFonts w:hint="eastAsia"/>
        </w:rPr>
      </w:pPr>
      <w:r w:rsidRPr="007A79DD">
        <w:t>Clique sur **Finances** dans le menu</w:t>
      </w:r>
    </w:p>
    <w:p w14:paraId="4CC53776" w14:textId="77777777" w:rsidR="00B44D94" w:rsidRPr="007A79DD" w:rsidRDefault="00000000">
      <w:pPr>
        <w:pStyle w:val="Listenumros"/>
        <w:rPr>
          <w:rFonts w:hint="eastAsia"/>
        </w:rPr>
      </w:pPr>
      <w:r w:rsidRPr="007A79DD">
        <w:t>Clique sur le nom de l'élève pour accéder à sa situation financière</w:t>
      </w:r>
    </w:p>
    <w:p w14:paraId="44ED7505" w14:textId="77777777" w:rsidR="00B44D94" w:rsidRPr="007A79DD" w:rsidRDefault="00000000">
      <w:pPr>
        <w:pStyle w:val="Listenumros"/>
        <w:rPr>
          <w:rFonts w:hint="eastAsia"/>
        </w:rPr>
      </w:pPr>
      <w:r w:rsidRPr="007A79DD">
        <w:t>Clique sur **+ Créer un échéancier**</w:t>
      </w:r>
    </w:p>
    <w:p w14:paraId="64AF21C6" w14:textId="77777777" w:rsidR="00B44D94" w:rsidRPr="007A79DD" w:rsidRDefault="00000000">
      <w:pPr>
        <w:pStyle w:val="Listenumros"/>
        <w:rPr>
          <w:rFonts w:hint="eastAsia"/>
        </w:rPr>
      </w:pPr>
      <w:r w:rsidRPr="007A79DD">
        <w:t>Remplis le formulaire :</w:t>
      </w:r>
    </w:p>
    <w:p w14:paraId="2DAF846B" w14:textId="77777777" w:rsidR="00B44D94" w:rsidRPr="007A79DD" w:rsidRDefault="00B44D94">
      <w:pPr>
        <w:rPr>
          <w:rFonts w:hint="eastAsia"/>
        </w:rPr>
      </w:pPr>
    </w:p>
    <w:p w14:paraId="4177CE65" w14:textId="77777777" w:rsidR="00B44D94" w:rsidRPr="007A79DD" w:rsidRDefault="00000000">
      <w:pPr>
        <w:pStyle w:val="CodeBlock"/>
        <w:rPr>
          <w:rFonts w:hint="eastAsia"/>
          <w:lang w:val="fr-FR"/>
        </w:rPr>
      </w:pPr>
      <w:r w:rsidRPr="007A79DD">
        <w:rPr>
          <w:lang w:val="fr-FR"/>
        </w:rPr>
        <w:t>┌──────────────────────────────────────────────────────────────┐</w:t>
      </w:r>
    </w:p>
    <w:p w14:paraId="2C35C425" w14:textId="77777777" w:rsidR="00B44D94" w:rsidRPr="007A79DD" w:rsidRDefault="00000000">
      <w:pPr>
        <w:pStyle w:val="CodeBlock"/>
        <w:rPr>
          <w:rFonts w:hint="eastAsia"/>
          <w:lang w:val="fr-FR"/>
        </w:rPr>
      </w:pPr>
      <w:r w:rsidRPr="007A79DD">
        <w:rPr>
          <w:lang w:val="fr-FR"/>
        </w:rPr>
        <w:t>│  📅 Nouvel Échéancier de Paiement                            │</w:t>
      </w:r>
    </w:p>
    <w:p w14:paraId="25B295E9" w14:textId="77777777" w:rsidR="00B44D94" w:rsidRPr="007A79DD" w:rsidRDefault="00000000">
      <w:pPr>
        <w:pStyle w:val="CodeBlock"/>
        <w:rPr>
          <w:rFonts w:hint="eastAsia"/>
          <w:lang w:val="fr-FR"/>
        </w:rPr>
      </w:pPr>
      <w:r w:rsidRPr="007A79DD">
        <w:rPr>
          <w:lang w:val="fr-FR"/>
        </w:rPr>
        <w:lastRenderedPageBreak/>
        <w:t>├──────────────────────────────────────────────────────────────┤</w:t>
      </w:r>
    </w:p>
    <w:p w14:paraId="4F2DD6A6" w14:textId="77777777" w:rsidR="00B44D94" w:rsidRPr="007A79DD" w:rsidRDefault="00000000">
      <w:pPr>
        <w:pStyle w:val="CodeBlock"/>
        <w:rPr>
          <w:rFonts w:hint="eastAsia"/>
          <w:lang w:val="fr-FR"/>
        </w:rPr>
      </w:pPr>
      <w:r w:rsidRPr="007A79DD">
        <w:rPr>
          <w:lang w:val="fr-FR"/>
        </w:rPr>
        <w:t>│  Libellé *              : [1er versement — Octobre_________] │</w:t>
      </w:r>
    </w:p>
    <w:p w14:paraId="2C907154" w14:textId="77777777" w:rsidR="00B44D94" w:rsidRPr="007A79DD" w:rsidRDefault="00000000">
      <w:pPr>
        <w:pStyle w:val="CodeBlock"/>
        <w:rPr>
          <w:rFonts w:hint="eastAsia"/>
          <w:lang w:val="fr-FR"/>
        </w:rPr>
      </w:pPr>
      <w:r w:rsidRPr="007A79DD">
        <w:rPr>
          <w:lang w:val="fr-FR"/>
        </w:rPr>
        <w:t>│  Montant prévu (FCFA) * : [30 000_________________________]  │</w:t>
      </w:r>
    </w:p>
    <w:p w14:paraId="3C5860E2" w14:textId="77777777" w:rsidR="00B44D94" w:rsidRPr="007A79DD" w:rsidRDefault="00000000">
      <w:pPr>
        <w:pStyle w:val="CodeBlock"/>
        <w:rPr>
          <w:rFonts w:hint="eastAsia"/>
          <w:lang w:val="fr-FR"/>
        </w:rPr>
      </w:pPr>
      <w:r w:rsidRPr="007A79DD">
        <w:rPr>
          <w:lang w:val="fr-FR"/>
        </w:rPr>
        <w:t>│  Date limite *          : [31/10/2025]                       │</w:t>
      </w:r>
    </w:p>
    <w:p w14:paraId="25898EE0" w14:textId="77777777" w:rsidR="00B44D94" w:rsidRPr="007A79DD" w:rsidRDefault="00000000">
      <w:pPr>
        <w:pStyle w:val="CodeBlock"/>
        <w:rPr>
          <w:rFonts w:hint="eastAsia"/>
          <w:lang w:val="fr-FR"/>
        </w:rPr>
      </w:pPr>
      <w:r w:rsidRPr="007A79DD">
        <w:rPr>
          <w:lang w:val="fr-FR"/>
        </w:rPr>
        <w:t>│  Rubrique               : [▼ Frais de scolarité___________]  │</w:t>
      </w:r>
    </w:p>
    <w:p w14:paraId="293AF9DF" w14:textId="77777777" w:rsidR="00B44D94" w:rsidRPr="007A79DD" w:rsidRDefault="00000000">
      <w:pPr>
        <w:pStyle w:val="CodeBlock"/>
        <w:rPr>
          <w:rFonts w:hint="eastAsia"/>
          <w:lang w:val="fr-FR"/>
        </w:rPr>
      </w:pPr>
      <w:r w:rsidRPr="007A79DD">
        <w:rPr>
          <w:lang w:val="fr-FR"/>
        </w:rPr>
        <w:t>│                                                              │</w:t>
      </w:r>
    </w:p>
    <w:p w14:paraId="5690B953" w14:textId="77777777" w:rsidR="00B44D94" w:rsidRPr="007A79DD" w:rsidRDefault="00000000">
      <w:pPr>
        <w:pStyle w:val="CodeBlock"/>
        <w:rPr>
          <w:rFonts w:hint="eastAsia"/>
          <w:lang w:val="fr-FR"/>
        </w:rPr>
      </w:pPr>
      <w:r w:rsidRPr="007A79DD">
        <w:rPr>
          <w:lang w:val="fr-FR"/>
        </w:rPr>
        <w:t>│          [ Annuler ]    [ ✅ Enregistrer ]                   │</w:t>
      </w:r>
    </w:p>
    <w:p w14:paraId="092292C7" w14:textId="77777777" w:rsidR="00B44D94" w:rsidRPr="007A79DD" w:rsidRDefault="00000000">
      <w:pPr>
        <w:pStyle w:val="CodeBlock"/>
        <w:rPr>
          <w:rFonts w:hint="eastAsia"/>
          <w:lang w:val="fr-FR"/>
        </w:rPr>
      </w:pPr>
      <w:r w:rsidRPr="007A79DD">
        <w:rPr>
          <w:lang w:val="fr-FR"/>
        </w:rPr>
        <w:t>└──────────────────────────────────────────────────────────────┘</w:t>
      </w:r>
    </w:p>
    <w:p w14:paraId="0E6585CE" w14:textId="77777777" w:rsidR="00B44D94" w:rsidRPr="007A79DD" w:rsidRDefault="00B44D94">
      <w:pPr>
        <w:rPr>
          <w:rFonts w:hint="eastAsia"/>
        </w:rPr>
      </w:pPr>
    </w:p>
    <w:p w14:paraId="67CAFB70" w14:textId="77777777" w:rsidR="00B44D94" w:rsidRPr="007A79DD" w:rsidRDefault="00000000">
      <w:pPr>
        <w:rPr>
          <w:rFonts w:hint="eastAsia"/>
        </w:rPr>
      </w:pPr>
      <w:r w:rsidRPr="007A79DD">
        <w:t xml:space="preserve">Clique sur </w:t>
      </w:r>
      <w:r w:rsidRPr="007A79DD">
        <w:rPr>
          <w:b/>
        </w:rPr>
        <w:t>Enregistrer</w:t>
      </w:r>
      <w:r w:rsidRPr="007A79DD">
        <w:t>, puis répète pour chaque tranche (2ème versement, 3ème versement…).</w:t>
      </w:r>
    </w:p>
    <w:p w14:paraId="711CDC17" w14:textId="77777777" w:rsidR="00B44D94" w:rsidRPr="007A79DD" w:rsidRDefault="00B44D94">
      <w:pPr>
        <w:rPr>
          <w:rFonts w:hint="eastAsia"/>
        </w:rPr>
      </w:pPr>
    </w:p>
    <w:p w14:paraId="7B34477A" w14:textId="77777777" w:rsidR="00B44D94" w:rsidRPr="007A79DD" w:rsidRDefault="00000000">
      <w:pPr>
        <w:ind w:left="567"/>
        <w:rPr>
          <w:rFonts w:hint="eastAsia"/>
        </w:rPr>
      </w:pPr>
      <w:r w:rsidRPr="007A79DD">
        <w:rPr>
          <w:i/>
          <w:color w:val="555555"/>
          <w:sz w:val="20"/>
        </w:rPr>
        <w:t>**Modification / Suppression :** Chaque tranche d'échéancier peut être modifiée ou supprimée individuellement depuis la situation financière de l'élève.</w:t>
      </w:r>
    </w:p>
    <w:p w14:paraId="1FA70D88" w14:textId="77777777" w:rsidR="00B44D94" w:rsidRPr="007A79DD" w:rsidRDefault="00B44D94">
      <w:pPr>
        <w:rPr>
          <w:rFonts w:hint="eastAsia"/>
        </w:rPr>
      </w:pPr>
    </w:p>
    <w:p w14:paraId="66BED7C5" w14:textId="77777777" w:rsidR="00B44D94" w:rsidRPr="007A79DD" w:rsidRDefault="00000000">
      <w:pPr>
        <w:jc w:val="center"/>
        <w:rPr>
          <w:rFonts w:hint="eastAsia"/>
        </w:rPr>
      </w:pPr>
      <w:r w:rsidRPr="007A79DD">
        <w:rPr>
          <w:color w:val="CCCCCC"/>
          <w:sz w:val="16"/>
        </w:rPr>
        <w:t>────────────────────────────────────────────────────────────</w:t>
      </w:r>
    </w:p>
    <w:p w14:paraId="426897B4" w14:textId="77777777" w:rsidR="00B44D94" w:rsidRPr="007A79DD" w:rsidRDefault="00B44D94">
      <w:pPr>
        <w:rPr>
          <w:rFonts w:hint="eastAsia"/>
        </w:rPr>
      </w:pPr>
    </w:p>
    <w:p w14:paraId="4190A6E3" w14:textId="77777777" w:rsidR="00B44D94" w:rsidRPr="007A79DD" w:rsidRDefault="00000000">
      <w:pPr>
        <w:pStyle w:val="Titre4"/>
      </w:pPr>
      <w:r w:rsidRPr="007A79DD">
        <w:t>Échéancier Standard au Burkina Faso</w:t>
      </w:r>
    </w:p>
    <w:p w14:paraId="655F2BC7" w14:textId="77777777" w:rsidR="00B44D94" w:rsidRPr="007A79DD" w:rsidRDefault="00B44D94">
      <w:pPr>
        <w:rPr>
          <w:rFonts w:hint="eastAsia"/>
        </w:rPr>
      </w:pPr>
    </w:p>
    <w:p w14:paraId="0F1F5EEB" w14:textId="77777777" w:rsidR="00B44D94" w:rsidRPr="007A79DD" w:rsidRDefault="00000000">
      <w:pPr>
        <w:rPr>
          <w:rFonts w:hint="eastAsia"/>
        </w:rPr>
      </w:pPr>
      <w:r w:rsidRPr="007A79DD">
        <w:t>Les établissements burkinabè pratiquent couramment un paiement en 3 tranches :</w:t>
      </w:r>
    </w:p>
    <w:p w14:paraId="418906E2"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35127AC9" w14:textId="77777777">
        <w:trPr>
          <w:jc w:val="center"/>
        </w:trPr>
        <w:tc>
          <w:tcPr>
            <w:tcW w:w="2880" w:type="dxa"/>
          </w:tcPr>
          <w:p w14:paraId="40D9D7B4" w14:textId="77777777" w:rsidR="00B44D94" w:rsidRPr="007A79DD" w:rsidRDefault="00000000">
            <w:pPr>
              <w:rPr>
                <w:rFonts w:hint="eastAsia"/>
              </w:rPr>
            </w:pPr>
            <w:r w:rsidRPr="007A79DD">
              <w:rPr>
                <w:b/>
                <w:sz w:val="20"/>
              </w:rPr>
              <w:t>Versement</w:t>
            </w:r>
          </w:p>
        </w:tc>
        <w:tc>
          <w:tcPr>
            <w:tcW w:w="2880" w:type="dxa"/>
          </w:tcPr>
          <w:p w14:paraId="0034F8CC" w14:textId="77777777" w:rsidR="00B44D94" w:rsidRPr="007A79DD" w:rsidRDefault="00000000">
            <w:pPr>
              <w:rPr>
                <w:rFonts w:hint="eastAsia"/>
              </w:rPr>
            </w:pPr>
            <w:r w:rsidRPr="007A79DD">
              <w:rPr>
                <w:b/>
                <w:sz w:val="20"/>
              </w:rPr>
              <w:t>Période habituelle</w:t>
            </w:r>
          </w:p>
        </w:tc>
        <w:tc>
          <w:tcPr>
            <w:tcW w:w="2880" w:type="dxa"/>
          </w:tcPr>
          <w:p w14:paraId="0B396CE0" w14:textId="77777777" w:rsidR="00B44D94" w:rsidRPr="007A79DD" w:rsidRDefault="00000000">
            <w:pPr>
              <w:rPr>
                <w:rFonts w:hint="eastAsia"/>
              </w:rPr>
            </w:pPr>
            <w:r w:rsidRPr="007A79DD">
              <w:rPr>
                <w:b/>
                <w:sz w:val="20"/>
              </w:rPr>
              <w:t>Pourcentage recommandé</w:t>
            </w:r>
          </w:p>
        </w:tc>
      </w:tr>
      <w:tr w:rsidR="00B44D94" w:rsidRPr="007A79DD" w14:paraId="7C3E7BED" w14:textId="77777777">
        <w:trPr>
          <w:jc w:val="center"/>
        </w:trPr>
        <w:tc>
          <w:tcPr>
            <w:tcW w:w="2880" w:type="dxa"/>
          </w:tcPr>
          <w:p w14:paraId="20FD35B9" w14:textId="77777777" w:rsidR="00B44D94" w:rsidRPr="007A79DD" w:rsidRDefault="00000000">
            <w:pPr>
              <w:rPr>
                <w:rFonts w:hint="eastAsia"/>
              </w:rPr>
            </w:pPr>
            <w:r w:rsidRPr="007A79DD">
              <w:rPr>
                <w:sz w:val="18"/>
              </w:rPr>
              <w:t>1er versement</w:t>
            </w:r>
          </w:p>
        </w:tc>
        <w:tc>
          <w:tcPr>
            <w:tcW w:w="2880" w:type="dxa"/>
          </w:tcPr>
          <w:p w14:paraId="2D02B417" w14:textId="77777777" w:rsidR="00B44D94" w:rsidRPr="007A79DD" w:rsidRDefault="00000000">
            <w:pPr>
              <w:rPr>
                <w:rFonts w:hint="eastAsia"/>
              </w:rPr>
            </w:pPr>
            <w:r w:rsidRPr="007A79DD">
              <w:rPr>
                <w:sz w:val="18"/>
              </w:rPr>
              <w:t>Octobre (début d'année)</w:t>
            </w:r>
          </w:p>
        </w:tc>
        <w:tc>
          <w:tcPr>
            <w:tcW w:w="2880" w:type="dxa"/>
          </w:tcPr>
          <w:p w14:paraId="5BC3A930" w14:textId="77777777" w:rsidR="00B44D94" w:rsidRPr="007A79DD" w:rsidRDefault="00000000">
            <w:pPr>
              <w:rPr>
                <w:rFonts w:hint="eastAsia"/>
              </w:rPr>
            </w:pPr>
            <w:r w:rsidRPr="007A79DD">
              <w:rPr>
                <w:sz w:val="18"/>
              </w:rPr>
              <w:t>40 %</w:t>
            </w:r>
          </w:p>
        </w:tc>
      </w:tr>
      <w:tr w:rsidR="00B44D94" w:rsidRPr="007A79DD" w14:paraId="4B3383A4" w14:textId="77777777">
        <w:trPr>
          <w:jc w:val="center"/>
        </w:trPr>
        <w:tc>
          <w:tcPr>
            <w:tcW w:w="2880" w:type="dxa"/>
          </w:tcPr>
          <w:p w14:paraId="04252165" w14:textId="77777777" w:rsidR="00B44D94" w:rsidRPr="007A79DD" w:rsidRDefault="00000000">
            <w:pPr>
              <w:rPr>
                <w:rFonts w:hint="eastAsia"/>
              </w:rPr>
            </w:pPr>
            <w:r w:rsidRPr="007A79DD">
              <w:rPr>
                <w:sz w:val="18"/>
              </w:rPr>
              <w:t>2ème versement</w:t>
            </w:r>
          </w:p>
        </w:tc>
        <w:tc>
          <w:tcPr>
            <w:tcW w:w="2880" w:type="dxa"/>
          </w:tcPr>
          <w:p w14:paraId="1F7EE18E" w14:textId="77777777" w:rsidR="00B44D94" w:rsidRPr="007A79DD" w:rsidRDefault="00000000">
            <w:pPr>
              <w:rPr>
                <w:rFonts w:hint="eastAsia"/>
              </w:rPr>
            </w:pPr>
            <w:r w:rsidRPr="007A79DD">
              <w:rPr>
                <w:sz w:val="18"/>
              </w:rPr>
              <w:t>Janvier (2ème trimestre)</w:t>
            </w:r>
          </w:p>
        </w:tc>
        <w:tc>
          <w:tcPr>
            <w:tcW w:w="2880" w:type="dxa"/>
          </w:tcPr>
          <w:p w14:paraId="619FD176" w14:textId="77777777" w:rsidR="00B44D94" w:rsidRPr="007A79DD" w:rsidRDefault="00000000">
            <w:pPr>
              <w:rPr>
                <w:rFonts w:hint="eastAsia"/>
              </w:rPr>
            </w:pPr>
            <w:r w:rsidRPr="007A79DD">
              <w:rPr>
                <w:sz w:val="18"/>
              </w:rPr>
              <w:t>35 %</w:t>
            </w:r>
          </w:p>
        </w:tc>
      </w:tr>
      <w:tr w:rsidR="00B44D94" w:rsidRPr="007A79DD" w14:paraId="13AFB51B" w14:textId="77777777">
        <w:trPr>
          <w:jc w:val="center"/>
        </w:trPr>
        <w:tc>
          <w:tcPr>
            <w:tcW w:w="2880" w:type="dxa"/>
          </w:tcPr>
          <w:p w14:paraId="124E1A60" w14:textId="77777777" w:rsidR="00B44D94" w:rsidRPr="007A79DD" w:rsidRDefault="00000000">
            <w:pPr>
              <w:rPr>
                <w:rFonts w:hint="eastAsia"/>
              </w:rPr>
            </w:pPr>
            <w:r w:rsidRPr="007A79DD">
              <w:rPr>
                <w:sz w:val="18"/>
              </w:rPr>
              <w:t>3ème versement</w:t>
            </w:r>
          </w:p>
        </w:tc>
        <w:tc>
          <w:tcPr>
            <w:tcW w:w="2880" w:type="dxa"/>
          </w:tcPr>
          <w:p w14:paraId="595688A6" w14:textId="77777777" w:rsidR="00B44D94" w:rsidRPr="007A79DD" w:rsidRDefault="00000000">
            <w:pPr>
              <w:rPr>
                <w:rFonts w:hint="eastAsia"/>
              </w:rPr>
            </w:pPr>
            <w:r w:rsidRPr="007A79DD">
              <w:rPr>
                <w:sz w:val="18"/>
              </w:rPr>
              <w:t>Mars (3ème trimestre)</w:t>
            </w:r>
          </w:p>
        </w:tc>
        <w:tc>
          <w:tcPr>
            <w:tcW w:w="2880" w:type="dxa"/>
          </w:tcPr>
          <w:p w14:paraId="67C535D9" w14:textId="77777777" w:rsidR="00B44D94" w:rsidRPr="007A79DD" w:rsidRDefault="00000000">
            <w:pPr>
              <w:rPr>
                <w:rFonts w:hint="eastAsia"/>
              </w:rPr>
            </w:pPr>
            <w:r w:rsidRPr="007A79DD">
              <w:rPr>
                <w:sz w:val="18"/>
              </w:rPr>
              <w:t>25 %</w:t>
            </w:r>
          </w:p>
        </w:tc>
      </w:tr>
    </w:tbl>
    <w:p w14:paraId="56C3762B" w14:textId="77777777" w:rsidR="00B44D94" w:rsidRPr="007A79DD" w:rsidRDefault="00B44D94">
      <w:pPr>
        <w:rPr>
          <w:rFonts w:hint="eastAsia"/>
        </w:rPr>
      </w:pPr>
    </w:p>
    <w:p w14:paraId="239933A7" w14:textId="77777777" w:rsidR="00B44D94" w:rsidRPr="007A79DD" w:rsidRDefault="00B44D94">
      <w:pPr>
        <w:rPr>
          <w:rFonts w:hint="eastAsia"/>
        </w:rPr>
      </w:pPr>
    </w:p>
    <w:p w14:paraId="475F53F3" w14:textId="77777777" w:rsidR="00B44D94" w:rsidRPr="007A79DD" w:rsidRDefault="00000000">
      <w:pPr>
        <w:rPr>
          <w:rFonts w:hint="eastAsia"/>
        </w:rPr>
      </w:pPr>
      <w:r w:rsidRPr="007A79DD">
        <w:rPr>
          <w:b/>
        </w:rPr>
        <w:t>Exemple pour un élève dont la scolarité est de 75 000 FCFA :</w:t>
      </w:r>
    </w:p>
    <w:p w14:paraId="2F2479A7"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0CCC09C7" w14:textId="77777777">
        <w:trPr>
          <w:jc w:val="center"/>
        </w:trPr>
        <w:tc>
          <w:tcPr>
            <w:tcW w:w="2880" w:type="dxa"/>
          </w:tcPr>
          <w:p w14:paraId="255BD67C" w14:textId="77777777" w:rsidR="00B44D94" w:rsidRPr="007A79DD" w:rsidRDefault="00000000">
            <w:pPr>
              <w:rPr>
                <w:rFonts w:hint="eastAsia"/>
              </w:rPr>
            </w:pPr>
            <w:r w:rsidRPr="007A79DD">
              <w:rPr>
                <w:b/>
                <w:sz w:val="20"/>
              </w:rPr>
              <w:t>Versement</w:t>
            </w:r>
          </w:p>
        </w:tc>
        <w:tc>
          <w:tcPr>
            <w:tcW w:w="2880" w:type="dxa"/>
          </w:tcPr>
          <w:p w14:paraId="4F400C37" w14:textId="77777777" w:rsidR="00B44D94" w:rsidRPr="007A79DD" w:rsidRDefault="00000000">
            <w:pPr>
              <w:rPr>
                <w:rFonts w:hint="eastAsia"/>
              </w:rPr>
            </w:pPr>
            <w:r w:rsidRPr="007A79DD">
              <w:rPr>
                <w:b/>
                <w:sz w:val="20"/>
              </w:rPr>
              <w:t>Montant</w:t>
            </w:r>
          </w:p>
        </w:tc>
        <w:tc>
          <w:tcPr>
            <w:tcW w:w="2880" w:type="dxa"/>
          </w:tcPr>
          <w:p w14:paraId="67218A85" w14:textId="77777777" w:rsidR="00B44D94" w:rsidRPr="007A79DD" w:rsidRDefault="00000000">
            <w:pPr>
              <w:rPr>
                <w:rFonts w:hint="eastAsia"/>
              </w:rPr>
            </w:pPr>
            <w:r w:rsidRPr="007A79DD">
              <w:rPr>
                <w:b/>
                <w:sz w:val="20"/>
              </w:rPr>
              <w:t>Date limite</w:t>
            </w:r>
          </w:p>
        </w:tc>
      </w:tr>
      <w:tr w:rsidR="00B44D94" w:rsidRPr="007A79DD" w14:paraId="24279712" w14:textId="77777777">
        <w:trPr>
          <w:jc w:val="center"/>
        </w:trPr>
        <w:tc>
          <w:tcPr>
            <w:tcW w:w="2880" w:type="dxa"/>
          </w:tcPr>
          <w:p w14:paraId="0A9FDBA2" w14:textId="77777777" w:rsidR="00B44D94" w:rsidRPr="007A79DD" w:rsidRDefault="00000000">
            <w:pPr>
              <w:rPr>
                <w:rFonts w:hint="eastAsia"/>
              </w:rPr>
            </w:pPr>
            <w:r w:rsidRPr="007A79DD">
              <w:rPr>
                <w:sz w:val="18"/>
              </w:rPr>
              <w:t>1er versement</w:t>
            </w:r>
          </w:p>
        </w:tc>
        <w:tc>
          <w:tcPr>
            <w:tcW w:w="2880" w:type="dxa"/>
          </w:tcPr>
          <w:p w14:paraId="31B97C24" w14:textId="77777777" w:rsidR="00B44D94" w:rsidRPr="007A79DD" w:rsidRDefault="00000000">
            <w:pPr>
              <w:rPr>
                <w:rFonts w:hint="eastAsia"/>
              </w:rPr>
            </w:pPr>
            <w:r w:rsidRPr="007A79DD">
              <w:rPr>
                <w:sz w:val="18"/>
              </w:rPr>
              <w:t>30 000 FCFA</w:t>
            </w:r>
          </w:p>
        </w:tc>
        <w:tc>
          <w:tcPr>
            <w:tcW w:w="2880" w:type="dxa"/>
          </w:tcPr>
          <w:p w14:paraId="33DC43F3" w14:textId="77777777" w:rsidR="00B44D94" w:rsidRPr="007A79DD" w:rsidRDefault="00000000">
            <w:pPr>
              <w:rPr>
                <w:rFonts w:hint="eastAsia"/>
              </w:rPr>
            </w:pPr>
            <w:r w:rsidRPr="007A79DD">
              <w:rPr>
                <w:sz w:val="18"/>
              </w:rPr>
              <w:t>31 octobre 2025</w:t>
            </w:r>
          </w:p>
        </w:tc>
      </w:tr>
      <w:tr w:rsidR="00B44D94" w:rsidRPr="007A79DD" w14:paraId="70E59643" w14:textId="77777777">
        <w:trPr>
          <w:jc w:val="center"/>
        </w:trPr>
        <w:tc>
          <w:tcPr>
            <w:tcW w:w="2880" w:type="dxa"/>
          </w:tcPr>
          <w:p w14:paraId="1DDB668E" w14:textId="77777777" w:rsidR="00B44D94" w:rsidRPr="007A79DD" w:rsidRDefault="00000000">
            <w:pPr>
              <w:rPr>
                <w:rFonts w:hint="eastAsia"/>
              </w:rPr>
            </w:pPr>
            <w:r w:rsidRPr="007A79DD">
              <w:rPr>
                <w:sz w:val="18"/>
              </w:rPr>
              <w:t>2ème versement</w:t>
            </w:r>
          </w:p>
        </w:tc>
        <w:tc>
          <w:tcPr>
            <w:tcW w:w="2880" w:type="dxa"/>
          </w:tcPr>
          <w:p w14:paraId="04FA2756" w14:textId="77777777" w:rsidR="00B44D94" w:rsidRPr="007A79DD" w:rsidRDefault="00000000">
            <w:pPr>
              <w:rPr>
                <w:rFonts w:hint="eastAsia"/>
              </w:rPr>
            </w:pPr>
            <w:r w:rsidRPr="007A79DD">
              <w:rPr>
                <w:sz w:val="18"/>
              </w:rPr>
              <w:t>26 250 FCFA</w:t>
            </w:r>
          </w:p>
        </w:tc>
        <w:tc>
          <w:tcPr>
            <w:tcW w:w="2880" w:type="dxa"/>
          </w:tcPr>
          <w:p w14:paraId="0BC3C83D" w14:textId="77777777" w:rsidR="00B44D94" w:rsidRPr="007A79DD" w:rsidRDefault="00000000">
            <w:pPr>
              <w:rPr>
                <w:rFonts w:hint="eastAsia"/>
              </w:rPr>
            </w:pPr>
            <w:r w:rsidRPr="007A79DD">
              <w:rPr>
                <w:sz w:val="18"/>
              </w:rPr>
              <w:t>31 janvier 2026</w:t>
            </w:r>
          </w:p>
        </w:tc>
      </w:tr>
      <w:tr w:rsidR="00B44D94" w:rsidRPr="007A79DD" w14:paraId="01AA2936" w14:textId="77777777">
        <w:trPr>
          <w:jc w:val="center"/>
        </w:trPr>
        <w:tc>
          <w:tcPr>
            <w:tcW w:w="2880" w:type="dxa"/>
          </w:tcPr>
          <w:p w14:paraId="32C27AD5" w14:textId="77777777" w:rsidR="00B44D94" w:rsidRPr="007A79DD" w:rsidRDefault="00000000">
            <w:pPr>
              <w:rPr>
                <w:rFonts w:hint="eastAsia"/>
              </w:rPr>
            </w:pPr>
            <w:r w:rsidRPr="007A79DD">
              <w:rPr>
                <w:sz w:val="18"/>
              </w:rPr>
              <w:t>3ème versement</w:t>
            </w:r>
          </w:p>
        </w:tc>
        <w:tc>
          <w:tcPr>
            <w:tcW w:w="2880" w:type="dxa"/>
          </w:tcPr>
          <w:p w14:paraId="69EF05D5" w14:textId="77777777" w:rsidR="00B44D94" w:rsidRPr="007A79DD" w:rsidRDefault="00000000">
            <w:pPr>
              <w:rPr>
                <w:rFonts w:hint="eastAsia"/>
              </w:rPr>
            </w:pPr>
            <w:r w:rsidRPr="007A79DD">
              <w:rPr>
                <w:sz w:val="18"/>
              </w:rPr>
              <w:t>18 750 FCFA</w:t>
            </w:r>
          </w:p>
        </w:tc>
        <w:tc>
          <w:tcPr>
            <w:tcW w:w="2880" w:type="dxa"/>
          </w:tcPr>
          <w:p w14:paraId="11BFAF06" w14:textId="77777777" w:rsidR="00B44D94" w:rsidRPr="007A79DD" w:rsidRDefault="00000000">
            <w:pPr>
              <w:rPr>
                <w:rFonts w:hint="eastAsia"/>
              </w:rPr>
            </w:pPr>
            <w:r w:rsidRPr="007A79DD">
              <w:rPr>
                <w:sz w:val="18"/>
              </w:rPr>
              <w:t>31 mars 2026</w:t>
            </w:r>
          </w:p>
        </w:tc>
      </w:tr>
    </w:tbl>
    <w:p w14:paraId="77FBC0A6" w14:textId="77777777" w:rsidR="00B44D94" w:rsidRPr="007A79DD" w:rsidRDefault="00B44D94">
      <w:pPr>
        <w:rPr>
          <w:rFonts w:hint="eastAsia"/>
        </w:rPr>
      </w:pPr>
    </w:p>
    <w:p w14:paraId="101A9DD0" w14:textId="77777777" w:rsidR="00B44D94" w:rsidRPr="007A79DD" w:rsidRDefault="00B44D94">
      <w:pPr>
        <w:rPr>
          <w:rFonts w:hint="eastAsia"/>
        </w:rPr>
      </w:pPr>
    </w:p>
    <w:p w14:paraId="6824FD2A" w14:textId="77777777" w:rsidR="00B44D94" w:rsidRPr="007A79DD" w:rsidRDefault="00000000">
      <w:pPr>
        <w:jc w:val="center"/>
        <w:rPr>
          <w:rFonts w:hint="eastAsia"/>
        </w:rPr>
      </w:pPr>
      <w:r w:rsidRPr="007A79DD">
        <w:rPr>
          <w:color w:val="CCCCCC"/>
          <w:sz w:val="16"/>
        </w:rPr>
        <w:t>────────────────────────────────────────────────────────────</w:t>
      </w:r>
    </w:p>
    <w:p w14:paraId="6E1134D5" w14:textId="77777777" w:rsidR="00B44D94" w:rsidRPr="007A79DD" w:rsidRDefault="00B44D94">
      <w:pPr>
        <w:rPr>
          <w:rFonts w:hint="eastAsia"/>
        </w:rPr>
      </w:pPr>
    </w:p>
    <w:p w14:paraId="2524C3E5" w14:textId="77777777" w:rsidR="00B44D94" w:rsidRPr="007A79DD" w:rsidRDefault="00000000">
      <w:pPr>
        <w:pStyle w:val="Titre4"/>
      </w:pPr>
      <w:r w:rsidRPr="007A79DD">
        <w:lastRenderedPageBreak/>
        <w:t>Associer un Versement à une Échéance</w:t>
      </w:r>
    </w:p>
    <w:p w14:paraId="0E7BED0E" w14:textId="77777777" w:rsidR="00B44D94" w:rsidRPr="007A79DD" w:rsidRDefault="00B44D94">
      <w:pPr>
        <w:rPr>
          <w:rFonts w:hint="eastAsia"/>
        </w:rPr>
      </w:pPr>
    </w:p>
    <w:p w14:paraId="4341E2CA" w14:textId="77777777" w:rsidR="00B44D94" w:rsidRPr="007A79DD" w:rsidRDefault="00000000">
      <w:pPr>
        <w:rPr>
          <w:rFonts w:hint="eastAsia"/>
        </w:rPr>
      </w:pPr>
      <w:r w:rsidRPr="007A79DD">
        <w:t xml:space="preserve">Lors de l'enregistrement d'un paiement (section 9.1), le champ </w:t>
      </w:r>
      <w:r w:rsidRPr="007A79DD">
        <w:rPr>
          <w:b/>
        </w:rPr>
        <w:t>Échéance</w:t>
      </w:r>
      <w:r w:rsidRPr="007A79DD">
        <w:t xml:space="preserve"> permet de préciser à quelle tranche correspond ce versement :</w:t>
      </w:r>
    </w:p>
    <w:p w14:paraId="51A63BC5" w14:textId="77777777" w:rsidR="00B44D94" w:rsidRPr="007A79DD" w:rsidRDefault="00B44D94">
      <w:pPr>
        <w:rPr>
          <w:rFonts w:hint="eastAsia"/>
        </w:rPr>
      </w:pPr>
    </w:p>
    <w:p w14:paraId="714FCCFB" w14:textId="77777777" w:rsidR="00B44D94" w:rsidRPr="007A79DD" w:rsidRDefault="00000000">
      <w:pPr>
        <w:pStyle w:val="CodeBlock"/>
        <w:rPr>
          <w:rFonts w:hint="eastAsia"/>
          <w:lang w:val="fr-FR"/>
        </w:rPr>
      </w:pPr>
      <w:r w:rsidRPr="007A79DD">
        <w:rPr>
          <w:lang w:val="fr-FR"/>
        </w:rPr>
        <w:t>┌──────────────────────────────────────────────────────────────┐</w:t>
      </w:r>
    </w:p>
    <w:p w14:paraId="1D779FEA" w14:textId="77777777" w:rsidR="00B44D94" w:rsidRPr="007A79DD" w:rsidRDefault="00000000">
      <w:pPr>
        <w:pStyle w:val="CodeBlock"/>
        <w:rPr>
          <w:rFonts w:hint="eastAsia"/>
          <w:lang w:val="fr-FR"/>
        </w:rPr>
      </w:pPr>
      <w:r w:rsidRPr="007A79DD">
        <w:rPr>
          <w:lang w:val="fr-FR"/>
        </w:rPr>
        <w:t>│  💰 Enregistrement d'un Paiement                             │</w:t>
      </w:r>
    </w:p>
    <w:p w14:paraId="113E88B0" w14:textId="77777777" w:rsidR="00B44D94" w:rsidRPr="007A79DD" w:rsidRDefault="00000000">
      <w:pPr>
        <w:pStyle w:val="CodeBlock"/>
        <w:rPr>
          <w:rFonts w:hint="eastAsia"/>
          <w:lang w:val="fr-FR"/>
        </w:rPr>
      </w:pPr>
      <w:r w:rsidRPr="007A79DD">
        <w:rPr>
          <w:lang w:val="fr-FR"/>
        </w:rPr>
        <w:t>├──────────────────────────────────────────────────────────────┤</w:t>
      </w:r>
    </w:p>
    <w:p w14:paraId="270E6FA7" w14:textId="77777777" w:rsidR="00B44D94" w:rsidRPr="007A79DD" w:rsidRDefault="00000000">
      <w:pPr>
        <w:pStyle w:val="CodeBlock"/>
        <w:rPr>
          <w:rFonts w:hint="eastAsia"/>
          <w:lang w:val="fr-FR"/>
        </w:rPr>
      </w:pPr>
      <w:r w:rsidRPr="007A79DD">
        <w:rPr>
          <w:lang w:val="fr-FR"/>
        </w:rPr>
        <w:t>│  …                                                           │</w:t>
      </w:r>
    </w:p>
    <w:p w14:paraId="6FDE177B" w14:textId="77777777" w:rsidR="00B44D94" w:rsidRPr="007A79DD" w:rsidRDefault="00000000">
      <w:pPr>
        <w:pStyle w:val="CodeBlock"/>
        <w:rPr>
          <w:rFonts w:hint="eastAsia"/>
          <w:lang w:val="fr-FR"/>
        </w:rPr>
      </w:pPr>
      <w:r w:rsidRPr="007A79DD">
        <w:rPr>
          <w:lang w:val="fr-FR"/>
        </w:rPr>
        <w:t>│  Montant payé (FCFA) *  : [30 000________________________]   │</w:t>
      </w:r>
    </w:p>
    <w:p w14:paraId="3637C444" w14:textId="77777777" w:rsidR="00B44D94" w:rsidRPr="007A79DD" w:rsidRDefault="00000000">
      <w:pPr>
        <w:pStyle w:val="CodeBlock"/>
        <w:rPr>
          <w:rFonts w:hint="eastAsia"/>
          <w:lang w:val="fr-FR"/>
        </w:rPr>
      </w:pPr>
      <w:r w:rsidRPr="007A79DD">
        <w:rPr>
          <w:lang w:val="fr-FR"/>
        </w:rPr>
        <w:t>│  Échéance               : [▼ 1er versement — Octobre_____]   │</w:t>
      </w:r>
    </w:p>
    <w:p w14:paraId="147144D7" w14:textId="77777777" w:rsidR="00B44D94" w:rsidRPr="007A79DD" w:rsidRDefault="00000000">
      <w:pPr>
        <w:pStyle w:val="CodeBlock"/>
        <w:rPr>
          <w:rFonts w:hint="eastAsia"/>
          <w:lang w:val="fr-FR"/>
        </w:rPr>
      </w:pPr>
      <w:r w:rsidRPr="007A79DD">
        <w:rPr>
          <w:lang w:val="fr-FR"/>
        </w:rPr>
        <w:t>│  …                                                           │</w:t>
      </w:r>
    </w:p>
    <w:p w14:paraId="586AA14E" w14:textId="77777777" w:rsidR="00B44D94" w:rsidRPr="007A79DD" w:rsidRDefault="00000000">
      <w:pPr>
        <w:pStyle w:val="CodeBlock"/>
        <w:rPr>
          <w:rFonts w:hint="eastAsia"/>
          <w:lang w:val="fr-FR"/>
        </w:rPr>
      </w:pPr>
      <w:r w:rsidRPr="007A79DD">
        <w:rPr>
          <w:lang w:val="fr-FR"/>
        </w:rPr>
        <w:t>└──────────────────────────────────────────────────────────────┘</w:t>
      </w:r>
    </w:p>
    <w:p w14:paraId="0DBB05D4" w14:textId="77777777" w:rsidR="00B44D94" w:rsidRPr="007A79DD" w:rsidRDefault="00B44D94">
      <w:pPr>
        <w:rPr>
          <w:rFonts w:hint="eastAsia"/>
        </w:rPr>
      </w:pPr>
    </w:p>
    <w:p w14:paraId="5ADB5D59" w14:textId="77777777" w:rsidR="00B44D94" w:rsidRPr="007A79DD" w:rsidRDefault="00000000">
      <w:pPr>
        <w:rPr>
          <w:rFonts w:hint="eastAsia"/>
        </w:rPr>
      </w:pPr>
      <w:r w:rsidRPr="007A79DD">
        <w:t>Ce champ est visible dans l'historique des versements de l'élève et sur le reçu PDF, permettant au comptable de vérifier d'un coup d'œil quelle tranche a été réglée.</w:t>
      </w:r>
    </w:p>
    <w:p w14:paraId="2C98F62D" w14:textId="77777777" w:rsidR="00B44D94" w:rsidRPr="007A79DD" w:rsidRDefault="00B44D94">
      <w:pPr>
        <w:rPr>
          <w:rFonts w:hint="eastAsia"/>
        </w:rPr>
      </w:pPr>
    </w:p>
    <w:p w14:paraId="0328E3D5" w14:textId="77777777" w:rsidR="00B44D94" w:rsidRPr="007A79DD" w:rsidRDefault="00000000">
      <w:pPr>
        <w:jc w:val="center"/>
        <w:rPr>
          <w:rFonts w:hint="eastAsia"/>
        </w:rPr>
      </w:pPr>
      <w:r w:rsidRPr="007A79DD">
        <w:rPr>
          <w:color w:val="CCCCCC"/>
          <w:sz w:val="16"/>
        </w:rPr>
        <w:t>────────────────────────────────────────────────────────────</w:t>
      </w:r>
    </w:p>
    <w:p w14:paraId="52B920CB" w14:textId="77777777" w:rsidR="00B44D94" w:rsidRPr="007A79DD" w:rsidRDefault="00B44D94">
      <w:pPr>
        <w:rPr>
          <w:rFonts w:hint="eastAsia"/>
        </w:rPr>
      </w:pPr>
    </w:p>
    <w:p w14:paraId="232BF15A" w14:textId="77777777" w:rsidR="00B44D94" w:rsidRPr="007A79DD" w:rsidRDefault="00000000">
      <w:pPr>
        <w:pStyle w:val="Titre3"/>
      </w:pPr>
      <w:r w:rsidRPr="007A79DD">
        <w:t>14.4 Emploi du Temps</w:t>
      </w:r>
    </w:p>
    <w:p w14:paraId="67D6DFDC" w14:textId="77777777" w:rsidR="00B44D94" w:rsidRPr="007A79DD" w:rsidRDefault="00B44D94">
      <w:pPr>
        <w:rPr>
          <w:rFonts w:hint="eastAsia"/>
        </w:rPr>
      </w:pPr>
    </w:p>
    <w:p w14:paraId="3956F6C7" w14:textId="77777777" w:rsidR="00B44D94" w:rsidRPr="007A79DD" w:rsidRDefault="00000000">
      <w:pPr>
        <w:rPr>
          <w:rFonts w:hint="eastAsia"/>
        </w:rPr>
      </w:pPr>
      <w:r w:rsidRPr="007A79DD">
        <w:rPr>
          <w:b/>
        </w:rPr>
        <w:t>À quoi ça sert :</w:t>
      </w:r>
      <w:r w:rsidRPr="007A79DD">
        <w:t xml:space="preserve"> Permet de créer, consulter et imprimer l'emploi du temps hebdomadaire des classes. La grille est calculée dynamiquement : chaque ligne = un créneau horaire unique, chaque colonne = un jour (Lun–Sam).</w:t>
      </w:r>
    </w:p>
    <w:p w14:paraId="584613CC" w14:textId="77777777" w:rsidR="00B44D94" w:rsidRPr="007A79DD" w:rsidRDefault="00B44D94">
      <w:pPr>
        <w:rPr>
          <w:rFonts w:hint="eastAsia"/>
        </w:rPr>
      </w:pPr>
    </w:p>
    <w:p w14:paraId="13725B58" w14:textId="77777777" w:rsidR="00B44D94" w:rsidRPr="007A79DD" w:rsidRDefault="00000000">
      <w:pPr>
        <w:rPr>
          <w:rFonts w:hint="eastAsia"/>
        </w:rPr>
      </w:pPr>
      <w:r w:rsidRPr="007A79DD">
        <w:rPr>
          <w:b/>
        </w:rPr>
        <w:t>Qui peut accéder :</w:t>
      </w:r>
      <w:r w:rsidRPr="007A79DD">
        <w:t xml:space="preserve"> Directeur, Proviseur, Censeur</w:t>
      </w:r>
    </w:p>
    <w:p w14:paraId="2526F777" w14:textId="77777777" w:rsidR="00B44D94" w:rsidRPr="007A79DD" w:rsidRDefault="00B44D94">
      <w:pPr>
        <w:rPr>
          <w:rFonts w:hint="eastAsia"/>
        </w:rPr>
      </w:pPr>
    </w:p>
    <w:p w14:paraId="62F0686B" w14:textId="77777777" w:rsidR="00B44D94" w:rsidRPr="007A79DD" w:rsidRDefault="00000000">
      <w:pPr>
        <w:rPr>
          <w:rFonts w:hint="eastAsia"/>
        </w:rPr>
      </w:pPr>
      <w:r w:rsidRPr="007A79DD">
        <w:rPr>
          <w:b/>
        </w:rPr>
        <w:t>Accès :</w:t>
      </w:r>
      <w:r w:rsidRPr="007A79DD">
        <w:t xml:space="preserve"> Vie Scolaire → Emploi du temps → [Classe]</w:t>
      </w:r>
    </w:p>
    <w:p w14:paraId="3BE2C90F" w14:textId="77777777" w:rsidR="00B44D94" w:rsidRPr="007A79DD" w:rsidRDefault="00B44D94">
      <w:pPr>
        <w:rPr>
          <w:rFonts w:hint="eastAsia"/>
        </w:rPr>
      </w:pPr>
    </w:p>
    <w:p w14:paraId="0648056A" w14:textId="77777777" w:rsidR="00B44D94" w:rsidRPr="007A79DD" w:rsidRDefault="00000000">
      <w:pPr>
        <w:rPr>
          <w:rFonts w:hint="eastAsia"/>
        </w:rPr>
      </w:pPr>
      <w:r w:rsidRPr="007A79DD">
        <w:rPr>
          <w:b/>
        </w:rPr>
        <w:t>Page d'index (Design System v4.0) :</w:t>
      </w:r>
    </w:p>
    <w:p w14:paraId="1404797E" w14:textId="77777777" w:rsidR="00B44D94" w:rsidRPr="007A79DD" w:rsidRDefault="00B44D94">
      <w:pPr>
        <w:rPr>
          <w:rFonts w:hint="eastAsia"/>
        </w:rPr>
      </w:pPr>
    </w:p>
    <w:p w14:paraId="0AB5A347" w14:textId="77777777" w:rsidR="00B44D94" w:rsidRPr="007A79DD" w:rsidRDefault="00000000">
      <w:pPr>
        <w:pStyle w:val="Listepuces"/>
        <w:rPr>
          <w:rFonts w:hint="eastAsia"/>
        </w:rPr>
      </w:pPr>
      <w:r w:rsidRPr="007A79DD">
        <w:t>En-tête avec bouton **Vue par professeur** dans `page-actions`</w:t>
      </w:r>
    </w:p>
    <w:p w14:paraId="75459FB9" w14:textId="77777777" w:rsidR="00B44D94" w:rsidRPr="007A79DD" w:rsidRDefault="00000000">
      <w:pPr>
        <w:pStyle w:val="Listepuces"/>
        <w:rPr>
          <w:rFonts w:hint="eastAsia"/>
        </w:rPr>
      </w:pPr>
      <w:r w:rsidRPr="007A79DD">
        <w:t>Sections par cycle avec badge coloré (vert Préscolaire, bleu Primaire, or Post-primaire, violet Secondaire) + séparateur horizontal + compteur de classes</w:t>
      </w:r>
    </w:p>
    <w:p w14:paraId="0B0D809C" w14:textId="77777777" w:rsidR="00B44D94" w:rsidRPr="007A79DD" w:rsidRDefault="00000000">
      <w:pPr>
        <w:pStyle w:val="Listepuces"/>
        <w:rPr>
          <w:rFonts w:hint="eastAsia"/>
        </w:rPr>
      </w:pPr>
      <w:r w:rsidRPr="007A79DD">
        <w:t>Cartes `module-card` avec icône calendrier, nom de classe, cycle + "Emploi du temps hebdomadaire", flèche animée au survol</w:t>
      </w:r>
    </w:p>
    <w:p w14:paraId="200B92A7" w14:textId="77777777" w:rsidR="00B44D94" w:rsidRPr="007A79DD" w:rsidRDefault="00B44D94">
      <w:pPr>
        <w:rPr>
          <w:rFonts w:hint="eastAsia"/>
        </w:rPr>
      </w:pPr>
    </w:p>
    <w:p w14:paraId="7705CA0F" w14:textId="77777777" w:rsidR="00B44D94" w:rsidRPr="007A79DD" w:rsidRDefault="00000000">
      <w:pPr>
        <w:pStyle w:val="Titre4"/>
      </w:pPr>
      <w:r w:rsidRPr="007A79DD">
        <w:t>Consulter l'Emploi du Temps d'une Classe</w:t>
      </w:r>
    </w:p>
    <w:p w14:paraId="3425A6E6" w14:textId="77777777" w:rsidR="00B44D94" w:rsidRPr="007A79DD" w:rsidRDefault="00B44D94">
      <w:pPr>
        <w:rPr>
          <w:rFonts w:hint="eastAsia"/>
        </w:rPr>
      </w:pPr>
    </w:p>
    <w:p w14:paraId="23808C5D" w14:textId="77777777" w:rsidR="00B44D94" w:rsidRPr="007A79DD" w:rsidRDefault="00000000">
      <w:pPr>
        <w:pStyle w:val="Listenumros"/>
        <w:rPr>
          <w:rFonts w:hint="eastAsia"/>
        </w:rPr>
      </w:pPr>
      <w:r w:rsidRPr="007A79DD">
        <w:t>Va dans **Vie Scolaire → Emploi du temps**</w:t>
      </w:r>
    </w:p>
    <w:p w14:paraId="15959837" w14:textId="77777777" w:rsidR="00B44D94" w:rsidRPr="007A79DD" w:rsidRDefault="00000000">
      <w:pPr>
        <w:pStyle w:val="Listenumros"/>
        <w:rPr>
          <w:rFonts w:hint="eastAsia"/>
        </w:rPr>
      </w:pPr>
      <w:r w:rsidRPr="007A79DD">
        <w:t>Sélectionne la classe souhaitée dans la grille, organisée par cycle</w:t>
      </w:r>
    </w:p>
    <w:p w14:paraId="26FD33F3" w14:textId="77777777" w:rsidR="00B44D94" w:rsidRPr="007A79DD" w:rsidRDefault="00000000">
      <w:pPr>
        <w:pStyle w:val="Listenumros"/>
        <w:rPr>
          <w:rFonts w:hint="eastAsia"/>
        </w:rPr>
      </w:pPr>
      <w:r w:rsidRPr="007A79DD">
        <w:t>Choisis l'**année scolaire** dans le sélecteur en haut à droite</w:t>
      </w:r>
    </w:p>
    <w:p w14:paraId="5ABEAD12" w14:textId="77777777" w:rsidR="00B44D94" w:rsidRPr="007A79DD" w:rsidRDefault="00000000">
      <w:pPr>
        <w:pStyle w:val="Listenumros"/>
        <w:rPr>
          <w:rFonts w:hint="eastAsia"/>
        </w:rPr>
      </w:pPr>
      <w:r w:rsidRPr="007A79DD">
        <w:t>La grille s'affiche avec les créneaux en lignes et les jours en colonnes</w:t>
      </w:r>
    </w:p>
    <w:p w14:paraId="6002636E" w14:textId="77777777" w:rsidR="00B44D94" w:rsidRPr="007A79DD" w:rsidRDefault="00B44D94">
      <w:pPr>
        <w:rPr>
          <w:rFonts w:hint="eastAsia"/>
        </w:rPr>
      </w:pPr>
    </w:p>
    <w:p w14:paraId="56AD4F46" w14:textId="77777777" w:rsidR="00B44D94" w:rsidRPr="007A79DD" w:rsidRDefault="00000000">
      <w:pPr>
        <w:rPr>
          <w:rFonts w:hint="eastAsia"/>
        </w:rPr>
      </w:pPr>
      <w:r w:rsidRPr="007A79DD">
        <w:rPr>
          <w:b/>
        </w:rPr>
        <w:t>Interface :</w:t>
      </w:r>
    </w:p>
    <w:p w14:paraId="51C701E0" w14:textId="77777777" w:rsidR="00B44D94" w:rsidRPr="007A79DD" w:rsidRDefault="00B44D94">
      <w:pPr>
        <w:rPr>
          <w:rFonts w:hint="eastAsia"/>
        </w:rPr>
      </w:pPr>
    </w:p>
    <w:p w14:paraId="5A9FD939" w14:textId="77777777" w:rsidR="00B44D94" w:rsidRPr="007A79DD" w:rsidRDefault="00000000">
      <w:pPr>
        <w:pStyle w:val="Listepuces"/>
        <w:rPr>
          <w:rFonts w:hint="eastAsia"/>
        </w:rPr>
      </w:pPr>
      <w:r w:rsidRPr="007A79DD">
        <w:t>Chaque cours est une carte colorée (8 couleurs en rotation par matière)</w:t>
      </w:r>
    </w:p>
    <w:p w14:paraId="415D3A4C" w14:textId="77777777" w:rsidR="00B44D94" w:rsidRPr="007A79DD" w:rsidRDefault="00000000">
      <w:pPr>
        <w:pStyle w:val="Listepuces"/>
        <w:rPr>
          <w:rFonts w:hint="eastAsia"/>
        </w:rPr>
      </w:pPr>
      <w:r w:rsidRPr="007A79DD">
        <w:t>La carte affiche : nom de la matière, enseignant, salle</w:t>
      </w:r>
    </w:p>
    <w:p w14:paraId="3092403D" w14:textId="77777777" w:rsidR="00B44D94" w:rsidRPr="007A79DD" w:rsidRDefault="00000000">
      <w:pPr>
        <w:pStyle w:val="Listepuces"/>
        <w:rPr>
          <w:rFonts w:hint="eastAsia"/>
        </w:rPr>
      </w:pPr>
      <w:r w:rsidRPr="007A79DD">
        <w:t>Légende des matières avec point de couleur au-dessus de la grille</w:t>
      </w:r>
    </w:p>
    <w:p w14:paraId="75B73AB3" w14:textId="77777777" w:rsidR="00B44D94" w:rsidRPr="007A79DD" w:rsidRDefault="00000000">
      <w:pPr>
        <w:pStyle w:val="Listepuces"/>
        <w:rPr>
          <w:rFonts w:hint="eastAsia"/>
        </w:rPr>
      </w:pPr>
      <w:r w:rsidRPr="007A79DD">
        <w:t>Colonne horaire : heure de début en vert, heure de fin en gris</w:t>
      </w:r>
    </w:p>
    <w:p w14:paraId="1153DD5E" w14:textId="77777777" w:rsidR="00B44D94" w:rsidRPr="007A79DD" w:rsidRDefault="00000000">
      <w:pPr>
        <w:pStyle w:val="Listepuces"/>
        <w:rPr>
          <w:rFonts w:hint="eastAsia"/>
        </w:rPr>
      </w:pPr>
      <w:r w:rsidRPr="007A79DD">
        <w:t>Cellule vide affichée avec `—` si aucun cours à ce créneau/jour</w:t>
      </w:r>
    </w:p>
    <w:p w14:paraId="596007D5" w14:textId="77777777" w:rsidR="00B44D94" w:rsidRPr="007A79DD" w:rsidRDefault="00B44D94">
      <w:pPr>
        <w:rPr>
          <w:rFonts w:hint="eastAsia"/>
        </w:rPr>
      </w:pPr>
    </w:p>
    <w:p w14:paraId="5419686B" w14:textId="77777777" w:rsidR="00B44D94" w:rsidRPr="007A79DD" w:rsidRDefault="00000000">
      <w:pPr>
        <w:pStyle w:val="Titre4"/>
      </w:pPr>
      <w:r w:rsidRPr="007A79DD">
        <w:t>Ajouter une Séance</w:t>
      </w:r>
    </w:p>
    <w:p w14:paraId="6DC7BC3E" w14:textId="77777777" w:rsidR="00B44D94" w:rsidRPr="007A79DD" w:rsidRDefault="00B44D94">
      <w:pPr>
        <w:rPr>
          <w:rFonts w:hint="eastAsia"/>
        </w:rPr>
      </w:pPr>
    </w:p>
    <w:p w14:paraId="228D7B87" w14:textId="77777777" w:rsidR="00B44D94" w:rsidRPr="007A79DD" w:rsidRDefault="00000000">
      <w:pPr>
        <w:pStyle w:val="Listenumros"/>
        <w:rPr>
          <w:rFonts w:hint="eastAsia"/>
        </w:rPr>
      </w:pPr>
      <w:r w:rsidRPr="007A79DD">
        <w:t>Remplis le formulaire **Ajouter une séance** en bas de page :</w:t>
      </w:r>
    </w:p>
    <w:p w14:paraId="28C8BE30" w14:textId="77777777" w:rsidR="00B44D94" w:rsidRPr="007A79DD" w:rsidRDefault="00000000">
      <w:pPr>
        <w:pStyle w:val="Listepuces"/>
        <w:rPr>
          <w:rFonts w:hint="eastAsia"/>
        </w:rPr>
      </w:pPr>
      <w:r w:rsidRPr="007A79DD">
        <w:t>**Matière / Enseignant** : sélection parmi les enseignements configurés</w:t>
      </w:r>
    </w:p>
    <w:p w14:paraId="3835109A" w14:textId="77777777" w:rsidR="00B44D94" w:rsidRPr="007A79DD" w:rsidRDefault="00000000">
      <w:pPr>
        <w:pStyle w:val="Listepuces"/>
        <w:rPr>
          <w:rFonts w:hint="eastAsia"/>
        </w:rPr>
      </w:pPr>
      <w:r w:rsidRPr="007A79DD">
        <w:t>**Jour** : lundi au samedi</w:t>
      </w:r>
    </w:p>
    <w:p w14:paraId="66CAC3A0" w14:textId="77777777" w:rsidR="00B44D94" w:rsidRPr="007A79DD" w:rsidRDefault="00000000">
      <w:pPr>
        <w:pStyle w:val="Listepuces"/>
        <w:rPr>
          <w:rFonts w:hint="eastAsia"/>
        </w:rPr>
      </w:pPr>
      <w:r w:rsidRPr="007A79DD">
        <w:t>**Heure début / fin** : créneau horaire</w:t>
      </w:r>
    </w:p>
    <w:p w14:paraId="0BBFCF9C" w14:textId="77777777" w:rsidR="00B44D94" w:rsidRPr="007A79DD" w:rsidRDefault="00000000">
      <w:pPr>
        <w:pStyle w:val="Listepuces"/>
        <w:rPr>
          <w:rFonts w:hint="eastAsia"/>
        </w:rPr>
      </w:pPr>
      <w:r w:rsidRPr="007A79DD">
        <w:t>**Salle** : optionnel</w:t>
      </w:r>
    </w:p>
    <w:p w14:paraId="588C3829" w14:textId="77777777" w:rsidR="00B44D94" w:rsidRPr="007A79DD" w:rsidRDefault="00000000">
      <w:pPr>
        <w:pStyle w:val="Listenumros"/>
        <w:rPr>
          <w:rFonts w:hint="eastAsia"/>
        </w:rPr>
      </w:pPr>
      <w:r w:rsidRPr="007A79DD">
        <w:t>Clique sur **Ajouter** pour enregistrer</w:t>
      </w:r>
    </w:p>
    <w:p w14:paraId="16536858" w14:textId="77777777" w:rsidR="00B44D94" w:rsidRPr="007A79DD" w:rsidRDefault="00B44D94">
      <w:pPr>
        <w:rPr>
          <w:rFonts w:hint="eastAsia"/>
        </w:rPr>
      </w:pPr>
    </w:p>
    <w:p w14:paraId="18D6BD94" w14:textId="77777777" w:rsidR="00B44D94" w:rsidRPr="007A79DD" w:rsidRDefault="00000000">
      <w:pPr>
        <w:ind w:left="567"/>
        <w:rPr>
          <w:rFonts w:hint="eastAsia"/>
        </w:rPr>
      </w:pPr>
      <w:r w:rsidRPr="007A79DD">
        <w:rPr>
          <w:i/>
          <w:color w:val="555555"/>
          <w:sz w:val="20"/>
        </w:rPr>
        <w:t>Si aucun enseignement n'est configuré pour la classe, le formulaire n'est pas affiché. Configurez d'abord les enseignements dans **Pédagogie**.</w:t>
      </w:r>
    </w:p>
    <w:p w14:paraId="0133A6CB" w14:textId="77777777" w:rsidR="00B44D94" w:rsidRPr="007A79DD" w:rsidRDefault="00B44D94">
      <w:pPr>
        <w:rPr>
          <w:rFonts w:hint="eastAsia"/>
        </w:rPr>
      </w:pPr>
    </w:p>
    <w:p w14:paraId="35926CEC" w14:textId="77777777" w:rsidR="00B44D94" w:rsidRPr="007A79DD" w:rsidRDefault="00000000">
      <w:pPr>
        <w:pStyle w:val="Titre4"/>
      </w:pPr>
      <w:r w:rsidRPr="007A79DD">
        <w:t>Imprimer l'Emploi du Temps en PDF (par Classe)</w:t>
      </w:r>
    </w:p>
    <w:p w14:paraId="4D6975E6" w14:textId="77777777" w:rsidR="00B44D94" w:rsidRPr="007A79DD" w:rsidRDefault="00B44D94">
      <w:pPr>
        <w:rPr>
          <w:rFonts w:hint="eastAsia"/>
        </w:rPr>
      </w:pPr>
    </w:p>
    <w:p w14:paraId="61DCC787" w14:textId="77777777" w:rsidR="00B44D94" w:rsidRPr="007A79DD" w:rsidRDefault="00000000">
      <w:pPr>
        <w:pStyle w:val="Listenumros"/>
        <w:rPr>
          <w:rFonts w:hint="eastAsia"/>
        </w:rPr>
      </w:pPr>
      <w:r w:rsidRPr="007A79DD">
        <w:t>Affiche l'emploi du temps de la classe souhaitée</w:t>
      </w:r>
    </w:p>
    <w:p w14:paraId="6DDF711D" w14:textId="77777777" w:rsidR="00B44D94" w:rsidRPr="007A79DD" w:rsidRDefault="00000000">
      <w:pPr>
        <w:pStyle w:val="Listenumros"/>
        <w:rPr>
          <w:rFonts w:hint="eastAsia"/>
        </w:rPr>
      </w:pPr>
      <w:r w:rsidRPr="007A79DD">
        <w:t>Clique sur **PDF** dans l'en-tête</w:t>
      </w:r>
    </w:p>
    <w:p w14:paraId="30035508" w14:textId="77777777" w:rsidR="00B44D94" w:rsidRPr="007A79DD" w:rsidRDefault="00000000">
      <w:pPr>
        <w:pStyle w:val="Listenumros"/>
        <w:rPr>
          <w:rFonts w:hint="eastAsia"/>
        </w:rPr>
      </w:pPr>
      <w:r w:rsidRPr="007A79DD">
        <w:t>Le PDF s'ouvre dans un nouvel onglet (format A4 paysage)</w:t>
      </w:r>
    </w:p>
    <w:p w14:paraId="0AE1D22D" w14:textId="77777777" w:rsidR="00B44D94" w:rsidRPr="007A79DD" w:rsidRDefault="00B44D94">
      <w:pPr>
        <w:rPr>
          <w:rFonts w:hint="eastAsia"/>
        </w:rPr>
      </w:pPr>
    </w:p>
    <w:p w14:paraId="1448B9A7" w14:textId="77777777" w:rsidR="00B44D94" w:rsidRPr="007A79DD" w:rsidRDefault="00000000">
      <w:pPr>
        <w:jc w:val="center"/>
        <w:rPr>
          <w:rFonts w:hint="eastAsia"/>
        </w:rPr>
      </w:pPr>
      <w:r w:rsidRPr="007A79DD">
        <w:rPr>
          <w:color w:val="CCCCCC"/>
          <w:sz w:val="16"/>
        </w:rPr>
        <w:t>────────────────────────────────────────────────────────────</w:t>
      </w:r>
    </w:p>
    <w:p w14:paraId="45070313" w14:textId="77777777" w:rsidR="00B44D94" w:rsidRPr="007A79DD" w:rsidRDefault="00B44D94">
      <w:pPr>
        <w:rPr>
          <w:rFonts w:hint="eastAsia"/>
        </w:rPr>
      </w:pPr>
    </w:p>
    <w:p w14:paraId="390DCDB7" w14:textId="77777777" w:rsidR="00B44D94" w:rsidRPr="007A79DD" w:rsidRDefault="00000000">
      <w:pPr>
        <w:pStyle w:val="Titre4"/>
      </w:pPr>
      <w:r w:rsidRPr="007A79DD">
        <w:lastRenderedPageBreak/>
        <w:t>14.4.1 Emploi du Temps par Professeur</w:t>
      </w:r>
    </w:p>
    <w:p w14:paraId="6199A8D7" w14:textId="77777777" w:rsidR="00B44D94" w:rsidRPr="007A79DD" w:rsidRDefault="00B44D94">
      <w:pPr>
        <w:rPr>
          <w:rFonts w:hint="eastAsia"/>
        </w:rPr>
      </w:pPr>
    </w:p>
    <w:p w14:paraId="5EEF2542" w14:textId="77777777" w:rsidR="00B44D94" w:rsidRPr="007A79DD" w:rsidRDefault="00000000">
      <w:pPr>
        <w:rPr>
          <w:rFonts w:hint="eastAsia"/>
        </w:rPr>
      </w:pPr>
      <w:r w:rsidRPr="007A79DD">
        <w:rPr>
          <w:b/>
        </w:rPr>
        <w:t>À quoi ça sert :</w:t>
      </w:r>
      <w:r w:rsidRPr="007A79DD">
        <w:t xml:space="preserve"> Génère l'emploi du temps personnel d'un enseignant sur toute la semaine. Montre toutes ses classes, matières, créneaux et salles regroupés dans une grille hebdomadaire. Le PDF inclut un récapitulatif des enseignements et le total d'heures hebdomadaires.</w:t>
      </w:r>
    </w:p>
    <w:p w14:paraId="1775370F" w14:textId="77777777" w:rsidR="00B44D94" w:rsidRPr="007A79DD" w:rsidRDefault="00B44D94">
      <w:pPr>
        <w:rPr>
          <w:rFonts w:hint="eastAsia"/>
        </w:rPr>
      </w:pPr>
    </w:p>
    <w:p w14:paraId="06CE0B60" w14:textId="77777777" w:rsidR="00B44D94" w:rsidRPr="007A79DD" w:rsidRDefault="00000000">
      <w:pPr>
        <w:rPr>
          <w:rFonts w:hint="eastAsia"/>
        </w:rPr>
      </w:pPr>
      <w:r w:rsidRPr="007A79DD">
        <w:rPr>
          <w:b/>
        </w:rPr>
        <w:t>Qui peut accéder :</w:t>
      </w:r>
      <w:r w:rsidRPr="007A79DD">
        <w:t xml:space="preserve"> Directeur, Proviseur, Censeur</w:t>
      </w:r>
    </w:p>
    <w:p w14:paraId="29971BF2" w14:textId="77777777" w:rsidR="00B44D94" w:rsidRPr="007A79DD" w:rsidRDefault="00B44D94">
      <w:pPr>
        <w:rPr>
          <w:rFonts w:hint="eastAsia"/>
        </w:rPr>
      </w:pPr>
    </w:p>
    <w:p w14:paraId="2517E3FD" w14:textId="77777777" w:rsidR="00B44D94" w:rsidRPr="007A79DD" w:rsidRDefault="00000000">
      <w:pPr>
        <w:rPr>
          <w:rFonts w:hint="eastAsia"/>
        </w:rPr>
      </w:pPr>
      <w:r w:rsidRPr="007A79DD">
        <w:rPr>
          <w:b/>
        </w:rPr>
        <w:t>Accès :</w:t>
      </w:r>
      <w:r w:rsidRPr="007A79DD">
        <w:t xml:space="preserve"> Vie Scolaire → Emploi du temps → Par professeur</w:t>
      </w:r>
    </w:p>
    <w:p w14:paraId="209228EB" w14:textId="77777777" w:rsidR="00B44D94" w:rsidRPr="007A79DD" w:rsidRDefault="00B44D94">
      <w:pPr>
        <w:rPr>
          <w:rFonts w:hint="eastAsia"/>
        </w:rPr>
      </w:pPr>
    </w:p>
    <w:p w14:paraId="22388834" w14:textId="77777777" w:rsidR="00B44D94" w:rsidRPr="007A79DD" w:rsidRDefault="00000000">
      <w:pPr>
        <w:rPr>
          <w:rFonts w:hint="eastAsia"/>
        </w:rPr>
      </w:pPr>
      <w:r w:rsidRPr="007A79DD">
        <w:t>##### Consulter la Liste des Professeurs</w:t>
      </w:r>
    </w:p>
    <w:p w14:paraId="6DCDFBA5" w14:textId="77777777" w:rsidR="00B44D94" w:rsidRPr="007A79DD" w:rsidRDefault="00B44D94">
      <w:pPr>
        <w:rPr>
          <w:rFonts w:hint="eastAsia"/>
        </w:rPr>
      </w:pPr>
    </w:p>
    <w:p w14:paraId="123BD118" w14:textId="77777777" w:rsidR="00B44D94" w:rsidRPr="007A79DD" w:rsidRDefault="00000000">
      <w:pPr>
        <w:pStyle w:val="Listenumros"/>
        <w:rPr>
          <w:rFonts w:hint="eastAsia"/>
        </w:rPr>
      </w:pPr>
      <w:r w:rsidRPr="007A79DD">
        <w:t>Clique sur **Vie Scolaire → Emploi du temps**</w:t>
      </w:r>
    </w:p>
    <w:p w14:paraId="1BD14BC7" w14:textId="77777777" w:rsidR="00B44D94" w:rsidRPr="007A79DD" w:rsidRDefault="00000000">
      <w:pPr>
        <w:pStyle w:val="Listenumros"/>
        <w:rPr>
          <w:rFonts w:hint="eastAsia"/>
        </w:rPr>
      </w:pPr>
      <w:r w:rsidRPr="007A79DD">
        <w:t>Clique sur le lien **Par professeur** dans l'en-tête</w:t>
      </w:r>
    </w:p>
    <w:p w14:paraId="4754E4C3" w14:textId="77777777" w:rsidR="00B44D94" w:rsidRPr="007A79DD" w:rsidRDefault="00000000">
      <w:pPr>
        <w:pStyle w:val="Listenumros"/>
        <w:rPr>
          <w:rFonts w:hint="eastAsia"/>
        </w:rPr>
      </w:pPr>
      <w:r w:rsidRPr="007A79DD">
        <w:t>La liste de tous les enseignants actifs cette année s'affiche :</w:t>
      </w:r>
    </w:p>
    <w:p w14:paraId="1ED8F405" w14:textId="77777777" w:rsidR="00B44D94" w:rsidRPr="007A79DD" w:rsidRDefault="00B44D94">
      <w:pPr>
        <w:rPr>
          <w:rFonts w:hint="eastAsia"/>
        </w:rPr>
      </w:pPr>
    </w:p>
    <w:p w14:paraId="04161BDE" w14:textId="77777777" w:rsidR="00B44D94" w:rsidRPr="007A79DD" w:rsidRDefault="00000000">
      <w:pPr>
        <w:pStyle w:val="CodeBlock"/>
        <w:rPr>
          <w:rFonts w:hint="eastAsia"/>
          <w:lang w:val="fr-FR"/>
        </w:rPr>
      </w:pPr>
      <w:r w:rsidRPr="007A79DD">
        <w:rPr>
          <w:lang w:val="fr-FR"/>
        </w:rPr>
        <w:t>╔══════════════════════════════════════════════════════════════════╗</w:t>
      </w:r>
    </w:p>
    <w:p w14:paraId="5F37C207" w14:textId="77777777" w:rsidR="00B44D94" w:rsidRPr="007A79DD" w:rsidRDefault="00000000">
      <w:pPr>
        <w:pStyle w:val="CodeBlock"/>
        <w:rPr>
          <w:rFonts w:hint="eastAsia"/>
          <w:lang w:val="fr-FR"/>
        </w:rPr>
      </w:pPr>
      <w:r w:rsidRPr="007A79DD">
        <w:rPr>
          <w:lang w:val="fr-FR"/>
        </w:rPr>
        <w:t>║  👨‍🏫 Emplois du temps par professeur         [2025-2026 ▼]       ║</w:t>
      </w:r>
    </w:p>
    <w:p w14:paraId="791B7116" w14:textId="77777777" w:rsidR="00B44D94" w:rsidRPr="007A79DD" w:rsidRDefault="00000000">
      <w:pPr>
        <w:pStyle w:val="CodeBlock"/>
        <w:rPr>
          <w:rFonts w:hint="eastAsia"/>
          <w:lang w:val="fr-FR"/>
        </w:rPr>
      </w:pPr>
      <w:r w:rsidRPr="007A79DD">
        <w:rPr>
          <w:lang w:val="fr-FR"/>
        </w:rPr>
        <w:t>╠══════════════════════════════════════════════════════════════════╣</w:t>
      </w:r>
    </w:p>
    <w:p w14:paraId="2CCE646F" w14:textId="77777777" w:rsidR="00B44D94" w:rsidRPr="007A79DD" w:rsidRDefault="00000000">
      <w:pPr>
        <w:pStyle w:val="CodeBlock"/>
        <w:rPr>
          <w:rFonts w:hint="eastAsia"/>
          <w:lang w:val="fr-FR"/>
        </w:rPr>
      </w:pPr>
      <w:r w:rsidRPr="007A79DD">
        <w:rPr>
          <w:lang w:val="fr-FR"/>
        </w:rPr>
        <w:t>║  Liste des professeurs                               12 profs    ║</w:t>
      </w:r>
    </w:p>
    <w:p w14:paraId="04EFD184" w14:textId="77777777" w:rsidR="00B44D94" w:rsidRPr="007A79DD" w:rsidRDefault="00000000">
      <w:pPr>
        <w:pStyle w:val="CodeBlock"/>
        <w:rPr>
          <w:rFonts w:hint="eastAsia"/>
          <w:lang w:val="fr-FR"/>
        </w:rPr>
      </w:pPr>
      <w:r w:rsidRPr="007A79DD">
        <w:rPr>
          <w:lang w:val="fr-FR"/>
        </w:rPr>
        <w:t>╠═══════════════╦══════════════════╦══════════════════════════════╣</w:t>
      </w:r>
    </w:p>
    <w:p w14:paraId="7F456A99" w14:textId="77777777" w:rsidR="00B44D94" w:rsidRPr="007A79DD" w:rsidRDefault="00000000">
      <w:pPr>
        <w:pStyle w:val="CodeBlock"/>
        <w:rPr>
          <w:rFonts w:hint="eastAsia"/>
          <w:lang w:val="fr-FR"/>
        </w:rPr>
      </w:pPr>
      <w:r w:rsidRPr="007A79DD">
        <w:rPr>
          <w:lang w:val="fr-FR"/>
        </w:rPr>
        <w:t>║  ┌────────────┐  ┌─────────────────┐  ┌──────────────────────┐  ║</w:t>
      </w:r>
    </w:p>
    <w:p w14:paraId="251771E2" w14:textId="77777777" w:rsidR="00B44D94" w:rsidRPr="007A79DD" w:rsidRDefault="00000000">
      <w:pPr>
        <w:pStyle w:val="CodeBlock"/>
        <w:rPr>
          <w:rFonts w:hint="eastAsia"/>
          <w:lang w:val="fr-FR"/>
        </w:rPr>
      </w:pPr>
      <w:r w:rsidRPr="007A79DD">
        <w:rPr>
          <w:lang w:val="fr-FR"/>
        </w:rPr>
        <w:t>║  │ 👤         │  │ 👤              │  │ 👤                   │  ║</w:t>
      </w:r>
    </w:p>
    <w:p w14:paraId="0F78C026" w14:textId="77777777" w:rsidR="00B44D94" w:rsidRPr="007A79DD" w:rsidRDefault="00000000">
      <w:pPr>
        <w:pStyle w:val="CodeBlock"/>
        <w:rPr>
          <w:rFonts w:hint="eastAsia"/>
          <w:lang w:val="fr-FR"/>
        </w:rPr>
      </w:pPr>
      <w:r w:rsidRPr="007A79DD">
        <w:rPr>
          <w:lang w:val="fr-FR"/>
        </w:rPr>
        <w:t>║  │ KABORÉ Ali │  │ TRAORÉ Mariam   │  │ OUÉDRAOGO Jean       │  ║</w:t>
      </w:r>
    </w:p>
    <w:p w14:paraId="26702B80" w14:textId="77777777" w:rsidR="00B44D94" w:rsidRPr="007A79DD" w:rsidRDefault="00000000">
      <w:pPr>
        <w:pStyle w:val="CodeBlock"/>
        <w:rPr>
          <w:rFonts w:hint="eastAsia"/>
          <w:lang w:val="fr-FR"/>
        </w:rPr>
      </w:pPr>
      <w:r w:rsidRPr="007A79DD">
        <w:rPr>
          <w:lang w:val="fr-FR"/>
        </w:rPr>
        <w:t>║  │ 3 matières │  │ 2 matières      │  │ 4 matières           │  ║</w:t>
      </w:r>
    </w:p>
    <w:p w14:paraId="3841A218" w14:textId="77777777" w:rsidR="00B44D94" w:rsidRPr="007A79DD" w:rsidRDefault="00000000">
      <w:pPr>
        <w:pStyle w:val="CodeBlock"/>
        <w:rPr>
          <w:rFonts w:hint="eastAsia"/>
          <w:lang w:val="fr-FR"/>
        </w:rPr>
      </w:pPr>
      <w:r w:rsidRPr="007A79DD">
        <w:rPr>
          <w:lang w:val="fr-FR"/>
        </w:rPr>
        <w:t>║  │ enseignées │  │ enseignées      │  │ enseignées           │  ║</w:t>
      </w:r>
    </w:p>
    <w:p w14:paraId="48F44F54" w14:textId="77777777" w:rsidR="00B44D94" w:rsidRPr="007A79DD" w:rsidRDefault="00000000">
      <w:pPr>
        <w:pStyle w:val="CodeBlock"/>
        <w:rPr>
          <w:rFonts w:hint="eastAsia"/>
          <w:lang w:val="fr-FR"/>
        </w:rPr>
      </w:pPr>
      <w:r w:rsidRPr="007A79DD">
        <w:rPr>
          <w:lang w:val="fr-FR"/>
        </w:rPr>
        <w:t>║  └────────────┘  └─────────────────┘  └──────────────────────┘  ║</w:t>
      </w:r>
    </w:p>
    <w:p w14:paraId="5F9436D6" w14:textId="77777777" w:rsidR="00B44D94" w:rsidRPr="007A79DD" w:rsidRDefault="00000000">
      <w:pPr>
        <w:pStyle w:val="CodeBlock"/>
        <w:rPr>
          <w:rFonts w:hint="eastAsia"/>
          <w:lang w:val="fr-FR"/>
        </w:rPr>
      </w:pPr>
      <w:r w:rsidRPr="007A79DD">
        <w:rPr>
          <w:lang w:val="fr-FR"/>
        </w:rPr>
        <w:t>╚══════════════════════════════════════════════════════════════════╝</w:t>
      </w:r>
    </w:p>
    <w:p w14:paraId="54088A1B" w14:textId="77777777" w:rsidR="00B44D94" w:rsidRPr="007A79DD" w:rsidRDefault="00B44D94">
      <w:pPr>
        <w:rPr>
          <w:rFonts w:hint="eastAsia"/>
        </w:rPr>
      </w:pPr>
    </w:p>
    <w:p w14:paraId="66A709E5" w14:textId="77777777" w:rsidR="00B44D94" w:rsidRPr="007A79DD" w:rsidRDefault="00000000">
      <w:pPr>
        <w:pStyle w:val="Listenumros"/>
        <w:rPr>
          <w:rFonts w:hint="eastAsia"/>
        </w:rPr>
      </w:pPr>
      <w:r w:rsidRPr="007A79DD">
        <w:t>Clique sur la **carte d'un professeur** pour voir son emploi du temps</w:t>
      </w:r>
    </w:p>
    <w:p w14:paraId="31337919" w14:textId="77777777" w:rsidR="00B44D94" w:rsidRPr="007A79DD" w:rsidRDefault="00B44D94">
      <w:pPr>
        <w:rPr>
          <w:rFonts w:hint="eastAsia"/>
        </w:rPr>
      </w:pPr>
    </w:p>
    <w:p w14:paraId="1EB984EF" w14:textId="77777777" w:rsidR="00B44D94" w:rsidRPr="007A79DD" w:rsidRDefault="00000000">
      <w:pPr>
        <w:rPr>
          <w:rFonts w:hint="eastAsia"/>
        </w:rPr>
      </w:pPr>
      <w:r w:rsidRPr="007A79DD">
        <w:t>##### Consulter l'Emploi du Temps d'un Professeur</w:t>
      </w:r>
    </w:p>
    <w:p w14:paraId="4E2D77ED" w14:textId="77777777" w:rsidR="00B44D94" w:rsidRPr="007A79DD" w:rsidRDefault="00B44D94">
      <w:pPr>
        <w:rPr>
          <w:rFonts w:hint="eastAsia"/>
        </w:rPr>
      </w:pPr>
    </w:p>
    <w:p w14:paraId="415E944B" w14:textId="77777777" w:rsidR="00B44D94" w:rsidRPr="007A79DD" w:rsidRDefault="00000000">
      <w:pPr>
        <w:rPr>
          <w:rFonts w:hint="eastAsia"/>
        </w:rPr>
      </w:pPr>
      <w:r w:rsidRPr="007A79DD">
        <w:t>Une fois sur la page du professeur, tu vois :</w:t>
      </w:r>
    </w:p>
    <w:p w14:paraId="646BC8E0" w14:textId="77777777" w:rsidR="00B44D94" w:rsidRPr="007A79DD" w:rsidRDefault="00B44D94">
      <w:pPr>
        <w:rPr>
          <w:rFonts w:hint="eastAsia"/>
        </w:rPr>
      </w:pPr>
    </w:p>
    <w:p w14:paraId="16062C18" w14:textId="77777777" w:rsidR="00B44D94" w:rsidRPr="007A79DD" w:rsidRDefault="00000000">
      <w:pPr>
        <w:pStyle w:val="CodeBlock"/>
        <w:rPr>
          <w:rFonts w:hint="eastAsia"/>
          <w:lang w:val="fr-FR"/>
        </w:rPr>
      </w:pPr>
      <w:r w:rsidRPr="007A79DD">
        <w:rPr>
          <w:lang w:val="fr-FR"/>
        </w:rPr>
        <w:t>╔══════════════════════════════════════════════════════════════════════╗</w:t>
      </w:r>
    </w:p>
    <w:p w14:paraId="05D64BB8" w14:textId="77777777" w:rsidR="00B44D94" w:rsidRPr="007A79DD" w:rsidRDefault="00000000">
      <w:pPr>
        <w:pStyle w:val="CodeBlock"/>
        <w:rPr>
          <w:rFonts w:hint="eastAsia"/>
          <w:lang w:val="fr-FR"/>
        </w:rPr>
      </w:pPr>
      <w:r w:rsidRPr="007A79DD">
        <w:rPr>
          <w:lang w:val="fr-FR"/>
        </w:rPr>
        <w:t>║  ← Emploi du temps — KABORÉ ALIMATA         [2025-2026 ▼]  [PDF]   ║</w:t>
      </w:r>
    </w:p>
    <w:p w14:paraId="092391C3" w14:textId="77777777" w:rsidR="00B44D94" w:rsidRPr="007A79DD" w:rsidRDefault="00000000">
      <w:pPr>
        <w:pStyle w:val="CodeBlock"/>
        <w:rPr>
          <w:rFonts w:hint="eastAsia"/>
          <w:lang w:val="fr-FR"/>
        </w:rPr>
      </w:pPr>
      <w:r w:rsidRPr="007A79DD">
        <w:rPr>
          <w:lang w:val="fr-FR"/>
        </w:rPr>
        <w:lastRenderedPageBreak/>
        <w:t>║  Enseignante de Mathématiques                                        ║</w:t>
      </w:r>
    </w:p>
    <w:p w14:paraId="349B96FE" w14:textId="77777777" w:rsidR="00B44D94" w:rsidRPr="007A79DD" w:rsidRDefault="00000000">
      <w:pPr>
        <w:pStyle w:val="CodeBlock"/>
        <w:rPr>
          <w:rFonts w:hint="eastAsia"/>
          <w:lang w:val="fr-FR"/>
        </w:rPr>
      </w:pPr>
      <w:r w:rsidRPr="007A79DD">
        <w:rPr>
          <w:lang w:val="fr-FR"/>
        </w:rPr>
        <w:t>╠════════════╦══════════════╦════════════════════════════════════════╣</w:t>
      </w:r>
    </w:p>
    <w:p w14:paraId="4FFC6E1B" w14:textId="77777777" w:rsidR="00B44D94" w:rsidRPr="007A79DD" w:rsidRDefault="00000000">
      <w:pPr>
        <w:pStyle w:val="CodeBlock"/>
        <w:rPr>
          <w:rFonts w:hint="eastAsia"/>
          <w:lang w:val="fr-FR"/>
        </w:rPr>
      </w:pPr>
      <w:r w:rsidRPr="007A79DD">
        <w:rPr>
          <w:lang w:val="fr-FR"/>
        </w:rPr>
        <w:t>║  3 matières║  12h/semaine ║  Maths — Tle A · Maths — 1ère C · … ║</w:t>
      </w:r>
    </w:p>
    <w:p w14:paraId="2218E7DD" w14:textId="77777777" w:rsidR="00B44D94" w:rsidRPr="007A79DD" w:rsidRDefault="00000000">
      <w:pPr>
        <w:pStyle w:val="CodeBlock"/>
        <w:rPr>
          <w:rFonts w:hint="eastAsia"/>
          <w:lang w:val="fr-FR"/>
        </w:rPr>
      </w:pPr>
      <w:r w:rsidRPr="007A79DD">
        <w:rPr>
          <w:lang w:val="fr-FR"/>
        </w:rPr>
        <w:t>╠════════════╩══════════════╩════════════════════════════════════════╣</w:t>
      </w:r>
    </w:p>
    <w:p w14:paraId="3083CBE6" w14:textId="77777777" w:rsidR="00B44D94" w:rsidRPr="007A79DD" w:rsidRDefault="00000000">
      <w:pPr>
        <w:pStyle w:val="CodeBlock"/>
        <w:rPr>
          <w:rFonts w:hint="eastAsia"/>
          <w:lang w:val="fr-FR"/>
        </w:rPr>
      </w:pPr>
      <w:r w:rsidRPr="007A79DD">
        <w:rPr>
          <w:lang w:val="fr-FR"/>
        </w:rPr>
        <w:t>║  Lundi         Mardi         Mercredi     Jeudi     Vendredi  Sam   ║</w:t>
      </w:r>
    </w:p>
    <w:p w14:paraId="4B31FC63" w14:textId="77777777" w:rsidR="00B44D94" w:rsidRPr="007A79DD" w:rsidRDefault="00000000">
      <w:pPr>
        <w:pStyle w:val="CodeBlock"/>
        <w:rPr>
          <w:rFonts w:hint="eastAsia"/>
          <w:lang w:val="fr-FR"/>
        </w:rPr>
      </w:pPr>
      <w:r w:rsidRPr="007A79DD">
        <w:rPr>
          <w:lang w:val="fr-FR"/>
        </w:rPr>
        <w:t>╠══════════════════════════════════════════════════════════════════════╣</w:t>
      </w:r>
    </w:p>
    <w:p w14:paraId="57AC46E4" w14:textId="77777777" w:rsidR="00B44D94" w:rsidRPr="007A79DD" w:rsidRDefault="00000000">
      <w:pPr>
        <w:pStyle w:val="CodeBlock"/>
        <w:rPr>
          <w:rFonts w:hint="eastAsia"/>
          <w:lang w:val="fr-FR"/>
        </w:rPr>
      </w:pPr>
      <w:r w:rsidRPr="007A79DD">
        <w:rPr>
          <w:lang w:val="fr-FR"/>
        </w:rPr>
        <w:t>║  ┌──────────┐               ┌──────────┐                            ║</w:t>
      </w:r>
    </w:p>
    <w:p w14:paraId="07288C5F" w14:textId="77777777" w:rsidR="00B44D94" w:rsidRPr="007A79DD" w:rsidRDefault="00000000">
      <w:pPr>
        <w:pStyle w:val="CodeBlock"/>
        <w:rPr>
          <w:rFonts w:hint="eastAsia"/>
          <w:lang w:val="fr-FR"/>
        </w:rPr>
      </w:pPr>
      <w:r w:rsidRPr="007A79DD">
        <w:rPr>
          <w:lang w:val="fr-FR"/>
        </w:rPr>
        <w:t>║  │ Maths    │               │ Maths    │                            ║</w:t>
      </w:r>
    </w:p>
    <w:p w14:paraId="399DCF6F" w14:textId="77777777" w:rsidR="00B44D94" w:rsidRPr="007A79DD" w:rsidRDefault="00000000">
      <w:pPr>
        <w:pStyle w:val="CodeBlock"/>
        <w:rPr>
          <w:rFonts w:hint="eastAsia"/>
          <w:lang w:val="fr-FR"/>
        </w:rPr>
      </w:pPr>
      <w:r w:rsidRPr="007A79DD">
        <w:rPr>
          <w:lang w:val="fr-FR"/>
        </w:rPr>
        <w:t>║  │ 07h00–   │               │ 08h00–   │                            ║</w:t>
      </w:r>
    </w:p>
    <w:p w14:paraId="762BB4A1" w14:textId="77777777" w:rsidR="00B44D94" w:rsidRPr="007A79DD" w:rsidRDefault="00000000">
      <w:pPr>
        <w:pStyle w:val="CodeBlock"/>
        <w:rPr>
          <w:rFonts w:hint="eastAsia"/>
          <w:lang w:val="fr-FR"/>
        </w:rPr>
      </w:pPr>
      <w:r w:rsidRPr="007A79DD">
        <w:rPr>
          <w:lang w:val="fr-FR"/>
        </w:rPr>
        <w:t>║  │   09h00  │               │   10h00  │                            ║</w:t>
      </w:r>
    </w:p>
    <w:p w14:paraId="05BD867E" w14:textId="77777777" w:rsidR="00B44D94" w:rsidRPr="007A79DD" w:rsidRDefault="00000000">
      <w:pPr>
        <w:pStyle w:val="CodeBlock"/>
        <w:rPr>
          <w:rFonts w:hint="eastAsia"/>
          <w:lang w:val="fr-FR"/>
        </w:rPr>
      </w:pPr>
      <w:r w:rsidRPr="007A79DD">
        <w:rPr>
          <w:lang w:val="fr-FR"/>
        </w:rPr>
        <w:t>║  │ Tle A    │               │ 1ère C   │                            ║</w:t>
      </w:r>
    </w:p>
    <w:p w14:paraId="52DD48F1" w14:textId="77777777" w:rsidR="00B44D94" w:rsidRPr="007A79DD" w:rsidRDefault="00000000">
      <w:pPr>
        <w:pStyle w:val="CodeBlock"/>
        <w:rPr>
          <w:rFonts w:hint="eastAsia"/>
          <w:lang w:val="fr-FR"/>
        </w:rPr>
      </w:pPr>
      <w:r w:rsidRPr="007A79DD">
        <w:rPr>
          <w:lang w:val="fr-FR"/>
        </w:rPr>
        <w:t>║  │ Salle 3  │               │ Salle 5  │                            ║</w:t>
      </w:r>
    </w:p>
    <w:p w14:paraId="0E443619" w14:textId="77777777" w:rsidR="00B44D94" w:rsidRPr="007A79DD" w:rsidRDefault="00000000">
      <w:pPr>
        <w:pStyle w:val="CodeBlock"/>
        <w:rPr>
          <w:rFonts w:hint="eastAsia"/>
          <w:lang w:val="fr-FR"/>
        </w:rPr>
      </w:pPr>
      <w:r w:rsidRPr="007A79DD">
        <w:rPr>
          <w:lang w:val="fr-FR"/>
        </w:rPr>
        <w:t>║  └──────────┘               └──────────┘                            ║</w:t>
      </w:r>
    </w:p>
    <w:p w14:paraId="69DC09D0" w14:textId="77777777" w:rsidR="00B44D94" w:rsidRPr="007A79DD" w:rsidRDefault="00000000">
      <w:pPr>
        <w:pStyle w:val="CodeBlock"/>
        <w:rPr>
          <w:rFonts w:hint="eastAsia"/>
          <w:lang w:val="fr-FR"/>
        </w:rPr>
      </w:pPr>
      <w:r w:rsidRPr="007A79DD">
        <w:rPr>
          <w:lang w:val="fr-FR"/>
        </w:rPr>
        <w:t>╚══════════════════════════════════════════════════════════════════════╝</w:t>
      </w:r>
    </w:p>
    <w:p w14:paraId="39715B43" w14:textId="77777777" w:rsidR="00B44D94" w:rsidRPr="007A79DD" w:rsidRDefault="00B44D94">
      <w:pPr>
        <w:rPr>
          <w:rFonts w:hint="eastAsia"/>
        </w:rPr>
      </w:pPr>
    </w:p>
    <w:p w14:paraId="4CC6E5FE" w14:textId="77777777" w:rsidR="00B44D94" w:rsidRPr="007A79DD" w:rsidRDefault="00000000">
      <w:pPr>
        <w:rPr>
          <w:rFonts w:hint="eastAsia"/>
        </w:rPr>
      </w:pPr>
      <w:r w:rsidRPr="007A79DD">
        <w:rPr>
          <w:b/>
        </w:rPr>
        <w:t>Informations affichées par séance :</w:t>
      </w:r>
    </w:p>
    <w:p w14:paraId="05721426" w14:textId="77777777" w:rsidR="00B44D94" w:rsidRPr="007A79DD" w:rsidRDefault="00000000">
      <w:pPr>
        <w:pStyle w:val="Listepuces"/>
        <w:rPr>
          <w:rFonts w:hint="eastAsia"/>
        </w:rPr>
      </w:pPr>
      <w:r w:rsidRPr="007A79DD">
        <w:t>Nom de la matière</w:t>
      </w:r>
    </w:p>
    <w:p w14:paraId="047BA53D" w14:textId="77777777" w:rsidR="00B44D94" w:rsidRPr="007A79DD" w:rsidRDefault="00000000">
      <w:pPr>
        <w:pStyle w:val="Listepuces"/>
        <w:rPr>
          <w:rFonts w:hint="eastAsia"/>
        </w:rPr>
      </w:pPr>
      <w:r w:rsidRPr="007A79DD">
        <w:t>Créneau horaire (ex : 07h00 – 09h00)</w:t>
      </w:r>
    </w:p>
    <w:p w14:paraId="167EC7D1" w14:textId="77777777" w:rsidR="00B44D94" w:rsidRPr="007A79DD" w:rsidRDefault="00000000">
      <w:pPr>
        <w:pStyle w:val="Listepuces"/>
        <w:rPr>
          <w:rFonts w:hint="eastAsia"/>
        </w:rPr>
      </w:pPr>
      <w:r w:rsidRPr="007A79DD">
        <w:t>Classe concernée (ex : Terminale A)</w:t>
      </w:r>
    </w:p>
    <w:p w14:paraId="18C44850" w14:textId="77777777" w:rsidR="00B44D94" w:rsidRPr="007A79DD" w:rsidRDefault="00000000">
      <w:pPr>
        <w:pStyle w:val="Listepuces"/>
        <w:rPr>
          <w:rFonts w:hint="eastAsia"/>
        </w:rPr>
      </w:pPr>
      <w:r w:rsidRPr="007A79DD">
        <w:t>Salle (si renseignée)</w:t>
      </w:r>
    </w:p>
    <w:p w14:paraId="3D16DF0F" w14:textId="77777777" w:rsidR="00B44D94" w:rsidRPr="007A79DD" w:rsidRDefault="00B44D94">
      <w:pPr>
        <w:rPr>
          <w:rFonts w:hint="eastAsia"/>
        </w:rPr>
      </w:pPr>
    </w:p>
    <w:p w14:paraId="31780C8E" w14:textId="77777777" w:rsidR="00B44D94" w:rsidRPr="007A79DD" w:rsidRDefault="00000000">
      <w:pPr>
        <w:rPr>
          <w:rFonts w:hint="eastAsia"/>
        </w:rPr>
      </w:pPr>
      <w:r w:rsidRPr="007A79DD">
        <w:rPr>
          <w:b/>
        </w:rPr>
        <w:t>Statistiques en en-tête :</w:t>
      </w:r>
    </w:p>
    <w:p w14:paraId="65866FB6" w14:textId="77777777" w:rsidR="00B44D94" w:rsidRPr="007A79DD" w:rsidRDefault="00000000">
      <w:pPr>
        <w:pStyle w:val="Listepuces"/>
        <w:rPr>
          <w:rFonts w:hint="eastAsia"/>
        </w:rPr>
      </w:pPr>
      <w:r w:rsidRPr="007A79DD">
        <w:t>Nombre de matières enseignées</w:t>
      </w:r>
    </w:p>
    <w:p w14:paraId="717887EF" w14:textId="77777777" w:rsidR="00B44D94" w:rsidRPr="007A79DD" w:rsidRDefault="00000000">
      <w:pPr>
        <w:pStyle w:val="Listepuces"/>
        <w:rPr>
          <w:rFonts w:hint="eastAsia"/>
        </w:rPr>
      </w:pPr>
      <w:r w:rsidRPr="007A79DD">
        <w:t>Total d'heures hebdomadaires calculé automatiquement</w:t>
      </w:r>
    </w:p>
    <w:p w14:paraId="3803CE77" w14:textId="77777777" w:rsidR="00B44D94" w:rsidRPr="007A79DD" w:rsidRDefault="00000000">
      <w:pPr>
        <w:pStyle w:val="Listepuces"/>
        <w:rPr>
          <w:rFonts w:hint="eastAsia"/>
        </w:rPr>
      </w:pPr>
      <w:r w:rsidRPr="007A79DD">
        <w:t>Résumé par matière avec le nombre de séances</w:t>
      </w:r>
    </w:p>
    <w:p w14:paraId="051481C7" w14:textId="77777777" w:rsidR="00B44D94" w:rsidRPr="007A79DD" w:rsidRDefault="00B44D94">
      <w:pPr>
        <w:rPr>
          <w:rFonts w:hint="eastAsia"/>
        </w:rPr>
      </w:pPr>
    </w:p>
    <w:p w14:paraId="7EC35AE6" w14:textId="77777777" w:rsidR="00B44D94" w:rsidRPr="007A79DD" w:rsidRDefault="00000000">
      <w:pPr>
        <w:rPr>
          <w:rFonts w:hint="eastAsia"/>
        </w:rPr>
      </w:pPr>
      <w:r w:rsidRPr="007A79DD">
        <w:t>##### Imprimer l'Emploi du Temps en PDF</w:t>
      </w:r>
    </w:p>
    <w:p w14:paraId="27831ED2" w14:textId="77777777" w:rsidR="00B44D94" w:rsidRPr="007A79DD" w:rsidRDefault="00B44D94">
      <w:pPr>
        <w:rPr>
          <w:rFonts w:hint="eastAsia"/>
        </w:rPr>
      </w:pPr>
    </w:p>
    <w:p w14:paraId="6C421C1A" w14:textId="77777777" w:rsidR="00B44D94" w:rsidRPr="007A79DD" w:rsidRDefault="00000000">
      <w:pPr>
        <w:pStyle w:val="Listenumros"/>
        <w:rPr>
          <w:rFonts w:hint="eastAsia"/>
        </w:rPr>
      </w:pPr>
      <w:r w:rsidRPr="007A79DD">
        <w:t>Clique sur le bouton **Imprimer PDF** en haut à droite</w:t>
      </w:r>
    </w:p>
    <w:p w14:paraId="3F3D0C07" w14:textId="77777777" w:rsidR="00B44D94" w:rsidRPr="007A79DD" w:rsidRDefault="00000000">
      <w:pPr>
        <w:pStyle w:val="Listenumros"/>
        <w:rPr>
          <w:rFonts w:hint="eastAsia"/>
        </w:rPr>
      </w:pPr>
      <w:r w:rsidRPr="007A79DD">
        <w:t>Le PDF s'ouvre dans un nouvel onglet</w:t>
      </w:r>
    </w:p>
    <w:p w14:paraId="240348AE" w14:textId="77777777" w:rsidR="00B44D94" w:rsidRPr="007A79DD" w:rsidRDefault="00000000">
      <w:pPr>
        <w:pStyle w:val="Listenumros"/>
        <w:rPr>
          <w:rFonts w:hint="eastAsia"/>
        </w:rPr>
      </w:pPr>
      <w:r w:rsidRPr="007A79DD">
        <w:t>Imprime ou enregistre le fichier</w:t>
      </w:r>
    </w:p>
    <w:p w14:paraId="2D07F069" w14:textId="77777777" w:rsidR="00B44D94" w:rsidRPr="007A79DD" w:rsidRDefault="00B44D94">
      <w:pPr>
        <w:rPr>
          <w:rFonts w:hint="eastAsia"/>
        </w:rPr>
      </w:pPr>
    </w:p>
    <w:p w14:paraId="249EC4A3" w14:textId="77777777" w:rsidR="00B44D94" w:rsidRPr="007A79DD" w:rsidRDefault="00000000">
      <w:pPr>
        <w:rPr>
          <w:rFonts w:hint="eastAsia"/>
        </w:rPr>
      </w:pPr>
      <w:r w:rsidRPr="007A79DD">
        <w:rPr>
          <w:b/>
        </w:rPr>
        <w:t>Contenu du PDF :</w:t>
      </w:r>
    </w:p>
    <w:p w14:paraId="79EA688B" w14:textId="77777777" w:rsidR="00B44D94" w:rsidRPr="007A79DD" w:rsidRDefault="00B44D94">
      <w:pPr>
        <w:rPr>
          <w:rFonts w:hint="eastAsia"/>
        </w:rPr>
      </w:pPr>
    </w:p>
    <w:p w14:paraId="30B999B4" w14:textId="77777777" w:rsidR="00B44D94" w:rsidRPr="007A79DD" w:rsidRDefault="00000000">
      <w:pPr>
        <w:pStyle w:val="CodeBlock"/>
        <w:rPr>
          <w:rFonts w:hint="eastAsia"/>
          <w:lang w:val="fr-FR"/>
        </w:rPr>
      </w:pPr>
      <w:r w:rsidRPr="007A79DD">
        <w:rPr>
          <w:lang w:val="fr-FR"/>
        </w:rPr>
        <w:t>╔══════════════════════════════════════════════════════════════════╗</w:t>
      </w:r>
    </w:p>
    <w:p w14:paraId="5B4A55F2" w14:textId="77777777" w:rsidR="00B44D94" w:rsidRPr="007A79DD" w:rsidRDefault="00000000">
      <w:pPr>
        <w:pStyle w:val="CodeBlock"/>
        <w:rPr>
          <w:rFonts w:hint="eastAsia"/>
          <w:lang w:val="fr-FR"/>
        </w:rPr>
      </w:pPr>
      <w:r w:rsidRPr="007A79DD">
        <w:rPr>
          <w:lang w:val="fr-FR"/>
        </w:rPr>
        <w:t>║  LYCEE ZINDA          Emploi du temps — Professeur               ║</w:t>
      </w:r>
    </w:p>
    <w:p w14:paraId="4DD010A9" w14:textId="77777777" w:rsidR="00B44D94" w:rsidRPr="007A79DD" w:rsidRDefault="00000000">
      <w:pPr>
        <w:pStyle w:val="CodeBlock"/>
        <w:rPr>
          <w:rFonts w:hint="eastAsia"/>
          <w:lang w:val="fr-FR"/>
        </w:rPr>
      </w:pPr>
      <w:r w:rsidRPr="007A79DD">
        <w:rPr>
          <w:lang w:val="fr-FR"/>
        </w:rPr>
        <w:t>║  ─────────────────────  KABORÉ ALIMATA                           ║</w:t>
      </w:r>
    </w:p>
    <w:p w14:paraId="421C04E0" w14:textId="77777777" w:rsidR="00B44D94" w:rsidRPr="007A79DD" w:rsidRDefault="00000000">
      <w:pPr>
        <w:pStyle w:val="CodeBlock"/>
        <w:rPr>
          <w:rFonts w:hint="eastAsia"/>
          <w:lang w:val="fr-FR"/>
        </w:rPr>
      </w:pPr>
      <w:r w:rsidRPr="007A79DD">
        <w:rPr>
          <w:lang w:val="fr-FR"/>
        </w:rPr>
        <w:t>║  Année 2025-2026        Enseignante de Mathématiques             ║</w:t>
      </w:r>
    </w:p>
    <w:p w14:paraId="47F3EB47" w14:textId="77777777" w:rsidR="00B44D94" w:rsidRPr="007A79DD" w:rsidRDefault="00000000">
      <w:pPr>
        <w:pStyle w:val="CodeBlock"/>
        <w:rPr>
          <w:rFonts w:hint="eastAsia"/>
          <w:lang w:val="fr-FR"/>
        </w:rPr>
      </w:pPr>
      <w:r w:rsidRPr="007A79DD">
        <w:rPr>
          <w:lang w:val="fr-FR"/>
        </w:rPr>
        <w:t>║ ──────────────────────────────────────────────────────────────── ║</w:t>
      </w:r>
    </w:p>
    <w:p w14:paraId="7395DDD4" w14:textId="77777777" w:rsidR="00B44D94" w:rsidRPr="007A79DD" w:rsidRDefault="00000000">
      <w:pPr>
        <w:pStyle w:val="CodeBlock"/>
        <w:rPr>
          <w:rFonts w:hint="eastAsia"/>
          <w:lang w:val="fr-FR"/>
        </w:rPr>
      </w:pPr>
      <w:r w:rsidRPr="007A79DD">
        <w:rPr>
          <w:lang w:val="fr-FR"/>
        </w:rPr>
        <w:lastRenderedPageBreak/>
        <w:t>║  3 matières     12h/sem.     PERS-LZ-2025-0042                   ║</w:t>
      </w:r>
    </w:p>
    <w:p w14:paraId="576C0274" w14:textId="77777777" w:rsidR="00B44D94" w:rsidRPr="007A79DD" w:rsidRDefault="00000000">
      <w:pPr>
        <w:pStyle w:val="CodeBlock"/>
        <w:rPr>
          <w:rFonts w:hint="eastAsia"/>
          <w:lang w:val="fr-FR"/>
        </w:rPr>
      </w:pPr>
      <w:r w:rsidRPr="007A79DD">
        <w:rPr>
          <w:lang w:val="fr-FR"/>
        </w:rPr>
        <w:t>╠══════════════════════════════════════════════════════════════════╣</w:t>
      </w:r>
    </w:p>
    <w:p w14:paraId="65A70078" w14:textId="77777777" w:rsidR="00B44D94" w:rsidRPr="007A79DD" w:rsidRDefault="00000000">
      <w:pPr>
        <w:pStyle w:val="CodeBlock"/>
        <w:rPr>
          <w:rFonts w:hint="eastAsia"/>
          <w:lang w:val="fr-FR"/>
        </w:rPr>
      </w:pPr>
      <w:r w:rsidRPr="007A79DD">
        <w:rPr>
          <w:lang w:val="fr-FR"/>
        </w:rPr>
        <w:t>║  LUNDI     MARDI   MERCREDI   JEUDI   VENDREDI   SAMEDI          ║</w:t>
      </w:r>
    </w:p>
    <w:p w14:paraId="52C9DDC0" w14:textId="77777777" w:rsidR="00B44D94" w:rsidRPr="007A79DD" w:rsidRDefault="00000000">
      <w:pPr>
        <w:pStyle w:val="CodeBlock"/>
        <w:rPr>
          <w:rFonts w:hint="eastAsia"/>
          <w:lang w:val="fr-FR"/>
        </w:rPr>
      </w:pPr>
      <w:r w:rsidRPr="007A79DD">
        <w:rPr>
          <w:lang w:val="fr-FR"/>
        </w:rPr>
        <w:t>╠══════════════════════════════════════════════════════════════════╣</w:t>
      </w:r>
    </w:p>
    <w:p w14:paraId="254CE6A5" w14:textId="77777777" w:rsidR="00B44D94" w:rsidRPr="007A79DD" w:rsidRDefault="00000000">
      <w:pPr>
        <w:pStyle w:val="CodeBlock"/>
        <w:rPr>
          <w:rFonts w:hint="eastAsia"/>
          <w:lang w:val="fr-FR"/>
        </w:rPr>
      </w:pPr>
      <w:r w:rsidRPr="007A79DD">
        <w:rPr>
          <w:lang w:val="fr-FR"/>
        </w:rPr>
        <w:t>║  ┌──────┐          ┌───────┐                                     ║</w:t>
      </w:r>
    </w:p>
    <w:p w14:paraId="1238FDE5" w14:textId="77777777" w:rsidR="00B44D94" w:rsidRPr="007A79DD" w:rsidRDefault="00000000">
      <w:pPr>
        <w:pStyle w:val="CodeBlock"/>
        <w:rPr>
          <w:rFonts w:hint="eastAsia"/>
          <w:lang w:val="fr-FR"/>
        </w:rPr>
      </w:pPr>
      <w:r w:rsidRPr="007A79DD">
        <w:rPr>
          <w:lang w:val="fr-FR"/>
        </w:rPr>
        <w:t>║  │Maths │          │Maths  │                                     ║</w:t>
      </w:r>
    </w:p>
    <w:p w14:paraId="2F70E547" w14:textId="77777777" w:rsidR="00B44D94" w:rsidRPr="007A79DD" w:rsidRDefault="00000000">
      <w:pPr>
        <w:pStyle w:val="CodeBlock"/>
        <w:rPr>
          <w:rFonts w:hint="eastAsia"/>
          <w:lang w:val="fr-FR"/>
        </w:rPr>
      </w:pPr>
      <w:r w:rsidRPr="007A79DD">
        <w:rPr>
          <w:lang w:val="fr-FR"/>
        </w:rPr>
        <w:t>║  │07h00 │          │08h00  │                                     ║</w:t>
      </w:r>
    </w:p>
    <w:p w14:paraId="19189948" w14:textId="77777777" w:rsidR="00B44D94" w:rsidRPr="007A79DD" w:rsidRDefault="00000000">
      <w:pPr>
        <w:pStyle w:val="CodeBlock"/>
        <w:rPr>
          <w:rFonts w:hint="eastAsia"/>
          <w:lang w:val="fr-FR"/>
        </w:rPr>
      </w:pPr>
      <w:r w:rsidRPr="007A79DD">
        <w:rPr>
          <w:lang w:val="fr-FR"/>
        </w:rPr>
        <w:t>║  │ Tle A│          │1ère C │                                     ║</w:t>
      </w:r>
    </w:p>
    <w:p w14:paraId="5FBD1361" w14:textId="77777777" w:rsidR="00B44D94" w:rsidRPr="007A79DD" w:rsidRDefault="00000000">
      <w:pPr>
        <w:pStyle w:val="CodeBlock"/>
        <w:rPr>
          <w:rFonts w:hint="eastAsia"/>
          <w:lang w:val="fr-FR"/>
        </w:rPr>
      </w:pPr>
      <w:r w:rsidRPr="007A79DD">
        <w:rPr>
          <w:lang w:val="fr-FR"/>
        </w:rPr>
        <w:t>║  └──────┘          └───────┘                                     ║</w:t>
      </w:r>
    </w:p>
    <w:p w14:paraId="739D613A" w14:textId="77777777" w:rsidR="00B44D94" w:rsidRPr="007A79DD" w:rsidRDefault="00000000">
      <w:pPr>
        <w:pStyle w:val="CodeBlock"/>
        <w:rPr>
          <w:rFonts w:hint="eastAsia"/>
          <w:lang w:val="fr-FR"/>
        </w:rPr>
      </w:pPr>
      <w:r w:rsidRPr="007A79DD">
        <w:rPr>
          <w:lang w:val="fr-FR"/>
        </w:rPr>
        <w:t>╠══════════════════════════════════════════════════════════════════╣</w:t>
      </w:r>
    </w:p>
    <w:p w14:paraId="77A7EAF9" w14:textId="77777777" w:rsidR="00B44D94" w:rsidRPr="007A79DD" w:rsidRDefault="00000000">
      <w:pPr>
        <w:pStyle w:val="CodeBlock"/>
        <w:rPr>
          <w:rFonts w:hint="eastAsia"/>
          <w:lang w:val="fr-FR"/>
        </w:rPr>
      </w:pPr>
      <w:r w:rsidRPr="007A79DD">
        <w:rPr>
          <w:lang w:val="fr-FR"/>
        </w:rPr>
        <w:t>║  Récapitulatif des enseignements                                  ║</w:t>
      </w:r>
    </w:p>
    <w:p w14:paraId="7FEE4ADD" w14:textId="77777777" w:rsidR="00B44D94" w:rsidRPr="007A79DD" w:rsidRDefault="00000000">
      <w:pPr>
        <w:pStyle w:val="CodeBlock"/>
        <w:rPr>
          <w:rFonts w:hint="eastAsia"/>
          <w:lang w:val="fr-FR"/>
        </w:rPr>
      </w:pPr>
      <w:r w:rsidRPr="007A79DD">
        <w:rPr>
          <w:lang w:val="fr-FR"/>
        </w:rPr>
        <w:t>║  Matière        Classe   Coeff.  H/sem.                          ║</w:t>
      </w:r>
    </w:p>
    <w:p w14:paraId="73BAFC97" w14:textId="77777777" w:rsidR="00B44D94" w:rsidRPr="007A79DD" w:rsidRDefault="00000000">
      <w:pPr>
        <w:pStyle w:val="CodeBlock"/>
        <w:rPr>
          <w:rFonts w:hint="eastAsia"/>
          <w:lang w:val="fr-FR"/>
        </w:rPr>
      </w:pPr>
      <w:r w:rsidRPr="007A79DD">
        <w:rPr>
          <w:lang w:val="fr-FR"/>
        </w:rPr>
        <w:t>║  Mathématiques  Tle A    3,00    3h                              ║</w:t>
      </w:r>
    </w:p>
    <w:p w14:paraId="677913E1" w14:textId="77777777" w:rsidR="00B44D94" w:rsidRPr="007A79DD" w:rsidRDefault="00000000">
      <w:pPr>
        <w:pStyle w:val="CodeBlock"/>
        <w:rPr>
          <w:rFonts w:hint="eastAsia"/>
          <w:lang w:val="fr-FR"/>
        </w:rPr>
      </w:pPr>
      <w:r w:rsidRPr="007A79DD">
        <w:rPr>
          <w:lang w:val="fr-FR"/>
        </w:rPr>
        <w:t>║  Mathématiques  1ère C   3,00    3h                              ║</w:t>
      </w:r>
    </w:p>
    <w:p w14:paraId="2AFC95A7" w14:textId="77777777" w:rsidR="00B44D94" w:rsidRPr="007A79DD" w:rsidRDefault="00000000">
      <w:pPr>
        <w:pStyle w:val="CodeBlock"/>
        <w:rPr>
          <w:rFonts w:hint="eastAsia"/>
          <w:lang w:val="fr-FR"/>
        </w:rPr>
      </w:pPr>
      <w:r w:rsidRPr="007A79DD">
        <w:rPr>
          <w:lang w:val="fr-FR"/>
        </w:rPr>
        <w:t>╠══════════════════════════════════════════════════════════════════╣</w:t>
      </w:r>
    </w:p>
    <w:p w14:paraId="3705E543" w14:textId="77777777" w:rsidR="00B44D94" w:rsidRPr="007A79DD" w:rsidRDefault="00000000">
      <w:pPr>
        <w:pStyle w:val="CodeBlock"/>
        <w:rPr>
          <w:rFonts w:hint="eastAsia"/>
          <w:lang w:val="fr-FR"/>
        </w:rPr>
      </w:pPr>
      <w:r w:rsidRPr="007A79DD">
        <w:rPr>
          <w:lang w:val="fr-FR"/>
        </w:rPr>
        <w:t>║  Ouagadougou, le 21 avril 2026       Le Directeur               ║</w:t>
      </w:r>
    </w:p>
    <w:p w14:paraId="7838FAA7" w14:textId="77777777" w:rsidR="00B44D94" w:rsidRPr="007A79DD" w:rsidRDefault="00000000">
      <w:pPr>
        <w:pStyle w:val="CodeBlock"/>
        <w:rPr>
          <w:rFonts w:hint="eastAsia"/>
          <w:lang w:val="fr-FR"/>
        </w:rPr>
      </w:pPr>
      <w:r w:rsidRPr="007A79DD">
        <w:rPr>
          <w:lang w:val="fr-FR"/>
        </w:rPr>
        <w:t>║                                       NOM Prénom                 ║</w:t>
      </w:r>
    </w:p>
    <w:p w14:paraId="3CF4C52A" w14:textId="77777777" w:rsidR="00B44D94" w:rsidRPr="007A79DD" w:rsidRDefault="00000000">
      <w:pPr>
        <w:pStyle w:val="CodeBlock"/>
        <w:rPr>
          <w:rFonts w:hint="eastAsia"/>
          <w:lang w:val="fr-FR"/>
        </w:rPr>
      </w:pPr>
      <w:r w:rsidRPr="007A79DD">
        <w:rPr>
          <w:lang w:val="fr-FR"/>
        </w:rPr>
        <w:t>╚══════════════════════════════════════════════════════════════════╝</w:t>
      </w:r>
    </w:p>
    <w:p w14:paraId="153CB6B3" w14:textId="77777777" w:rsidR="00B44D94" w:rsidRPr="007A79DD" w:rsidRDefault="00B44D94">
      <w:pPr>
        <w:rPr>
          <w:rFonts w:hint="eastAsia"/>
        </w:rPr>
      </w:pPr>
    </w:p>
    <w:p w14:paraId="5539ADB8" w14:textId="77777777" w:rsidR="00B44D94" w:rsidRPr="007A79DD" w:rsidRDefault="00000000">
      <w:pPr>
        <w:rPr>
          <w:rFonts w:hint="eastAsia"/>
        </w:rPr>
      </w:pPr>
      <w:r w:rsidRPr="007A79DD">
        <w:rPr>
          <w:b/>
        </w:rPr>
        <w:t>Caractéristiques du PDF :</w:t>
      </w:r>
    </w:p>
    <w:p w14:paraId="20CA4AA1" w14:textId="77777777" w:rsidR="00B44D94" w:rsidRPr="007A79DD" w:rsidRDefault="00000000">
      <w:pPr>
        <w:pStyle w:val="Listepuces"/>
        <w:rPr>
          <w:rFonts w:hint="eastAsia"/>
        </w:rPr>
      </w:pPr>
      <w:r w:rsidRPr="007A79DD">
        <w:t>Format **A4 paysage** pour une lecture optimale</w:t>
      </w:r>
    </w:p>
    <w:p w14:paraId="0B9DD3B7" w14:textId="77777777" w:rsidR="00B44D94" w:rsidRPr="007A79DD" w:rsidRDefault="00000000">
      <w:pPr>
        <w:pStyle w:val="Listepuces"/>
        <w:rPr>
          <w:rFonts w:hint="eastAsia"/>
        </w:rPr>
      </w:pPr>
      <w:r w:rsidRPr="007A79DD">
        <w:t>En-tête avec nom de l'établissement, matricule du professeur et année scolaire</w:t>
      </w:r>
    </w:p>
    <w:p w14:paraId="40CFC30F" w14:textId="77777777" w:rsidR="00B44D94" w:rsidRPr="007A79DD" w:rsidRDefault="00000000">
      <w:pPr>
        <w:pStyle w:val="Listepuces"/>
        <w:rPr>
          <w:rFonts w:hint="eastAsia"/>
        </w:rPr>
      </w:pPr>
      <w:r w:rsidRPr="007A79DD">
        <w:t>Barre de statistiques (nombre de matières, total heures / semaine, matricule)</w:t>
      </w:r>
    </w:p>
    <w:p w14:paraId="7D7AFD66" w14:textId="77777777" w:rsidR="00B44D94" w:rsidRPr="007A79DD" w:rsidRDefault="00000000">
      <w:pPr>
        <w:pStyle w:val="Listepuces"/>
        <w:rPr>
          <w:rFonts w:hint="eastAsia"/>
        </w:rPr>
      </w:pPr>
      <w:r w:rsidRPr="007A79DD">
        <w:t>Grille à 6 colonnes (Lundi → Samedi)</w:t>
      </w:r>
    </w:p>
    <w:p w14:paraId="725821EB" w14:textId="77777777" w:rsidR="00B44D94" w:rsidRPr="007A79DD" w:rsidRDefault="00000000">
      <w:pPr>
        <w:pStyle w:val="Listepuces"/>
        <w:rPr>
          <w:rFonts w:hint="eastAsia"/>
        </w:rPr>
      </w:pPr>
      <w:r w:rsidRPr="007A79DD">
        <w:t>Tableau récapitulatif des enseignements avec coefficients</w:t>
      </w:r>
    </w:p>
    <w:p w14:paraId="3A1A3BEB" w14:textId="77777777" w:rsidR="00B44D94" w:rsidRPr="007A79DD" w:rsidRDefault="00000000">
      <w:pPr>
        <w:pStyle w:val="Listepuces"/>
        <w:rPr>
          <w:rFonts w:hint="eastAsia"/>
        </w:rPr>
      </w:pPr>
      <w:r w:rsidRPr="007A79DD">
        <w:t>Signature configurable (selon la configuration Signataires)</w:t>
      </w:r>
    </w:p>
    <w:p w14:paraId="1B79707A" w14:textId="77777777" w:rsidR="00B44D94" w:rsidRPr="007A79DD" w:rsidRDefault="00000000">
      <w:pPr>
        <w:pStyle w:val="Listepuces"/>
        <w:rPr>
          <w:rFonts w:hint="eastAsia"/>
        </w:rPr>
      </w:pPr>
      <w:r w:rsidRPr="007A79DD">
        <w:t>Pied de page avec date et heure de génération</w:t>
      </w:r>
    </w:p>
    <w:p w14:paraId="1CDCC473" w14:textId="77777777" w:rsidR="00B44D94" w:rsidRPr="007A79DD" w:rsidRDefault="00B44D94">
      <w:pPr>
        <w:rPr>
          <w:rFonts w:hint="eastAsia"/>
        </w:rPr>
      </w:pPr>
    </w:p>
    <w:p w14:paraId="5C69383B" w14:textId="77777777" w:rsidR="00B44D94" w:rsidRPr="007A79DD" w:rsidRDefault="00000000">
      <w:pPr>
        <w:rPr>
          <w:rFonts w:hint="eastAsia"/>
        </w:rPr>
      </w:pPr>
      <w:r w:rsidRPr="007A79DD">
        <w:t>##### Pré-requis</w:t>
      </w:r>
    </w:p>
    <w:p w14:paraId="4B9F2213" w14:textId="77777777" w:rsidR="00B44D94" w:rsidRPr="007A79DD" w:rsidRDefault="00B44D94">
      <w:pPr>
        <w:rPr>
          <w:rFonts w:hint="eastAsia"/>
        </w:rPr>
      </w:pPr>
    </w:p>
    <w:p w14:paraId="32EB094C" w14:textId="77777777" w:rsidR="00B44D94" w:rsidRPr="007A79DD" w:rsidRDefault="00000000">
      <w:pPr>
        <w:rPr>
          <w:rFonts w:hint="eastAsia"/>
        </w:rPr>
      </w:pPr>
      <w:r w:rsidRPr="007A79DD">
        <w:t>Pour que l'emploi du temps d'un professeur soit visible :</w:t>
      </w:r>
    </w:p>
    <w:p w14:paraId="7DD06CA4"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5A3654B6" w14:textId="77777777">
        <w:trPr>
          <w:jc w:val="center"/>
        </w:trPr>
        <w:tc>
          <w:tcPr>
            <w:tcW w:w="4320" w:type="dxa"/>
          </w:tcPr>
          <w:p w14:paraId="3FE4CD15" w14:textId="77777777" w:rsidR="00B44D94" w:rsidRPr="007A79DD" w:rsidRDefault="00000000">
            <w:pPr>
              <w:rPr>
                <w:rFonts w:hint="eastAsia"/>
              </w:rPr>
            </w:pPr>
            <w:r w:rsidRPr="007A79DD">
              <w:rPr>
                <w:b/>
                <w:sz w:val="20"/>
              </w:rPr>
              <w:t>Condition</w:t>
            </w:r>
          </w:p>
        </w:tc>
        <w:tc>
          <w:tcPr>
            <w:tcW w:w="4320" w:type="dxa"/>
          </w:tcPr>
          <w:p w14:paraId="479C820F" w14:textId="77777777" w:rsidR="00B44D94" w:rsidRPr="007A79DD" w:rsidRDefault="00000000">
            <w:pPr>
              <w:rPr>
                <w:rFonts w:hint="eastAsia"/>
              </w:rPr>
            </w:pPr>
            <w:r w:rsidRPr="007A79DD">
              <w:rPr>
                <w:b/>
                <w:sz w:val="20"/>
              </w:rPr>
              <w:t>Où configurer</w:t>
            </w:r>
          </w:p>
        </w:tc>
      </w:tr>
      <w:tr w:rsidR="00B44D94" w:rsidRPr="007A79DD" w14:paraId="66F69FE5" w14:textId="77777777">
        <w:trPr>
          <w:jc w:val="center"/>
        </w:trPr>
        <w:tc>
          <w:tcPr>
            <w:tcW w:w="4320" w:type="dxa"/>
          </w:tcPr>
          <w:p w14:paraId="715CAD18" w14:textId="77777777" w:rsidR="00B44D94" w:rsidRPr="007A79DD" w:rsidRDefault="00000000">
            <w:pPr>
              <w:rPr>
                <w:rFonts w:hint="eastAsia"/>
              </w:rPr>
            </w:pPr>
            <w:r w:rsidRPr="007A79DD">
              <w:rPr>
                <w:sz w:val="18"/>
              </w:rPr>
              <w:t>Le professeur doit avoir une inscription active pour l'année</w:t>
            </w:r>
          </w:p>
        </w:tc>
        <w:tc>
          <w:tcPr>
            <w:tcW w:w="4320" w:type="dxa"/>
          </w:tcPr>
          <w:p w14:paraId="0B696FE7" w14:textId="77777777" w:rsidR="00B44D94" w:rsidRPr="007A79DD" w:rsidRDefault="00000000">
            <w:pPr>
              <w:rPr>
                <w:rFonts w:hint="eastAsia"/>
              </w:rPr>
            </w:pPr>
            <w:r w:rsidRPr="007A79DD">
              <w:rPr>
                <w:sz w:val="18"/>
              </w:rPr>
              <w:t>`Personnel → Inscriptions`</w:t>
            </w:r>
          </w:p>
        </w:tc>
      </w:tr>
      <w:tr w:rsidR="00B44D94" w:rsidRPr="007A79DD" w14:paraId="7EC98D67" w14:textId="77777777">
        <w:trPr>
          <w:jc w:val="center"/>
        </w:trPr>
        <w:tc>
          <w:tcPr>
            <w:tcW w:w="4320" w:type="dxa"/>
          </w:tcPr>
          <w:p w14:paraId="1E611020" w14:textId="77777777" w:rsidR="00B44D94" w:rsidRPr="007A79DD" w:rsidRDefault="00000000">
            <w:pPr>
              <w:rPr>
                <w:rFonts w:hint="eastAsia"/>
              </w:rPr>
            </w:pPr>
            <w:r w:rsidRPr="007A79DD">
              <w:rPr>
                <w:sz w:val="18"/>
              </w:rPr>
              <w:t>Des enseignements doivent lui être assignés</w:t>
            </w:r>
          </w:p>
        </w:tc>
        <w:tc>
          <w:tcPr>
            <w:tcW w:w="4320" w:type="dxa"/>
          </w:tcPr>
          <w:p w14:paraId="0CB45FBD" w14:textId="77777777" w:rsidR="00B44D94" w:rsidRPr="007A79DD" w:rsidRDefault="00000000">
            <w:pPr>
              <w:rPr>
                <w:rFonts w:hint="eastAsia"/>
              </w:rPr>
            </w:pPr>
            <w:r w:rsidRPr="007A79DD">
              <w:rPr>
                <w:sz w:val="18"/>
              </w:rPr>
              <w:t>`Pédagogie → Enseignements`</w:t>
            </w:r>
          </w:p>
        </w:tc>
      </w:tr>
      <w:tr w:rsidR="00B44D94" w:rsidRPr="007A79DD" w14:paraId="2B19FCB7" w14:textId="77777777">
        <w:trPr>
          <w:jc w:val="center"/>
        </w:trPr>
        <w:tc>
          <w:tcPr>
            <w:tcW w:w="4320" w:type="dxa"/>
          </w:tcPr>
          <w:p w14:paraId="1542AE05" w14:textId="77777777" w:rsidR="00B44D94" w:rsidRPr="007A79DD" w:rsidRDefault="00000000">
            <w:pPr>
              <w:rPr>
                <w:rFonts w:hint="eastAsia"/>
              </w:rPr>
            </w:pPr>
            <w:r w:rsidRPr="007A79DD">
              <w:rPr>
                <w:sz w:val="18"/>
              </w:rPr>
              <w:t>Des séances doivent être saisies pour ses enseignements</w:t>
            </w:r>
          </w:p>
        </w:tc>
        <w:tc>
          <w:tcPr>
            <w:tcW w:w="4320" w:type="dxa"/>
          </w:tcPr>
          <w:p w14:paraId="3A1AA433" w14:textId="77777777" w:rsidR="00B44D94" w:rsidRPr="007A79DD" w:rsidRDefault="00000000">
            <w:pPr>
              <w:rPr>
                <w:rFonts w:hint="eastAsia"/>
              </w:rPr>
            </w:pPr>
            <w:r w:rsidRPr="007A79DD">
              <w:rPr>
                <w:sz w:val="18"/>
              </w:rPr>
              <w:t>`Vie Scolaire → Emploi du temps → [Classe]`</w:t>
            </w:r>
          </w:p>
        </w:tc>
      </w:tr>
    </w:tbl>
    <w:p w14:paraId="1F00B733" w14:textId="77777777" w:rsidR="00B44D94" w:rsidRPr="007A79DD" w:rsidRDefault="00B44D94">
      <w:pPr>
        <w:rPr>
          <w:rFonts w:hint="eastAsia"/>
        </w:rPr>
      </w:pPr>
    </w:p>
    <w:p w14:paraId="7980D446" w14:textId="77777777" w:rsidR="00B44D94" w:rsidRPr="007A79DD" w:rsidRDefault="00B44D94">
      <w:pPr>
        <w:rPr>
          <w:rFonts w:hint="eastAsia"/>
        </w:rPr>
      </w:pPr>
    </w:p>
    <w:p w14:paraId="5E5C7CD6" w14:textId="77777777" w:rsidR="00B44D94" w:rsidRPr="007A79DD" w:rsidRDefault="00000000">
      <w:pPr>
        <w:rPr>
          <w:rFonts w:hint="eastAsia"/>
        </w:rPr>
      </w:pPr>
      <w:r w:rsidRPr="007A79DD">
        <w:rPr>
          <w:b/>
        </w:rPr>
        <w:t>Cas concret :</w:t>
      </w:r>
      <w:r w:rsidRPr="007A79DD">
        <w:t xml:space="preserve"> En début d'année, le Censeur du Lycée Zinda saisit les séances de cours pour chaque classe. Il imprime ensuite les emplois du temps de toutes les classes et les affiche dans les couloirs. Chaque enseignant reçoit son emploi du temps personnel imprimé et signé par le Directeur.</w:t>
      </w:r>
    </w:p>
    <w:p w14:paraId="1D2DFDE1" w14:textId="77777777" w:rsidR="00B44D94" w:rsidRPr="007A79DD" w:rsidRDefault="00B44D94">
      <w:pPr>
        <w:rPr>
          <w:rFonts w:hint="eastAsia"/>
        </w:rPr>
      </w:pPr>
    </w:p>
    <w:p w14:paraId="087155F1" w14:textId="77777777" w:rsidR="00B44D94" w:rsidRPr="007A79DD" w:rsidRDefault="00000000">
      <w:pPr>
        <w:jc w:val="center"/>
        <w:rPr>
          <w:rFonts w:hint="eastAsia"/>
        </w:rPr>
      </w:pPr>
      <w:r w:rsidRPr="007A79DD">
        <w:rPr>
          <w:color w:val="CCCCCC"/>
          <w:sz w:val="16"/>
        </w:rPr>
        <w:t>────────────────────────────────────────────────────────────</w:t>
      </w:r>
    </w:p>
    <w:p w14:paraId="7EFAB0AD" w14:textId="77777777" w:rsidR="00B44D94" w:rsidRPr="007A79DD" w:rsidRDefault="00B44D94">
      <w:pPr>
        <w:rPr>
          <w:rFonts w:hint="eastAsia"/>
        </w:rPr>
      </w:pPr>
    </w:p>
    <w:p w14:paraId="7258CA8A" w14:textId="77777777" w:rsidR="00B44D94" w:rsidRPr="007A79DD" w:rsidRDefault="00000000">
      <w:pPr>
        <w:pStyle w:val="Titre3"/>
      </w:pPr>
      <w:r w:rsidRPr="007A79DD">
        <w:t>9.5 Rapport des Paiements</w:t>
      </w:r>
    </w:p>
    <w:p w14:paraId="535F0D56" w14:textId="77777777" w:rsidR="00B44D94" w:rsidRPr="007A79DD" w:rsidRDefault="00B44D94">
      <w:pPr>
        <w:rPr>
          <w:rFonts w:hint="eastAsia"/>
        </w:rPr>
      </w:pPr>
    </w:p>
    <w:p w14:paraId="008F8A2B" w14:textId="77777777" w:rsidR="00B44D94" w:rsidRPr="007A79DD" w:rsidRDefault="00000000">
      <w:pPr>
        <w:rPr>
          <w:rFonts w:hint="eastAsia"/>
        </w:rPr>
      </w:pPr>
      <w:r w:rsidRPr="007A79DD">
        <w:rPr>
          <w:b/>
        </w:rPr>
        <w:t>Accès :</w:t>
      </w:r>
      <w:r w:rsidRPr="007A79DD">
        <w:t xml:space="preserve"> Finances → Rapports</w:t>
      </w:r>
    </w:p>
    <w:p w14:paraId="1DB432A5" w14:textId="77777777" w:rsidR="00B44D94" w:rsidRPr="007A79DD" w:rsidRDefault="00B44D94">
      <w:pPr>
        <w:rPr>
          <w:rFonts w:hint="eastAsia"/>
        </w:rPr>
      </w:pPr>
    </w:p>
    <w:p w14:paraId="25079F10" w14:textId="77777777" w:rsidR="00B44D94" w:rsidRPr="007A79DD" w:rsidRDefault="00000000">
      <w:pPr>
        <w:rPr>
          <w:rFonts w:hint="eastAsia"/>
        </w:rPr>
      </w:pPr>
      <w:r w:rsidRPr="007A79DD">
        <w:t>Sélectionne la période pour obtenir le rapport de tous les paiements :</w:t>
      </w:r>
    </w:p>
    <w:p w14:paraId="306DF3DB" w14:textId="77777777" w:rsidR="00B44D94" w:rsidRPr="007A79DD" w:rsidRDefault="00B44D94">
      <w:pPr>
        <w:rPr>
          <w:rFonts w:hint="eastAsia"/>
        </w:rPr>
      </w:pPr>
    </w:p>
    <w:p w14:paraId="0530DBE3" w14:textId="77777777" w:rsidR="00B44D94" w:rsidRPr="007A79DD" w:rsidRDefault="00000000">
      <w:pPr>
        <w:pStyle w:val="CodeBlock"/>
        <w:rPr>
          <w:rFonts w:hint="eastAsia"/>
          <w:lang w:val="fr-FR"/>
        </w:rPr>
      </w:pPr>
      <w:r w:rsidRPr="007A79DD">
        <w:rPr>
          <w:lang w:val="fr-FR"/>
        </w:rPr>
        <w:t>┌──────────────────────────────────────────────────────────────┐</w:t>
      </w:r>
    </w:p>
    <w:p w14:paraId="3E703B97" w14:textId="77777777" w:rsidR="00B44D94" w:rsidRPr="007A79DD" w:rsidRDefault="00000000">
      <w:pPr>
        <w:pStyle w:val="CodeBlock"/>
        <w:rPr>
          <w:rFonts w:hint="eastAsia"/>
          <w:lang w:val="fr-FR"/>
        </w:rPr>
      </w:pPr>
      <w:r w:rsidRPr="007A79DD">
        <w:rPr>
          <w:lang w:val="fr-FR"/>
        </w:rPr>
        <w:t>│  📊 Rapport des Paiements — Lycée Zinda — Mars 2026          │</w:t>
      </w:r>
    </w:p>
    <w:p w14:paraId="72AAE0D0" w14:textId="77777777" w:rsidR="00B44D94" w:rsidRPr="007A79DD" w:rsidRDefault="00000000">
      <w:pPr>
        <w:pStyle w:val="CodeBlock"/>
        <w:rPr>
          <w:rFonts w:hint="eastAsia"/>
          <w:lang w:val="fr-FR"/>
        </w:rPr>
      </w:pPr>
      <w:r w:rsidRPr="007A79DD">
        <w:rPr>
          <w:lang w:val="fr-FR"/>
        </w:rPr>
        <w:t>├──────────────────────────────────────────────────────────────┤</w:t>
      </w:r>
    </w:p>
    <w:p w14:paraId="207F82B3" w14:textId="77777777" w:rsidR="00B44D94" w:rsidRPr="007A79DD" w:rsidRDefault="00000000">
      <w:pPr>
        <w:pStyle w:val="CodeBlock"/>
        <w:rPr>
          <w:rFonts w:hint="eastAsia"/>
          <w:lang w:val="fr-FR"/>
        </w:rPr>
      </w:pPr>
      <w:r w:rsidRPr="007A79DD">
        <w:rPr>
          <w:lang w:val="fr-FR"/>
        </w:rPr>
        <w:t>│  Total encaissé ce mois   : 2 415 000 FCFA                   │</w:t>
      </w:r>
    </w:p>
    <w:p w14:paraId="56C5DFAC" w14:textId="77777777" w:rsidR="00B44D94" w:rsidRPr="007A79DD" w:rsidRDefault="00000000">
      <w:pPr>
        <w:pStyle w:val="CodeBlock"/>
        <w:rPr>
          <w:rFonts w:hint="eastAsia"/>
          <w:lang w:val="fr-FR"/>
        </w:rPr>
      </w:pPr>
      <w:r w:rsidRPr="007A79DD">
        <w:rPr>
          <w:lang w:val="fr-FR"/>
        </w:rPr>
        <w:t>│  Nombre de paiements      : 247                              │</w:t>
      </w:r>
    </w:p>
    <w:p w14:paraId="0022B0BD" w14:textId="77777777" w:rsidR="00B44D94" w:rsidRPr="007A79DD" w:rsidRDefault="00000000">
      <w:pPr>
        <w:pStyle w:val="CodeBlock"/>
        <w:rPr>
          <w:rFonts w:hint="eastAsia"/>
          <w:lang w:val="fr-FR"/>
        </w:rPr>
      </w:pPr>
      <w:r w:rsidRPr="007A79DD">
        <w:rPr>
          <w:lang w:val="fr-FR"/>
        </w:rPr>
        <w:t>│  Élèves en règle          : 623 (73.6%)                      │</w:t>
      </w:r>
    </w:p>
    <w:p w14:paraId="4DE301AD" w14:textId="77777777" w:rsidR="00B44D94" w:rsidRPr="007A79DD" w:rsidRDefault="00000000">
      <w:pPr>
        <w:pStyle w:val="CodeBlock"/>
        <w:rPr>
          <w:rFonts w:hint="eastAsia"/>
          <w:lang w:val="fr-FR"/>
        </w:rPr>
      </w:pPr>
      <w:r w:rsidRPr="007A79DD">
        <w:rPr>
          <w:lang w:val="fr-FR"/>
        </w:rPr>
        <w:t>│  Élèves avec solde        : 224 (26.4%)                      │</w:t>
      </w:r>
    </w:p>
    <w:p w14:paraId="18C41A7A" w14:textId="77777777" w:rsidR="00B44D94" w:rsidRPr="007A79DD" w:rsidRDefault="00000000">
      <w:pPr>
        <w:pStyle w:val="CodeBlock"/>
        <w:rPr>
          <w:rFonts w:hint="eastAsia"/>
          <w:lang w:val="fr-FR"/>
        </w:rPr>
      </w:pPr>
      <w:r w:rsidRPr="007A79DD">
        <w:rPr>
          <w:lang w:val="fr-FR"/>
        </w:rPr>
        <w:t>│  Rubrique principale      : Scolarité — 1 850 000 FCFA       │</w:t>
      </w:r>
    </w:p>
    <w:p w14:paraId="363866E7" w14:textId="77777777" w:rsidR="00B44D94" w:rsidRPr="007A79DD" w:rsidRDefault="00000000">
      <w:pPr>
        <w:pStyle w:val="CodeBlock"/>
        <w:rPr>
          <w:rFonts w:hint="eastAsia"/>
          <w:lang w:val="fr-FR"/>
        </w:rPr>
      </w:pPr>
      <w:r w:rsidRPr="007A79DD">
        <w:rPr>
          <w:lang w:val="fr-FR"/>
        </w:rPr>
        <w:t>├──────────────────────────────────────────────────────────────┤</w:t>
      </w:r>
    </w:p>
    <w:p w14:paraId="2CD088AE" w14:textId="77777777" w:rsidR="00B44D94" w:rsidRPr="007A79DD" w:rsidRDefault="00000000">
      <w:pPr>
        <w:pStyle w:val="CodeBlock"/>
        <w:rPr>
          <w:rFonts w:hint="eastAsia"/>
          <w:lang w:val="fr-FR"/>
        </w:rPr>
      </w:pPr>
      <w:r w:rsidRPr="007A79DD">
        <w:rPr>
          <w:lang w:val="fr-FR"/>
        </w:rPr>
        <w:t>│  [ 📄 Exporter PDF ]  [ 📊 Exporter Excel ]                  │</w:t>
      </w:r>
    </w:p>
    <w:p w14:paraId="5718501B" w14:textId="77777777" w:rsidR="00B44D94" w:rsidRPr="007A79DD" w:rsidRDefault="00000000">
      <w:pPr>
        <w:pStyle w:val="CodeBlock"/>
        <w:rPr>
          <w:rFonts w:hint="eastAsia"/>
          <w:lang w:val="fr-FR"/>
        </w:rPr>
      </w:pPr>
      <w:r w:rsidRPr="007A79DD">
        <w:rPr>
          <w:lang w:val="fr-FR"/>
        </w:rPr>
        <w:t>└──────────────────────────────────────────────────────────────┘</w:t>
      </w:r>
    </w:p>
    <w:p w14:paraId="5AC5EDEE" w14:textId="77777777" w:rsidR="00B44D94" w:rsidRPr="007A79DD" w:rsidRDefault="00B44D94">
      <w:pPr>
        <w:pStyle w:val="CodeBlock"/>
        <w:rPr>
          <w:rFonts w:hint="eastAsia"/>
          <w:lang w:val="fr-FR"/>
        </w:rPr>
      </w:pPr>
    </w:p>
    <w:p w14:paraId="7645A04B" w14:textId="77777777" w:rsidR="00B44D94" w:rsidRPr="007A79DD" w:rsidRDefault="00000000">
      <w:pPr>
        <w:pStyle w:val="CodeBlock"/>
        <w:rPr>
          <w:rFonts w:hint="eastAsia"/>
          <w:lang w:val="fr-FR"/>
        </w:rPr>
      </w:pPr>
      <w:r w:rsidRPr="007A79DD">
        <w:rPr>
          <w:lang w:val="fr-FR"/>
        </w:rPr>
        <w:t>---</w:t>
      </w:r>
    </w:p>
    <w:p w14:paraId="68235F78" w14:textId="77777777" w:rsidR="00B44D94" w:rsidRPr="007A79DD" w:rsidRDefault="00B44D94">
      <w:pPr>
        <w:pStyle w:val="CodeBlock"/>
        <w:rPr>
          <w:rFonts w:hint="eastAsia"/>
          <w:lang w:val="fr-FR"/>
        </w:rPr>
      </w:pPr>
    </w:p>
    <w:p w14:paraId="3012731C" w14:textId="77777777" w:rsidR="00B44D94" w:rsidRPr="007A79DD" w:rsidRDefault="00000000">
      <w:pPr>
        <w:pStyle w:val="CodeBlock"/>
        <w:rPr>
          <w:rFonts w:hint="eastAsia"/>
          <w:lang w:val="fr-FR"/>
        </w:rPr>
      </w:pPr>
      <w:r w:rsidRPr="007A79DD">
        <w:rPr>
          <w:lang w:val="fr-FR"/>
        </w:rPr>
        <w:t>### 9.6 Imprimer un Reçu de Paiement (PDF)</w:t>
      </w:r>
    </w:p>
    <w:p w14:paraId="4ED6BDF5" w14:textId="77777777" w:rsidR="00B44D94" w:rsidRPr="007A79DD" w:rsidRDefault="00B44D94">
      <w:pPr>
        <w:pStyle w:val="CodeBlock"/>
        <w:rPr>
          <w:rFonts w:hint="eastAsia"/>
          <w:lang w:val="fr-FR"/>
        </w:rPr>
      </w:pPr>
    </w:p>
    <w:p w14:paraId="1F42301B" w14:textId="77777777" w:rsidR="00B44D94" w:rsidRPr="007A79DD" w:rsidRDefault="00000000">
      <w:pPr>
        <w:pStyle w:val="CodeBlock"/>
        <w:rPr>
          <w:rFonts w:hint="eastAsia"/>
          <w:lang w:val="fr-FR"/>
        </w:rPr>
      </w:pPr>
      <w:r w:rsidRPr="007A79DD">
        <w:rPr>
          <w:lang w:val="fr-FR"/>
        </w:rPr>
        <w:t>**À quoi ça sert :** Génère un reçu officiel en PDF récapitulant toutes les rubriques payées pour l'inscription de l'élève. Optimisé pour l'impression en noir et blanc.</w:t>
      </w:r>
    </w:p>
    <w:p w14:paraId="493C35F4" w14:textId="77777777" w:rsidR="00B44D94" w:rsidRPr="007A79DD" w:rsidRDefault="00B44D94">
      <w:pPr>
        <w:pStyle w:val="CodeBlock"/>
        <w:rPr>
          <w:rFonts w:hint="eastAsia"/>
          <w:lang w:val="fr-FR"/>
        </w:rPr>
      </w:pPr>
    </w:p>
    <w:p w14:paraId="25EEA9AF" w14:textId="77777777" w:rsidR="00B44D94" w:rsidRPr="007A79DD" w:rsidRDefault="00000000">
      <w:pPr>
        <w:pStyle w:val="CodeBlock"/>
        <w:rPr>
          <w:rFonts w:hint="eastAsia"/>
          <w:lang w:val="fr-FR"/>
        </w:rPr>
      </w:pPr>
      <w:r w:rsidRPr="007A79DD">
        <w:rPr>
          <w:lang w:val="fr-FR"/>
        </w:rPr>
        <w:t>**Accès :** `Finances → [nom de l'élève] → Imprimer le reçu`</w:t>
      </w:r>
    </w:p>
    <w:p w14:paraId="4FF06275" w14:textId="77777777" w:rsidR="00B44D94" w:rsidRPr="007A79DD" w:rsidRDefault="00B44D94">
      <w:pPr>
        <w:pStyle w:val="CodeBlock"/>
        <w:rPr>
          <w:rFonts w:hint="eastAsia"/>
          <w:lang w:val="fr-FR"/>
        </w:rPr>
      </w:pPr>
    </w:p>
    <w:p w14:paraId="53FE1212" w14:textId="77777777" w:rsidR="00B44D94" w:rsidRPr="007A79DD" w:rsidRDefault="00000000">
      <w:pPr>
        <w:pStyle w:val="CodeBlock"/>
        <w:rPr>
          <w:rFonts w:hint="eastAsia"/>
          <w:lang w:val="fr-FR"/>
        </w:rPr>
      </w:pPr>
      <w:r w:rsidRPr="007A79DD">
        <w:rPr>
          <w:lang w:val="fr-FR"/>
        </w:rPr>
        <w:t>Le reçu PDF contient :</w:t>
      </w:r>
    </w:p>
    <w:p w14:paraId="55082823" w14:textId="77777777" w:rsidR="00B44D94" w:rsidRPr="007A79DD" w:rsidRDefault="00B44D94">
      <w:pPr>
        <w:pStyle w:val="CodeBlock"/>
        <w:rPr>
          <w:rFonts w:hint="eastAsia"/>
          <w:lang w:val="fr-FR"/>
        </w:rPr>
      </w:pPr>
    </w:p>
    <w:p w14:paraId="34F89A43" w14:textId="77777777" w:rsidR="00B44D94" w:rsidRPr="007A79DD" w:rsidRDefault="00000000">
      <w:pPr>
        <w:pStyle w:val="CodeBlock"/>
        <w:rPr>
          <w:rFonts w:hint="eastAsia"/>
          <w:lang w:val="fr-FR"/>
        </w:rPr>
      </w:pPr>
      <w:r w:rsidRPr="007A79DD">
        <w:rPr>
          <w:lang w:val="fr-FR"/>
        </w:rPr>
        <w:t>- En-tête : logo (converti en niveaux de gris), nom de l'établissement, N° agrément MENA, adresse, téléphone</w:t>
      </w:r>
    </w:p>
    <w:p w14:paraId="4042C41F" w14:textId="77777777" w:rsidR="00B44D94" w:rsidRPr="007A79DD" w:rsidRDefault="00000000">
      <w:pPr>
        <w:pStyle w:val="CodeBlock"/>
        <w:rPr>
          <w:rFonts w:hint="eastAsia"/>
          <w:lang w:val="fr-FR"/>
        </w:rPr>
      </w:pPr>
      <w:r w:rsidRPr="007A79DD">
        <w:rPr>
          <w:lang w:val="fr-FR"/>
        </w:rPr>
        <w:lastRenderedPageBreak/>
        <w:t>- Informations de l'élève : nom, matricule, classe, année scolaire, mode et date de paiement</w:t>
      </w:r>
    </w:p>
    <w:p w14:paraId="5C6AB38D" w14:textId="77777777" w:rsidR="00B44D94" w:rsidRPr="007A79DD" w:rsidRDefault="00000000">
      <w:pPr>
        <w:pStyle w:val="CodeBlock"/>
        <w:rPr>
          <w:rFonts w:hint="eastAsia"/>
          <w:lang w:val="fr-FR"/>
        </w:rPr>
      </w:pPr>
      <w:r w:rsidRPr="007A79DD">
        <w:rPr>
          <w:lang w:val="fr-FR"/>
        </w:rPr>
        <w:t>- **QR code de l'élève** (lisible sans connexion) — contient : matricule, nom/prénom, établissement, ville, téléphone, adresse</w:t>
      </w:r>
    </w:p>
    <w:p w14:paraId="0476FD58" w14:textId="77777777" w:rsidR="00B44D94" w:rsidRPr="007A79DD" w:rsidRDefault="00000000">
      <w:pPr>
        <w:pStyle w:val="CodeBlock"/>
        <w:rPr>
          <w:rFonts w:hint="eastAsia"/>
          <w:lang w:val="fr-FR"/>
        </w:rPr>
      </w:pPr>
      <w:r w:rsidRPr="007A79DD">
        <w:rPr>
          <w:lang w:val="fr-FR"/>
        </w:rPr>
        <w:t>- Résumé financier en 3 blocs différenciés par épaisseur de bordure gauche :</w:t>
      </w:r>
    </w:p>
    <w:p w14:paraId="63E1D9A1" w14:textId="77777777" w:rsidR="00B44D94" w:rsidRPr="007A79DD" w:rsidRDefault="00000000">
      <w:pPr>
        <w:pStyle w:val="CodeBlock"/>
        <w:rPr>
          <w:rFonts w:hint="eastAsia"/>
          <w:lang w:val="fr-FR"/>
        </w:rPr>
      </w:pPr>
      <w:r w:rsidRPr="007A79DD">
        <w:rPr>
          <w:lang w:val="fr-FR"/>
        </w:rPr>
        <w:t xml:space="preserve">  - **Total Dû** — bordure fine</w:t>
      </w:r>
    </w:p>
    <w:p w14:paraId="6A66EC53" w14:textId="77777777" w:rsidR="00B44D94" w:rsidRPr="007A79DD" w:rsidRDefault="00000000">
      <w:pPr>
        <w:pStyle w:val="CodeBlock"/>
        <w:rPr>
          <w:rFonts w:hint="eastAsia"/>
          <w:lang w:val="fr-FR"/>
        </w:rPr>
      </w:pPr>
      <w:r w:rsidRPr="007A79DD">
        <w:rPr>
          <w:lang w:val="fr-FR"/>
        </w:rPr>
        <w:t xml:space="preserve">  - **Total Versé** — bordure épaisse (valeur mise en avant)</w:t>
      </w:r>
    </w:p>
    <w:p w14:paraId="09850924" w14:textId="77777777" w:rsidR="00B44D94" w:rsidRPr="007A79DD" w:rsidRDefault="00000000">
      <w:pPr>
        <w:pStyle w:val="CodeBlock"/>
        <w:rPr>
          <w:rFonts w:hint="eastAsia"/>
          <w:lang w:val="fr-FR"/>
        </w:rPr>
      </w:pPr>
      <w:r w:rsidRPr="007A79DD">
        <w:rPr>
          <w:lang w:val="fr-FR"/>
        </w:rPr>
        <w:t xml:space="preserve">  - **Reste à Payer** — fond grisé</w:t>
      </w:r>
    </w:p>
    <w:p w14:paraId="4FBC6D83" w14:textId="77777777" w:rsidR="00B44D94" w:rsidRPr="007A79DD" w:rsidRDefault="00000000">
      <w:pPr>
        <w:pStyle w:val="CodeBlock"/>
        <w:rPr>
          <w:rFonts w:hint="eastAsia"/>
          <w:lang w:val="fr-FR"/>
        </w:rPr>
      </w:pPr>
      <w:r w:rsidRPr="007A79DD">
        <w:rPr>
          <w:lang w:val="fr-FR"/>
        </w:rPr>
        <w:t>- Tableau des rubriques : montant dû, versé, reste, statut (✓ Soldé / En cours)</w:t>
      </w:r>
    </w:p>
    <w:p w14:paraId="0AC226B7" w14:textId="77777777" w:rsidR="00B44D94" w:rsidRPr="007A79DD" w:rsidRDefault="00000000">
      <w:pPr>
        <w:pStyle w:val="CodeBlock"/>
        <w:rPr>
          <w:rFonts w:hint="eastAsia"/>
          <w:lang w:val="fr-FR"/>
        </w:rPr>
      </w:pPr>
      <w:r w:rsidRPr="007A79DD">
        <w:rPr>
          <w:lang w:val="fr-FR"/>
        </w:rPr>
        <w:t>- Ligne de total avec double bordure noire</w:t>
      </w:r>
    </w:p>
    <w:p w14:paraId="5553F214" w14:textId="77777777" w:rsidR="00B44D94" w:rsidRPr="007A79DD" w:rsidRDefault="00000000">
      <w:pPr>
        <w:pStyle w:val="CodeBlock"/>
        <w:rPr>
          <w:rFonts w:hint="eastAsia"/>
          <w:lang w:val="fr-FR"/>
        </w:rPr>
      </w:pPr>
      <w:r w:rsidRPr="007A79DD">
        <w:rPr>
          <w:lang w:val="fr-FR"/>
        </w:rPr>
        <w:t>- Zone de signature configurable</w:t>
      </w:r>
    </w:p>
    <w:p w14:paraId="107ABA91" w14:textId="77777777" w:rsidR="00B44D94" w:rsidRPr="007A79DD" w:rsidRDefault="00B44D94">
      <w:pPr>
        <w:pStyle w:val="CodeBlock"/>
        <w:rPr>
          <w:rFonts w:hint="eastAsia"/>
          <w:lang w:val="fr-FR"/>
        </w:rPr>
      </w:pPr>
    </w:p>
    <w:p w14:paraId="4F540339" w14:textId="77777777" w:rsidR="00B44D94" w:rsidRPr="007A79DD" w:rsidRDefault="00000000">
      <w:pPr>
        <w:pStyle w:val="CodeBlock"/>
        <w:rPr>
          <w:rFonts w:hint="eastAsia"/>
          <w:lang w:val="fr-FR"/>
        </w:rPr>
      </w:pPr>
      <w:r w:rsidRPr="007A79DD">
        <w:rPr>
          <w:lang w:val="fr-FR"/>
        </w:rPr>
        <w:t>---</w:t>
      </w:r>
    </w:p>
    <w:p w14:paraId="650C8489" w14:textId="77777777" w:rsidR="00B44D94" w:rsidRPr="007A79DD" w:rsidRDefault="00B44D94">
      <w:pPr>
        <w:pStyle w:val="CodeBlock"/>
        <w:rPr>
          <w:rFonts w:hint="eastAsia"/>
          <w:lang w:val="fr-FR"/>
        </w:rPr>
      </w:pPr>
    </w:p>
    <w:p w14:paraId="2C456C03" w14:textId="77777777" w:rsidR="00B44D94" w:rsidRPr="007A79DD" w:rsidRDefault="00000000">
      <w:pPr>
        <w:pStyle w:val="CodeBlock"/>
        <w:rPr>
          <w:rFonts w:hint="eastAsia"/>
          <w:lang w:val="fr-FR"/>
        </w:rPr>
      </w:pPr>
      <w:r w:rsidRPr="007A79DD">
        <w:rPr>
          <w:lang w:val="fr-FR"/>
        </w:rPr>
        <w:t>### 9.7 Historique des Versements (PDF)</w:t>
      </w:r>
    </w:p>
    <w:p w14:paraId="7E4D8CAC" w14:textId="77777777" w:rsidR="00B44D94" w:rsidRPr="007A79DD" w:rsidRDefault="00B44D94">
      <w:pPr>
        <w:pStyle w:val="CodeBlock"/>
        <w:rPr>
          <w:rFonts w:hint="eastAsia"/>
          <w:lang w:val="fr-FR"/>
        </w:rPr>
      </w:pPr>
    </w:p>
    <w:p w14:paraId="001A9DAC" w14:textId="77777777" w:rsidR="00B44D94" w:rsidRPr="007A79DD" w:rsidRDefault="00000000">
      <w:pPr>
        <w:pStyle w:val="CodeBlock"/>
        <w:rPr>
          <w:rFonts w:hint="eastAsia"/>
          <w:lang w:val="fr-FR"/>
        </w:rPr>
      </w:pPr>
      <w:r w:rsidRPr="007A79DD">
        <w:rPr>
          <w:lang w:val="fr-FR"/>
        </w:rPr>
        <w:t>**À quoi ça sert :** Génère le détail de tous les versements effectués pour un élève, versement par versement.</w:t>
      </w:r>
    </w:p>
    <w:p w14:paraId="181F7447" w14:textId="77777777" w:rsidR="00B44D94" w:rsidRPr="007A79DD" w:rsidRDefault="00B44D94">
      <w:pPr>
        <w:pStyle w:val="CodeBlock"/>
        <w:rPr>
          <w:rFonts w:hint="eastAsia"/>
          <w:lang w:val="fr-FR"/>
        </w:rPr>
      </w:pPr>
    </w:p>
    <w:p w14:paraId="09BC8264" w14:textId="77777777" w:rsidR="00B44D94" w:rsidRPr="007A79DD" w:rsidRDefault="00000000">
      <w:pPr>
        <w:pStyle w:val="CodeBlock"/>
        <w:rPr>
          <w:rFonts w:hint="eastAsia"/>
          <w:lang w:val="fr-FR"/>
        </w:rPr>
      </w:pPr>
      <w:r w:rsidRPr="007A79DD">
        <w:rPr>
          <w:lang w:val="fr-FR"/>
        </w:rPr>
        <w:t>**Accès :** `Finances → [nom de l'élève] → Historique des versements`</w:t>
      </w:r>
    </w:p>
    <w:p w14:paraId="1FE2F9D2" w14:textId="77777777" w:rsidR="00B44D94" w:rsidRPr="007A79DD" w:rsidRDefault="00B44D94">
      <w:pPr>
        <w:pStyle w:val="CodeBlock"/>
        <w:rPr>
          <w:rFonts w:hint="eastAsia"/>
          <w:lang w:val="fr-FR"/>
        </w:rPr>
      </w:pPr>
    </w:p>
    <w:p w14:paraId="6196C1DD" w14:textId="77777777" w:rsidR="00B44D94" w:rsidRPr="007A79DD" w:rsidRDefault="00000000">
      <w:pPr>
        <w:pStyle w:val="CodeBlock"/>
        <w:rPr>
          <w:rFonts w:hint="eastAsia"/>
          <w:lang w:val="fr-FR"/>
        </w:rPr>
      </w:pPr>
      <w:r w:rsidRPr="007A79DD">
        <w:rPr>
          <w:lang w:val="fr-FR"/>
        </w:rPr>
        <w:t>Le document contient :</w:t>
      </w:r>
    </w:p>
    <w:p w14:paraId="6F981FC3" w14:textId="77777777" w:rsidR="00B44D94" w:rsidRPr="007A79DD" w:rsidRDefault="00000000">
      <w:pPr>
        <w:pStyle w:val="CodeBlock"/>
        <w:rPr>
          <w:rFonts w:hint="eastAsia"/>
          <w:lang w:val="fr-FR"/>
        </w:rPr>
      </w:pPr>
      <w:r w:rsidRPr="007A79DD">
        <w:rPr>
          <w:lang w:val="fr-FR"/>
        </w:rPr>
        <w:t>- Tableau chronologique : date, rubrique, mode de paiement, référence, montant</w:t>
      </w:r>
    </w:p>
    <w:p w14:paraId="3A076BEF" w14:textId="77777777" w:rsidR="00B44D94" w:rsidRPr="007A79DD" w:rsidRDefault="00000000">
      <w:pPr>
        <w:pStyle w:val="CodeBlock"/>
        <w:rPr>
          <w:rFonts w:hint="eastAsia"/>
          <w:lang w:val="fr-FR"/>
        </w:rPr>
      </w:pPr>
      <w:r w:rsidRPr="007A79DD">
        <w:rPr>
          <w:lang w:val="fr-FR"/>
        </w:rPr>
        <w:t>- Résumé : Total Dû / Total Payé / Reste à payer</w:t>
      </w:r>
    </w:p>
    <w:p w14:paraId="49C47F79" w14:textId="77777777" w:rsidR="00B44D94" w:rsidRPr="007A79DD" w:rsidRDefault="00000000">
      <w:pPr>
        <w:pStyle w:val="CodeBlock"/>
        <w:rPr>
          <w:rFonts w:hint="eastAsia"/>
          <w:lang w:val="fr-FR"/>
        </w:rPr>
      </w:pPr>
      <w:r w:rsidRPr="007A79DD">
        <w:rPr>
          <w:lang w:val="fr-FR"/>
        </w:rPr>
        <w:t>- **QR code de l'élève** (identique au reçu, offline)</w:t>
      </w:r>
    </w:p>
    <w:p w14:paraId="125B2205" w14:textId="77777777" w:rsidR="00B44D94" w:rsidRPr="007A79DD" w:rsidRDefault="00B44D94">
      <w:pPr>
        <w:pStyle w:val="CodeBlock"/>
        <w:rPr>
          <w:rFonts w:hint="eastAsia"/>
          <w:lang w:val="fr-FR"/>
        </w:rPr>
      </w:pPr>
    </w:p>
    <w:p w14:paraId="4D34E438" w14:textId="77777777" w:rsidR="00B44D94" w:rsidRPr="007A79DD" w:rsidRDefault="00000000">
      <w:pPr>
        <w:pStyle w:val="CodeBlock"/>
        <w:rPr>
          <w:rFonts w:hint="eastAsia"/>
          <w:lang w:val="fr-FR"/>
        </w:rPr>
      </w:pPr>
      <w:r w:rsidRPr="007A79DD">
        <w:rPr>
          <w:lang w:val="fr-FR"/>
        </w:rPr>
        <w:t>---</w:t>
      </w:r>
    </w:p>
    <w:p w14:paraId="01242059" w14:textId="77777777" w:rsidR="00B44D94" w:rsidRPr="007A79DD" w:rsidRDefault="00B44D94">
      <w:pPr>
        <w:pStyle w:val="CodeBlock"/>
        <w:rPr>
          <w:rFonts w:hint="eastAsia"/>
          <w:lang w:val="fr-FR"/>
        </w:rPr>
      </w:pPr>
    </w:p>
    <w:p w14:paraId="61F9AE4D" w14:textId="77777777" w:rsidR="00B44D94" w:rsidRPr="007A79DD" w:rsidRDefault="00000000">
      <w:pPr>
        <w:pStyle w:val="CodeBlock"/>
        <w:rPr>
          <w:rFonts w:hint="eastAsia"/>
          <w:lang w:val="fr-FR"/>
        </w:rPr>
      </w:pPr>
      <w:r w:rsidRPr="007A79DD">
        <w:rPr>
          <w:lang w:val="fr-FR"/>
        </w:rPr>
        <w:t>### 9.8 Liste des Élèves Redevables</w:t>
      </w:r>
    </w:p>
    <w:p w14:paraId="42A0B41D" w14:textId="77777777" w:rsidR="00B44D94" w:rsidRPr="007A79DD" w:rsidRDefault="00B44D94">
      <w:pPr>
        <w:pStyle w:val="CodeBlock"/>
        <w:rPr>
          <w:rFonts w:hint="eastAsia"/>
          <w:lang w:val="fr-FR"/>
        </w:rPr>
      </w:pPr>
    </w:p>
    <w:p w14:paraId="2A2A904F" w14:textId="77777777" w:rsidR="00B44D94" w:rsidRPr="007A79DD" w:rsidRDefault="00000000">
      <w:pPr>
        <w:pStyle w:val="CodeBlock"/>
        <w:rPr>
          <w:rFonts w:hint="eastAsia"/>
          <w:lang w:val="fr-FR"/>
        </w:rPr>
      </w:pPr>
      <w:r w:rsidRPr="007A79DD">
        <w:rPr>
          <w:lang w:val="fr-FR"/>
        </w:rPr>
        <w:t>**À quoi ça sert :** Affiche la liste des élèves ayant un reste à payer (dette scolaire). Les élèves sont regroupés par cycle puis par classe.</w:t>
      </w:r>
    </w:p>
    <w:p w14:paraId="3DEEDD06" w14:textId="77777777" w:rsidR="00B44D94" w:rsidRPr="007A79DD" w:rsidRDefault="00B44D94">
      <w:pPr>
        <w:pStyle w:val="CodeBlock"/>
        <w:rPr>
          <w:rFonts w:hint="eastAsia"/>
          <w:lang w:val="fr-FR"/>
        </w:rPr>
      </w:pPr>
    </w:p>
    <w:p w14:paraId="0FA1FD1C" w14:textId="77777777" w:rsidR="00B44D94" w:rsidRPr="007A79DD" w:rsidRDefault="00000000">
      <w:pPr>
        <w:pStyle w:val="CodeBlock"/>
        <w:rPr>
          <w:rFonts w:hint="eastAsia"/>
          <w:lang w:val="fr-FR"/>
        </w:rPr>
      </w:pPr>
      <w:r w:rsidRPr="007A79DD">
        <w:rPr>
          <w:lang w:val="fr-FR"/>
        </w:rPr>
        <w:t>**Accès :** `Finances → Redevables`</w:t>
      </w:r>
    </w:p>
    <w:p w14:paraId="5477CB0D" w14:textId="77777777" w:rsidR="00B44D94" w:rsidRPr="007A79DD" w:rsidRDefault="00B44D94">
      <w:pPr>
        <w:pStyle w:val="CodeBlock"/>
        <w:rPr>
          <w:rFonts w:hint="eastAsia"/>
          <w:lang w:val="fr-FR"/>
        </w:rPr>
      </w:pPr>
    </w:p>
    <w:p w14:paraId="12B58E30" w14:textId="77777777" w:rsidR="00B44D94" w:rsidRPr="007A79DD" w:rsidRDefault="00000000">
      <w:pPr>
        <w:pStyle w:val="CodeBlock"/>
        <w:rPr>
          <w:rFonts w:hint="eastAsia"/>
          <w:lang w:val="fr-FR"/>
        </w:rPr>
      </w:pPr>
      <w:r w:rsidRPr="007A79DD">
        <w:rPr>
          <w:lang w:val="fr-FR"/>
        </w:rPr>
        <w:t>**Étapes :**</w:t>
      </w:r>
    </w:p>
    <w:p w14:paraId="5A1C8075" w14:textId="77777777" w:rsidR="00B44D94" w:rsidRPr="007A79DD" w:rsidRDefault="00B44D94">
      <w:pPr>
        <w:pStyle w:val="CodeBlock"/>
        <w:rPr>
          <w:rFonts w:hint="eastAsia"/>
          <w:lang w:val="fr-FR"/>
        </w:rPr>
      </w:pPr>
    </w:p>
    <w:p w14:paraId="1278EB1D" w14:textId="77777777" w:rsidR="00B44D94" w:rsidRPr="007A79DD" w:rsidRDefault="00000000">
      <w:pPr>
        <w:pStyle w:val="CodeBlock"/>
        <w:rPr>
          <w:rFonts w:hint="eastAsia"/>
          <w:lang w:val="fr-FR"/>
        </w:rPr>
      </w:pPr>
      <w:r w:rsidRPr="007A79DD">
        <w:rPr>
          <w:lang w:val="fr-FR"/>
        </w:rPr>
        <w:t>1. Clique sur **Finances** dans le menu</w:t>
      </w:r>
    </w:p>
    <w:p w14:paraId="43E06C82" w14:textId="77777777" w:rsidR="00B44D94" w:rsidRPr="007A79DD" w:rsidRDefault="00000000">
      <w:pPr>
        <w:pStyle w:val="CodeBlock"/>
        <w:rPr>
          <w:rFonts w:hint="eastAsia"/>
          <w:lang w:val="fr-FR"/>
        </w:rPr>
      </w:pPr>
      <w:r w:rsidRPr="007A79DD">
        <w:rPr>
          <w:lang w:val="fr-FR"/>
        </w:rPr>
        <w:t>2. Clique sur **Redevables**</w:t>
      </w:r>
    </w:p>
    <w:p w14:paraId="13AFA12E" w14:textId="77777777" w:rsidR="00B44D94" w:rsidRPr="007A79DD" w:rsidRDefault="00B44D94">
      <w:pPr>
        <w:pStyle w:val="CodeBlock"/>
        <w:rPr>
          <w:rFonts w:hint="eastAsia"/>
          <w:lang w:val="fr-FR"/>
        </w:rPr>
      </w:pPr>
    </w:p>
    <w:p w14:paraId="53C70F0B" w14:textId="77777777" w:rsidR="00B44D94" w:rsidRPr="007A79DD" w:rsidRDefault="00000000">
      <w:pPr>
        <w:pStyle w:val="CodeBlock"/>
        <w:rPr>
          <w:rFonts w:hint="eastAsia"/>
          <w:lang w:val="fr-FR"/>
        </w:rPr>
      </w:pPr>
      <w:r w:rsidRPr="007A79DD">
        <w:rPr>
          <w:lang w:val="fr-FR"/>
        </w:rPr>
        <w:t>┌──────────────────────────────────────────────────────────────────────────┐</w:t>
      </w:r>
    </w:p>
    <w:p w14:paraId="1698EEB8" w14:textId="77777777" w:rsidR="00B44D94" w:rsidRPr="007A79DD" w:rsidRDefault="00000000">
      <w:pPr>
        <w:pStyle w:val="CodeBlock"/>
        <w:rPr>
          <w:rFonts w:hint="eastAsia"/>
          <w:lang w:val="fr-FR"/>
        </w:rPr>
      </w:pPr>
      <w:r w:rsidRPr="007A79DD">
        <w:rPr>
          <w:lang w:val="fr-FR"/>
        </w:rPr>
        <w:t>│  💰 Élèves Redevables — Lycée Zinda — 2025-2026                       │</w:t>
      </w:r>
    </w:p>
    <w:p w14:paraId="040AB488" w14:textId="77777777" w:rsidR="00B44D94" w:rsidRPr="007A79DD" w:rsidRDefault="00000000">
      <w:pPr>
        <w:pStyle w:val="CodeBlock"/>
        <w:rPr>
          <w:rFonts w:hint="eastAsia"/>
          <w:lang w:val="fr-FR"/>
        </w:rPr>
      </w:pPr>
      <w:r w:rsidRPr="007A79DD">
        <w:rPr>
          <w:lang w:val="fr-FR"/>
        </w:rPr>
        <w:t>│  Total Redevable : 5 450 000 FCA                                       │</w:t>
      </w:r>
    </w:p>
    <w:p w14:paraId="29BC74EA" w14:textId="77777777" w:rsidR="00B44D94" w:rsidRPr="007A79DD" w:rsidRDefault="00000000">
      <w:pPr>
        <w:pStyle w:val="CodeBlock"/>
        <w:rPr>
          <w:rFonts w:hint="eastAsia"/>
          <w:lang w:val="fr-FR"/>
        </w:rPr>
      </w:pPr>
      <w:r w:rsidRPr="007A79DD">
        <w:rPr>
          <w:lang w:val="fr-FR"/>
        </w:rPr>
        <w:lastRenderedPageBreak/>
        <w:t>├──────────────────────────────────────────────────────────────────────────┤</w:t>
      </w:r>
    </w:p>
    <w:p w14:paraId="3DDDEEA1" w14:textId="77777777" w:rsidR="00B44D94" w:rsidRPr="007A79DD" w:rsidRDefault="00000000">
      <w:pPr>
        <w:pStyle w:val="CodeBlock"/>
        <w:rPr>
          <w:rFonts w:hint="eastAsia"/>
          <w:lang w:val="fr-FR"/>
        </w:rPr>
      </w:pPr>
      <w:r w:rsidRPr="007A79DD">
        <w:rPr>
          <w:lang w:val="fr-FR"/>
        </w:rPr>
        <w:t>│  ▼ Secondaire — 3 200 000 FCA                                         │</w:t>
      </w:r>
    </w:p>
    <w:p w14:paraId="0618641E" w14:textId="77777777" w:rsidR="00B44D94" w:rsidRPr="007A79DD" w:rsidRDefault="00000000">
      <w:pPr>
        <w:pStyle w:val="CodeBlock"/>
        <w:rPr>
          <w:rFonts w:hint="eastAsia"/>
          <w:lang w:val="fr-FR"/>
        </w:rPr>
      </w:pPr>
      <w:r w:rsidRPr="007A79DD">
        <w:rPr>
          <w:lang w:val="fr-FR"/>
        </w:rPr>
        <w:t>│    ▼ Terminale A — 1 200 000 FCA                                     │</w:t>
      </w:r>
    </w:p>
    <w:p w14:paraId="70C58D44" w14:textId="77777777" w:rsidR="00B44D94" w:rsidRPr="007A79DD" w:rsidRDefault="00000000">
      <w:pPr>
        <w:pStyle w:val="CodeBlock"/>
        <w:rPr>
          <w:rFonts w:hint="eastAsia"/>
          <w:lang w:val="fr-FR"/>
        </w:rPr>
      </w:pPr>
      <w:r w:rsidRPr="007A79DD">
        <w:rPr>
          <w:lang w:val="fr-FR"/>
        </w:rPr>
        <w:t>│      BF-CEN-2526-0047  SAWADOGO Aminata     75 000 FCA              │</w:t>
      </w:r>
    </w:p>
    <w:p w14:paraId="65C956A6" w14:textId="77777777" w:rsidR="00B44D94" w:rsidRPr="007A79DD" w:rsidRDefault="00000000">
      <w:pPr>
        <w:pStyle w:val="CodeBlock"/>
        <w:rPr>
          <w:rFonts w:hint="eastAsia"/>
          <w:lang w:val="fr-FR"/>
        </w:rPr>
      </w:pPr>
      <w:r w:rsidRPr="007A79DD">
        <w:rPr>
          <w:lang w:val="fr-FR"/>
        </w:rPr>
        <w:t>│      BF-CEN-2526-0051  OUÉDRAOGO Boureima   50 000 FCA              │</w:t>
      </w:r>
    </w:p>
    <w:p w14:paraId="780DFC56" w14:textId="77777777" w:rsidR="00B44D94" w:rsidRPr="007A79DD" w:rsidRDefault="00000000">
      <w:pPr>
        <w:pStyle w:val="CodeBlock"/>
        <w:rPr>
          <w:rFonts w:hint="eastAsia"/>
          <w:lang w:val="fr-FR"/>
        </w:rPr>
      </w:pPr>
      <w:r w:rsidRPr="007A79DD">
        <w:rPr>
          <w:lang w:val="fr-FR"/>
        </w:rPr>
        <w:t>│    ▼ 1ère C — 800 000 FCA                                            │</w:t>
      </w:r>
    </w:p>
    <w:p w14:paraId="4B966DDF" w14:textId="77777777" w:rsidR="00B44D94" w:rsidRPr="007A79DD" w:rsidRDefault="00000000">
      <w:pPr>
        <w:pStyle w:val="CodeBlock"/>
        <w:rPr>
          <w:rFonts w:hint="eastAsia"/>
          <w:lang w:val="fr-FR"/>
        </w:rPr>
      </w:pPr>
      <w:r w:rsidRPr="007A79DD">
        <w:rPr>
          <w:lang w:val="fr-FR"/>
        </w:rPr>
        <w:t>│      ...                                                              │</w:t>
      </w:r>
    </w:p>
    <w:p w14:paraId="6501DCF3" w14:textId="77777777" w:rsidR="00B44D94" w:rsidRPr="007A79DD" w:rsidRDefault="00000000">
      <w:pPr>
        <w:pStyle w:val="CodeBlock"/>
        <w:rPr>
          <w:rFonts w:hint="eastAsia"/>
          <w:lang w:val="fr-FR"/>
        </w:rPr>
      </w:pPr>
      <w:r w:rsidRPr="007A79DD">
        <w:rPr>
          <w:lang w:val="fr-FR"/>
        </w:rPr>
        <w:t>│  ▼ Post-primaire — 2 250 000 FCA                                     │</w:t>
      </w:r>
    </w:p>
    <w:p w14:paraId="1386476C" w14:textId="77777777" w:rsidR="00B44D94" w:rsidRPr="007A79DD" w:rsidRDefault="00000000">
      <w:pPr>
        <w:pStyle w:val="CodeBlock"/>
        <w:rPr>
          <w:rFonts w:hint="eastAsia"/>
          <w:lang w:val="fr-FR"/>
        </w:rPr>
      </w:pPr>
      <w:r w:rsidRPr="007A79DD">
        <w:rPr>
          <w:lang w:val="fr-FR"/>
        </w:rPr>
        <w:t>│    ...                                                                │</w:t>
      </w:r>
    </w:p>
    <w:p w14:paraId="216EB85A" w14:textId="77777777" w:rsidR="00B44D94" w:rsidRPr="007A79DD" w:rsidRDefault="00000000">
      <w:pPr>
        <w:pStyle w:val="CodeBlock"/>
        <w:rPr>
          <w:rFonts w:hint="eastAsia"/>
          <w:lang w:val="fr-FR"/>
        </w:rPr>
      </w:pPr>
      <w:r w:rsidRPr="007A79DD">
        <w:rPr>
          <w:lang w:val="fr-FR"/>
        </w:rPr>
        <w:t>├──────────────────────────────────────────────────────────────────────────┤</w:t>
      </w:r>
    </w:p>
    <w:p w14:paraId="2FA31E6D" w14:textId="77777777" w:rsidR="00B44D94" w:rsidRPr="007A79DD" w:rsidRDefault="00000000">
      <w:pPr>
        <w:pStyle w:val="CodeBlock"/>
        <w:rPr>
          <w:rFonts w:hint="eastAsia"/>
          <w:lang w:val="fr-FR"/>
        </w:rPr>
      </w:pPr>
      <w:r w:rsidRPr="007A79DD">
        <w:rPr>
          <w:lang w:val="fr-FR"/>
        </w:rPr>
        <w:t>│  [ 📄 Imprimer PDF ]  [ 🔍 Rechercher ]                                │</w:t>
      </w:r>
    </w:p>
    <w:p w14:paraId="1FD30B40" w14:textId="77777777" w:rsidR="00B44D94" w:rsidRPr="007A79DD" w:rsidRDefault="00000000">
      <w:pPr>
        <w:pStyle w:val="CodeBlock"/>
        <w:rPr>
          <w:rFonts w:hint="eastAsia"/>
          <w:lang w:val="fr-FR"/>
        </w:rPr>
      </w:pPr>
      <w:r w:rsidRPr="007A79DD">
        <w:rPr>
          <w:lang w:val="fr-FR"/>
        </w:rPr>
        <w:t>└──────────────────────────────────────────────────────────────────────────┘</w:t>
      </w:r>
    </w:p>
    <w:p w14:paraId="7E634CF2" w14:textId="77777777" w:rsidR="00B44D94" w:rsidRPr="007A79DD" w:rsidRDefault="00B44D94">
      <w:pPr>
        <w:rPr>
          <w:rFonts w:hint="eastAsia"/>
        </w:rPr>
      </w:pPr>
    </w:p>
    <w:p w14:paraId="428BD0AE" w14:textId="77777777" w:rsidR="00B44D94" w:rsidRPr="007A79DD" w:rsidRDefault="00000000">
      <w:pPr>
        <w:rPr>
          <w:rFonts w:hint="eastAsia"/>
        </w:rPr>
      </w:pPr>
      <w:r w:rsidRPr="007A79DD">
        <w:rPr>
          <w:b/>
        </w:rPr>
        <w:t>Fonctionnalités :</w:t>
      </w:r>
    </w:p>
    <w:p w14:paraId="08D18B4A" w14:textId="77777777" w:rsidR="00B44D94" w:rsidRPr="007A79DD" w:rsidRDefault="00B44D94">
      <w:pPr>
        <w:rPr>
          <w:rFonts w:hint="eastAsia"/>
        </w:rPr>
      </w:pPr>
    </w:p>
    <w:p w14:paraId="69D954D2" w14:textId="77777777" w:rsidR="00B44D94" w:rsidRPr="007A79DD" w:rsidRDefault="00000000">
      <w:pPr>
        <w:pStyle w:val="Listepuces"/>
        <w:rPr>
          <w:rFonts w:hint="eastAsia"/>
        </w:rPr>
      </w:pPr>
      <w:r w:rsidRPr="007A79DD">
        <w:t>**Regroupement** : Les élèves sont triés par cycle, puis par classe, puis par ordre alphabétique</w:t>
      </w:r>
    </w:p>
    <w:p w14:paraId="5197EC4E" w14:textId="77777777" w:rsidR="00B44D94" w:rsidRPr="007A79DD" w:rsidRDefault="00000000">
      <w:pPr>
        <w:pStyle w:val="Listepuces"/>
        <w:rPr>
          <w:rFonts w:hint="eastAsia"/>
        </w:rPr>
      </w:pPr>
      <w:r w:rsidRPr="007A79DD">
        <w:t>**Totaux** : Chaque classe et chaque cycle affiche son total</w:t>
      </w:r>
    </w:p>
    <w:p w14:paraId="4C515B61" w14:textId="77777777" w:rsidR="00B44D94" w:rsidRPr="007A79DD" w:rsidRDefault="00000000">
      <w:pPr>
        <w:pStyle w:val="Listepuces"/>
        <w:rPr>
          <w:rFonts w:hint="eastAsia"/>
        </w:rPr>
      </w:pPr>
      <w:r w:rsidRPr="007A79DD">
        <w:t>**Actions** : Bouton "Payer" pour enregistrer un paiement, "Situation" pour voir les détails</w:t>
      </w:r>
    </w:p>
    <w:p w14:paraId="682B796B" w14:textId="77777777" w:rsidR="00B44D94" w:rsidRPr="007A79DD" w:rsidRDefault="00000000">
      <w:pPr>
        <w:pStyle w:val="Listepuces"/>
        <w:rPr>
          <w:rFonts w:hint="eastAsia"/>
        </w:rPr>
      </w:pPr>
      <w:r w:rsidRPr="007A79DD">
        <w:t>**Recherche** : Barre de recherche par nom, prénom, matricule ou classe</w:t>
      </w:r>
    </w:p>
    <w:p w14:paraId="66DDEE43" w14:textId="77777777" w:rsidR="00B44D94" w:rsidRPr="007A79DD" w:rsidRDefault="00000000">
      <w:pPr>
        <w:pStyle w:val="Listepuces"/>
        <w:rPr>
          <w:rFonts w:hint="eastAsia"/>
        </w:rPr>
      </w:pPr>
      <w:r w:rsidRPr="007A79DD">
        <w:t>**Impression PDF** : Génère un document PDF imprimable de la liste</w:t>
      </w:r>
    </w:p>
    <w:p w14:paraId="6B0A6BDC" w14:textId="77777777" w:rsidR="00B44D94" w:rsidRPr="007A79DD" w:rsidRDefault="00B44D94">
      <w:pPr>
        <w:rPr>
          <w:rFonts w:hint="eastAsia"/>
        </w:rPr>
      </w:pPr>
    </w:p>
    <w:p w14:paraId="09D8C9DE" w14:textId="77777777" w:rsidR="00B44D94" w:rsidRPr="007A79DD" w:rsidRDefault="00000000">
      <w:pPr>
        <w:jc w:val="center"/>
        <w:rPr>
          <w:rFonts w:hint="eastAsia"/>
        </w:rPr>
      </w:pPr>
      <w:r w:rsidRPr="007A79DD">
        <w:rPr>
          <w:color w:val="CCCCCC"/>
          <w:sz w:val="16"/>
        </w:rPr>
        <w:t>────────────────────────────────────────────────────────────</w:t>
      </w:r>
    </w:p>
    <w:p w14:paraId="5CC4EF56" w14:textId="77777777" w:rsidR="00B44D94" w:rsidRPr="007A79DD" w:rsidRDefault="00B44D94">
      <w:pPr>
        <w:rPr>
          <w:rFonts w:hint="eastAsia"/>
        </w:rPr>
      </w:pPr>
    </w:p>
    <w:p w14:paraId="0A1E9E19" w14:textId="77777777" w:rsidR="00B44D94" w:rsidRPr="007A79DD" w:rsidRDefault="00000000">
      <w:pPr>
        <w:pStyle w:val="Titre3"/>
      </w:pPr>
      <w:r w:rsidRPr="007A79DD">
        <w:t>9.9 Bilan des Encaissements</w:t>
      </w:r>
    </w:p>
    <w:p w14:paraId="53A3CF1E" w14:textId="77777777" w:rsidR="00B44D94" w:rsidRPr="007A79DD" w:rsidRDefault="00B44D94">
      <w:pPr>
        <w:rPr>
          <w:rFonts w:hint="eastAsia"/>
        </w:rPr>
      </w:pPr>
    </w:p>
    <w:p w14:paraId="4E4D87EA" w14:textId="77777777" w:rsidR="00B44D94" w:rsidRPr="007A79DD" w:rsidRDefault="00000000">
      <w:pPr>
        <w:rPr>
          <w:rFonts w:hint="eastAsia"/>
        </w:rPr>
      </w:pPr>
      <w:r w:rsidRPr="007A79DD">
        <w:rPr>
          <w:b/>
        </w:rPr>
        <w:t>À quoi ça sert :</w:t>
      </w:r>
      <w:r w:rsidRPr="007A79DD">
        <w:t xml:space="preserve"> Tableau de bord complet des paiements reçus, filtrable par année scolaire, période (date début/fin) et rubrique. Présente les statistiques globales, les graphiques par mode de paiement et par jour, et le détail par cycle et classe.</w:t>
      </w:r>
    </w:p>
    <w:p w14:paraId="0F6409EE" w14:textId="77777777" w:rsidR="00B44D94" w:rsidRPr="007A79DD" w:rsidRDefault="00B44D94">
      <w:pPr>
        <w:rPr>
          <w:rFonts w:hint="eastAsia"/>
        </w:rPr>
      </w:pPr>
    </w:p>
    <w:p w14:paraId="0BDDB4D9" w14:textId="77777777" w:rsidR="00B44D94" w:rsidRPr="007A79DD" w:rsidRDefault="00000000">
      <w:pPr>
        <w:rPr>
          <w:rFonts w:hint="eastAsia"/>
        </w:rPr>
      </w:pPr>
      <w:r w:rsidRPr="007A79DD">
        <w:rPr>
          <w:b/>
        </w:rPr>
        <w:t>Accès :</w:t>
      </w:r>
      <w:r w:rsidRPr="007A79DD">
        <w:t xml:space="preserve"> Finances → Bilan Encaissements</w:t>
      </w:r>
    </w:p>
    <w:p w14:paraId="536FA3F3" w14:textId="77777777" w:rsidR="00B44D94" w:rsidRPr="007A79DD" w:rsidRDefault="00B44D94">
      <w:pPr>
        <w:rPr>
          <w:rFonts w:hint="eastAsia"/>
        </w:rPr>
      </w:pPr>
    </w:p>
    <w:p w14:paraId="7CF1872D" w14:textId="77777777" w:rsidR="00B44D94" w:rsidRPr="007A79DD" w:rsidRDefault="00000000">
      <w:pPr>
        <w:rPr>
          <w:rFonts w:hint="eastAsia"/>
        </w:rPr>
      </w:pPr>
      <w:r w:rsidRPr="007A79DD">
        <w:rPr>
          <w:b/>
        </w:rPr>
        <w:t>Interface (Design System v4.0) :</w:t>
      </w:r>
    </w:p>
    <w:p w14:paraId="58DBCABF" w14:textId="77777777" w:rsidR="00B44D94" w:rsidRPr="007A79DD" w:rsidRDefault="00000000">
      <w:pPr>
        <w:pStyle w:val="Listepuces"/>
        <w:rPr>
          <w:rFonts w:hint="eastAsia"/>
        </w:rPr>
      </w:pPr>
      <w:r w:rsidRPr="007A79DD">
        <w:t>**En-tête de page** : titre + sous-titre + boutons d'export (PDF, CSV, Excel) dans `page-actions`</w:t>
      </w:r>
    </w:p>
    <w:p w14:paraId="02FDF5E7" w14:textId="77777777" w:rsidR="00B44D94" w:rsidRPr="007A79DD" w:rsidRDefault="00000000">
      <w:pPr>
        <w:pStyle w:val="Listepuces"/>
        <w:rPr>
          <w:rFonts w:hint="eastAsia"/>
        </w:rPr>
      </w:pPr>
      <w:r w:rsidRPr="007A79DD">
        <w:t>**Formulaire de filtres** : carte avec `card-header` "Filtres" + bouton Réinitialiser + champs (Année, Rubrique, Date début, Date fin) + bouton **Filtrer**</w:t>
      </w:r>
    </w:p>
    <w:p w14:paraId="63CF63B3" w14:textId="77777777" w:rsidR="00B44D94" w:rsidRPr="007A79DD" w:rsidRDefault="00000000">
      <w:pPr>
        <w:pStyle w:val="Listepuces"/>
        <w:rPr>
          <w:rFonts w:hint="eastAsia"/>
        </w:rPr>
      </w:pPr>
      <w:r w:rsidRPr="007A79DD">
        <w:t>**Stat-cards premium** : Total Encaissé (vert) et Transactions (bleu) avec accent ambiant coloré et icône thématique</w:t>
      </w:r>
    </w:p>
    <w:p w14:paraId="2630C07E" w14:textId="77777777" w:rsidR="00B44D94" w:rsidRPr="007A79DD" w:rsidRDefault="00000000">
      <w:pPr>
        <w:pStyle w:val="Listepuces"/>
        <w:rPr>
          <w:rFonts w:hint="eastAsia"/>
        </w:rPr>
      </w:pPr>
      <w:r w:rsidRPr="007A79DD">
        <w:lastRenderedPageBreak/>
        <w:t>**Graphiques** : 2 colonnes — "Répartition par Mode de Paiement" et "Évolution des Encaissements" (10 derniers jours)</w:t>
      </w:r>
    </w:p>
    <w:p w14:paraId="375572EC" w14:textId="77777777" w:rsidR="00B44D94" w:rsidRPr="007A79DD" w:rsidRDefault="00000000">
      <w:pPr>
        <w:pStyle w:val="Listepuces"/>
        <w:rPr>
          <w:rFonts w:hint="eastAsia"/>
        </w:rPr>
      </w:pPr>
      <w:r w:rsidRPr="007A79DD">
        <w:t>**Graphique par cycle** : barres horizontales colorées si plusieurs cycles</w:t>
      </w:r>
    </w:p>
    <w:p w14:paraId="642696B5" w14:textId="77777777" w:rsidR="00B44D94" w:rsidRPr="007A79DD" w:rsidRDefault="00000000">
      <w:pPr>
        <w:pStyle w:val="Listepuces"/>
        <w:rPr>
          <w:rFonts w:hint="eastAsia"/>
        </w:rPr>
      </w:pPr>
      <w:r w:rsidRPr="007A79DD">
        <w:t>**Tableaux détaillés** : section par cycle (badge vert) &gt; par classe (badge orange) &gt; lignes de paiements</w:t>
      </w:r>
    </w:p>
    <w:p w14:paraId="377088D4" w14:textId="77777777" w:rsidR="00B44D94" w:rsidRPr="007A79DD" w:rsidRDefault="00B44D94">
      <w:pPr>
        <w:rPr>
          <w:rFonts w:hint="eastAsia"/>
        </w:rPr>
      </w:pPr>
    </w:p>
    <w:p w14:paraId="733DF625" w14:textId="77777777" w:rsidR="00B44D94" w:rsidRPr="007A79DD" w:rsidRDefault="00000000">
      <w:pPr>
        <w:rPr>
          <w:rFonts w:hint="eastAsia"/>
        </w:rPr>
      </w:pPr>
      <w:r w:rsidRPr="007A79DD">
        <w:rPr>
          <w:b/>
        </w:rPr>
        <w:t>Étapes :</w:t>
      </w:r>
    </w:p>
    <w:p w14:paraId="2B18CE12" w14:textId="77777777" w:rsidR="00B44D94" w:rsidRPr="007A79DD" w:rsidRDefault="00B44D94">
      <w:pPr>
        <w:rPr>
          <w:rFonts w:hint="eastAsia"/>
        </w:rPr>
      </w:pPr>
    </w:p>
    <w:p w14:paraId="71A66047" w14:textId="77777777" w:rsidR="00B44D94" w:rsidRPr="007A79DD" w:rsidRDefault="00000000">
      <w:pPr>
        <w:pStyle w:val="Listenumros"/>
        <w:rPr>
          <w:rFonts w:hint="eastAsia"/>
        </w:rPr>
      </w:pPr>
      <w:r w:rsidRPr="007A79DD">
        <w:t>Clique sur **Finances** dans le menu</w:t>
      </w:r>
    </w:p>
    <w:p w14:paraId="16C87889" w14:textId="77777777" w:rsidR="00B44D94" w:rsidRPr="007A79DD" w:rsidRDefault="00000000">
      <w:pPr>
        <w:pStyle w:val="Listenumros"/>
        <w:rPr>
          <w:rFonts w:hint="eastAsia"/>
        </w:rPr>
      </w:pPr>
      <w:r w:rsidRPr="007A79DD">
        <w:t>Clique sur **Bilan Encaissements**</w:t>
      </w:r>
    </w:p>
    <w:p w14:paraId="23C4D33F" w14:textId="77777777" w:rsidR="00B44D94" w:rsidRPr="007A79DD" w:rsidRDefault="00000000">
      <w:pPr>
        <w:pStyle w:val="Listenumros"/>
        <w:rPr>
          <w:rFonts w:hint="eastAsia"/>
        </w:rPr>
      </w:pPr>
      <w:r w:rsidRPr="007A79DD">
        <w:t>Utilise les filtres dans la carte **Filtres** :</w:t>
      </w:r>
    </w:p>
    <w:p w14:paraId="50E8E98F" w14:textId="77777777" w:rsidR="00B44D94" w:rsidRPr="007A79DD" w:rsidRDefault="00000000">
      <w:pPr>
        <w:pStyle w:val="Listepuces"/>
        <w:rPr>
          <w:rFonts w:hint="eastAsia"/>
        </w:rPr>
      </w:pPr>
      <w:r w:rsidRPr="007A79DD">
        <w:t>**Année scolaire** : Sélectionne l'année (ou "Toutes")</w:t>
      </w:r>
    </w:p>
    <w:p w14:paraId="1254EC57" w14:textId="77777777" w:rsidR="00B44D94" w:rsidRPr="007A79DD" w:rsidRDefault="00000000">
      <w:pPr>
        <w:pStyle w:val="Listepuces"/>
        <w:rPr>
          <w:rFonts w:hint="eastAsia"/>
        </w:rPr>
      </w:pPr>
      <w:r w:rsidRPr="007A79DD">
        <w:t>**Rubrique** : Filtre par type de frais (scolarité, inscription...)</w:t>
      </w:r>
    </w:p>
    <w:p w14:paraId="5EFB93D4" w14:textId="77777777" w:rsidR="00B44D94" w:rsidRPr="007A79DD" w:rsidRDefault="00000000">
      <w:pPr>
        <w:pStyle w:val="Listepuces"/>
        <w:rPr>
          <w:rFonts w:hint="eastAsia"/>
        </w:rPr>
      </w:pPr>
      <w:r w:rsidRPr="007A79DD">
        <w:t>**Date début / Date fin** : Filtre par période</w:t>
      </w:r>
    </w:p>
    <w:p w14:paraId="74631E21" w14:textId="77777777" w:rsidR="00B44D94" w:rsidRPr="007A79DD" w:rsidRDefault="00000000">
      <w:pPr>
        <w:pStyle w:val="Listenumros"/>
        <w:rPr>
          <w:rFonts w:hint="eastAsia"/>
        </w:rPr>
      </w:pPr>
      <w:r w:rsidRPr="007A79DD">
        <w:t>Clique sur **Filtrer**</w:t>
      </w:r>
    </w:p>
    <w:p w14:paraId="1987CA55" w14:textId="77777777" w:rsidR="00B44D94" w:rsidRPr="007A79DD" w:rsidRDefault="00000000">
      <w:pPr>
        <w:pStyle w:val="Listenumros"/>
        <w:rPr>
          <w:rFonts w:hint="eastAsia"/>
        </w:rPr>
      </w:pPr>
      <w:r w:rsidRPr="007A79DD">
        <w:t>Pour exporter : boutons **PDF**, **CSV** ou **Excel** en haut à droite de la page</w:t>
      </w:r>
    </w:p>
    <w:p w14:paraId="0969D98D" w14:textId="77777777" w:rsidR="00B44D94" w:rsidRPr="007A79DD" w:rsidRDefault="00B44D94">
      <w:pPr>
        <w:rPr>
          <w:rFonts w:hint="eastAsia"/>
        </w:rPr>
      </w:pPr>
    </w:p>
    <w:p w14:paraId="3CCBB251" w14:textId="77777777" w:rsidR="00B44D94" w:rsidRPr="007A79DD" w:rsidRDefault="00000000">
      <w:pPr>
        <w:pStyle w:val="CodeBlock"/>
        <w:rPr>
          <w:rFonts w:hint="eastAsia"/>
          <w:lang w:val="fr-FR"/>
        </w:rPr>
      </w:pPr>
      <w:r w:rsidRPr="007A79DD">
        <w:rPr>
          <w:lang w:val="fr-FR"/>
        </w:rPr>
        <w:t>┌──────────────────────────────────────────────────────────────────────┐</w:t>
      </w:r>
    </w:p>
    <w:p w14:paraId="6D849AD3" w14:textId="77777777" w:rsidR="00B44D94" w:rsidRPr="007A79DD" w:rsidRDefault="00000000">
      <w:pPr>
        <w:pStyle w:val="CodeBlock"/>
        <w:rPr>
          <w:rFonts w:hint="eastAsia"/>
          <w:lang w:val="fr-FR"/>
        </w:rPr>
      </w:pPr>
      <w:r w:rsidRPr="007A79DD">
        <w:rPr>
          <w:lang w:val="fr-FR"/>
        </w:rPr>
        <w:t>│  Bilan des Encaissements                   [PDF] [CSV] [Excel]     │</w:t>
      </w:r>
    </w:p>
    <w:p w14:paraId="133482D9" w14:textId="77777777" w:rsidR="00B44D94" w:rsidRPr="007A79DD" w:rsidRDefault="00000000">
      <w:pPr>
        <w:pStyle w:val="CodeBlock"/>
        <w:rPr>
          <w:rFonts w:hint="eastAsia"/>
          <w:lang w:val="fr-FR"/>
        </w:rPr>
      </w:pPr>
      <w:r w:rsidRPr="007A79DD">
        <w:rPr>
          <w:lang w:val="fr-FR"/>
        </w:rPr>
        <w:t>│  Statistiques et détail des paiements reçus                        │</w:t>
      </w:r>
    </w:p>
    <w:p w14:paraId="608C6B6A" w14:textId="77777777" w:rsidR="00B44D94" w:rsidRPr="007A79DD" w:rsidRDefault="00000000">
      <w:pPr>
        <w:pStyle w:val="CodeBlock"/>
        <w:rPr>
          <w:rFonts w:hint="eastAsia"/>
          <w:lang w:val="fr-FR"/>
        </w:rPr>
      </w:pPr>
      <w:r w:rsidRPr="007A79DD">
        <w:rPr>
          <w:lang w:val="fr-FR"/>
        </w:rPr>
        <w:t>├──────────────────────────────────────────────────────────────────────┤</w:t>
      </w:r>
    </w:p>
    <w:p w14:paraId="06019E46" w14:textId="77777777" w:rsidR="00B44D94" w:rsidRPr="007A79DD" w:rsidRDefault="00000000">
      <w:pPr>
        <w:pStyle w:val="CodeBlock"/>
        <w:rPr>
          <w:rFonts w:hint="eastAsia"/>
          <w:lang w:val="fr-FR"/>
        </w:rPr>
      </w:pPr>
      <w:r w:rsidRPr="007A79DD">
        <w:rPr>
          <w:lang w:val="fr-FR"/>
        </w:rPr>
        <w:t>│  [Filtres]  Année ▼  Rubrique ▼  Date début  Date fin  [Filtrer]  │</w:t>
      </w:r>
    </w:p>
    <w:p w14:paraId="072191F7" w14:textId="77777777" w:rsidR="00B44D94" w:rsidRPr="007A79DD" w:rsidRDefault="00000000">
      <w:pPr>
        <w:pStyle w:val="CodeBlock"/>
        <w:rPr>
          <w:rFonts w:hint="eastAsia"/>
          <w:lang w:val="fr-FR"/>
        </w:rPr>
      </w:pPr>
      <w:r w:rsidRPr="007A79DD">
        <w:rPr>
          <w:lang w:val="fr-FR"/>
        </w:rPr>
        <w:t>├──────────────────────────────────────────────────────────────────────┤</w:t>
      </w:r>
    </w:p>
    <w:p w14:paraId="2DE95C7D" w14:textId="77777777" w:rsidR="00B44D94" w:rsidRPr="007A79DD" w:rsidRDefault="00000000">
      <w:pPr>
        <w:pStyle w:val="CodeBlock"/>
        <w:rPr>
          <w:rFonts w:hint="eastAsia"/>
          <w:lang w:val="fr-FR"/>
        </w:rPr>
      </w:pPr>
      <w:r w:rsidRPr="007A79DD">
        <w:rPr>
          <w:lang w:val="fr-FR"/>
        </w:rPr>
        <w:t>│  ● 8 450 000 FCFA       ● 247                                      │</w:t>
      </w:r>
    </w:p>
    <w:p w14:paraId="6C8E043E" w14:textId="77777777" w:rsidR="00B44D94" w:rsidRPr="007A79DD" w:rsidRDefault="00000000">
      <w:pPr>
        <w:pStyle w:val="CodeBlock"/>
        <w:rPr>
          <w:rFonts w:hint="eastAsia"/>
          <w:lang w:val="fr-FR"/>
        </w:rPr>
      </w:pPr>
      <w:r w:rsidRPr="007A79DD">
        <w:rPr>
          <w:lang w:val="fr-FR"/>
        </w:rPr>
        <w:t>│    Total Encaissé         Transactions                              │</w:t>
      </w:r>
    </w:p>
    <w:p w14:paraId="1F45C0C0" w14:textId="77777777" w:rsidR="00B44D94" w:rsidRPr="007A79DD" w:rsidRDefault="00000000">
      <w:pPr>
        <w:pStyle w:val="CodeBlock"/>
        <w:rPr>
          <w:rFonts w:hint="eastAsia"/>
          <w:lang w:val="fr-FR"/>
        </w:rPr>
      </w:pPr>
      <w:r w:rsidRPr="007A79DD">
        <w:rPr>
          <w:lang w:val="fr-FR"/>
        </w:rPr>
        <w:t>├─────────────────────────┬────────────────────────────────────────────┤</w:t>
      </w:r>
    </w:p>
    <w:p w14:paraId="520053E6" w14:textId="77777777" w:rsidR="00B44D94" w:rsidRPr="007A79DD" w:rsidRDefault="00000000">
      <w:pPr>
        <w:pStyle w:val="CodeBlock"/>
        <w:rPr>
          <w:rFonts w:hint="eastAsia"/>
          <w:lang w:val="fr-FR"/>
        </w:rPr>
      </w:pPr>
      <w:r w:rsidRPr="007A79DD">
        <w:rPr>
          <w:lang w:val="fr-FR"/>
        </w:rPr>
        <w:t>│  Par Mode de Paiement   │  Évolution des Encaissements             │</w:t>
      </w:r>
    </w:p>
    <w:p w14:paraId="719F89B3" w14:textId="77777777" w:rsidR="00B44D94" w:rsidRPr="007A79DD" w:rsidRDefault="00000000">
      <w:pPr>
        <w:pStyle w:val="CodeBlock"/>
        <w:rPr>
          <w:rFonts w:hint="eastAsia"/>
          <w:lang w:val="fr-FR"/>
        </w:rPr>
      </w:pPr>
      <w:r w:rsidRPr="007A79DD">
        <w:rPr>
          <w:lang w:val="fr-FR"/>
        </w:rPr>
        <w:t>│  Espèces  ████████ 5.2M │  15/03 ████████ 450 000                 │</w:t>
      </w:r>
    </w:p>
    <w:p w14:paraId="10728E7E" w14:textId="77777777" w:rsidR="00B44D94" w:rsidRPr="007A79DD" w:rsidRDefault="00000000">
      <w:pPr>
        <w:pStyle w:val="CodeBlock"/>
        <w:rPr>
          <w:rFonts w:hint="eastAsia"/>
          <w:lang w:val="fr-FR"/>
        </w:rPr>
      </w:pPr>
      <w:r w:rsidRPr="007A79DD">
        <w:rPr>
          <w:lang w:val="fr-FR"/>
        </w:rPr>
        <w:t>│  Mobile   ████ 2.1M     │  14/03 ██████ 380 000                   │</w:t>
      </w:r>
    </w:p>
    <w:p w14:paraId="15D131FF" w14:textId="77777777" w:rsidR="00B44D94" w:rsidRPr="007A79DD" w:rsidRDefault="00000000">
      <w:pPr>
        <w:pStyle w:val="CodeBlock"/>
        <w:rPr>
          <w:rFonts w:hint="eastAsia"/>
          <w:lang w:val="fr-FR"/>
        </w:rPr>
      </w:pPr>
      <w:r w:rsidRPr="007A79DD">
        <w:rPr>
          <w:lang w:val="fr-FR"/>
        </w:rPr>
        <w:t>│  Chèque   ██ 1.1M       │  13/03 █████████ 520 000                │</w:t>
      </w:r>
    </w:p>
    <w:p w14:paraId="1577BC49" w14:textId="77777777" w:rsidR="00B44D94" w:rsidRPr="007A79DD" w:rsidRDefault="00000000">
      <w:pPr>
        <w:pStyle w:val="CodeBlock"/>
        <w:rPr>
          <w:rFonts w:hint="eastAsia"/>
          <w:lang w:val="fr-FR"/>
        </w:rPr>
      </w:pPr>
      <w:r w:rsidRPr="007A79DD">
        <w:rPr>
          <w:lang w:val="fr-FR"/>
        </w:rPr>
        <w:t>├─────────────────────────┴────────────────────────────────────────────┤</w:t>
      </w:r>
    </w:p>
    <w:p w14:paraId="2D7EFC49" w14:textId="77777777" w:rsidR="00B44D94" w:rsidRPr="007A79DD" w:rsidRDefault="00000000">
      <w:pPr>
        <w:pStyle w:val="CodeBlock"/>
        <w:rPr>
          <w:rFonts w:hint="eastAsia"/>
          <w:lang w:val="fr-FR"/>
        </w:rPr>
      </w:pPr>
      <w:r w:rsidRPr="007A79DD">
        <w:rPr>
          <w:lang w:val="fr-FR"/>
        </w:rPr>
        <w:t>│  Secondaire                                    [5 200 000 FCFA]    │</w:t>
      </w:r>
    </w:p>
    <w:p w14:paraId="7BA14619" w14:textId="77777777" w:rsidR="00B44D94" w:rsidRPr="007A79DD" w:rsidRDefault="00000000">
      <w:pPr>
        <w:pStyle w:val="CodeBlock"/>
        <w:rPr>
          <w:rFonts w:hint="eastAsia"/>
          <w:lang w:val="fr-FR"/>
        </w:rPr>
      </w:pPr>
      <w:r w:rsidRPr="007A79DD">
        <w:rPr>
          <w:lang w:val="fr-FR"/>
        </w:rPr>
        <w:t>│    Terminale A                                 [2 100 000 FCFA]    │</w:t>
      </w:r>
    </w:p>
    <w:p w14:paraId="750B1528" w14:textId="77777777" w:rsidR="00B44D94" w:rsidRPr="007A79DD" w:rsidRDefault="00000000">
      <w:pPr>
        <w:pStyle w:val="CodeBlock"/>
        <w:rPr>
          <w:rFonts w:hint="eastAsia"/>
          <w:lang w:val="fr-FR"/>
        </w:rPr>
      </w:pPr>
      <w:r w:rsidRPr="007A79DD">
        <w:rPr>
          <w:lang w:val="fr-FR"/>
        </w:rPr>
        <w:t>│      Date     │ Élève         │ Rubrique │ Mode  │ Montant        │</w:t>
      </w:r>
    </w:p>
    <w:p w14:paraId="453784E9" w14:textId="77777777" w:rsidR="00B44D94" w:rsidRPr="007A79DD" w:rsidRDefault="00000000">
      <w:pPr>
        <w:pStyle w:val="CodeBlock"/>
        <w:rPr>
          <w:rFonts w:hint="eastAsia"/>
          <w:lang w:val="fr-FR"/>
        </w:rPr>
      </w:pPr>
      <w:r w:rsidRPr="007A79DD">
        <w:rPr>
          <w:lang w:val="fr-FR"/>
        </w:rPr>
        <w:t>│      15/03    │ SAWADOGO A.   │ Scolar.  │ Esp.  │ 25 000         │</w:t>
      </w:r>
    </w:p>
    <w:p w14:paraId="7DF2AF57" w14:textId="77777777" w:rsidR="00B44D94" w:rsidRPr="007A79DD" w:rsidRDefault="00000000">
      <w:pPr>
        <w:pStyle w:val="CodeBlock"/>
        <w:rPr>
          <w:rFonts w:hint="eastAsia"/>
          <w:lang w:val="fr-FR"/>
        </w:rPr>
      </w:pPr>
      <w:r w:rsidRPr="007A79DD">
        <w:rPr>
          <w:lang w:val="fr-FR"/>
        </w:rPr>
        <w:t>└──────────────────────────────────────────────────────────────────────┘</w:t>
      </w:r>
    </w:p>
    <w:p w14:paraId="623D8E7F" w14:textId="77777777" w:rsidR="00B44D94" w:rsidRPr="007A79DD" w:rsidRDefault="00B44D94">
      <w:pPr>
        <w:rPr>
          <w:rFonts w:hint="eastAsia"/>
        </w:rPr>
      </w:pPr>
    </w:p>
    <w:p w14:paraId="6E907B92" w14:textId="77777777" w:rsidR="00B44D94" w:rsidRPr="007A79DD" w:rsidRDefault="00000000">
      <w:pPr>
        <w:rPr>
          <w:rFonts w:hint="eastAsia"/>
        </w:rPr>
      </w:pPr>
      <w:r w:rsidRPr="007A79DD">
        <w:rPr>
          <w:b/>
        </w:rPr>
        <w:t>Fonctionnalités :</w:t>
      </w:r>
    </w:p>
    <w:p w14:paraId="37E17D49" w14:textId="77777777" w:rsidR="00B44D94" w:rsidRPr="007A79DD" w:rsidRDefault="00B44D94">
      <w:pPr>
        <w:rPr>
          <w:rFonts w:hint="eastAsia"/>
        </w:rPr>
      </w:pPr>
    </w:p>
    <w:p w14:paraId="60902D10" w14:textId="77777777" w:rsidR="00B44D94" w:rsidRPr="007A79DD" w:rsidRDefault="00000000">
      <w:pPr>
        <w:pStyle w:val="Listepuces"/>
        <w:rPr>
          <w:rFonts w:hint="eastAsia"/>
        </w:rPr>
      </w:pPr>
      <w:r w:rsidRPr="007A79DD">
        <w:lastRenderedPageBreak/>
        <w:t>**Filtres multiples** : Année scolaire, Rubrique, Date début, Date fin</w:t>
      </w:r>
    </w:p>
    <w:p w14:paraId="161DACF6" w14:textId="77777777" w:rsidR="00B44D94" w:rsidRPr="007A79DD" w:rsidRDefault="00000000">
      <w:pPr>
        <w:pStyle w:val="Listepuces"/>
        <w:rPr>
          <w:rFonts w:hint="eastAsia"/>
        </w:rPr>
      </w:pPr>
      <w:r w:rsidRPr="007A79DD">
        <w:t>**Statistiques globales** : Total encaissé et nombre de transactions</w:t>
      </w:r>
    </w:p>
    <w:p w14:paraId="0B810D4C" w14:textId="77777777" w:rsidR="00B44D94" w:rsidRPr="007A79DD" w:rsidRDefault="00000000">
      <w:pPr>
        <w:pStyle w:val="Listepuces"/>
        <w:rPr>
          <w:rFonts w:hint="eastAsia"/>
        </w:rPr>
      </w:pPr>
      <w:r w:rsidRPr="007A79DD">
        <w:t>**Par mode de paiement** : Répartition par Espèces, Mobile Money, Chèque, Virement</w:t>
      </w:r>
    </w:p>
    <w:p w14:paraId="70E7CB5D" w14:textId="77777777" w:rsidR="00B44D94" w:rsidRPr="007A79DD" w:rsidRDefault="00000000">
      <w:pPr>
        <w:pStyle w:val="Listepuces"/>
        <w:rPr>
          <w:rFonts w:hint="eastAsia"/>
        </w:rPr>
      </w:pPr>
      <w:r w:rsidRPr="007A79DD">
        <w:t>**Par jour** : Évolution quotidienne des encaissements</w:t>
      </w:r>
    </w:p>
    <w:p w14:paraId="077195D1" w14:textId="77777777" w:rsidR="00B44D94" w:rsidRPr="007A79DD" w:rsidRDefault="00000000">
      <w:pPr>
        <w:pStyle w:val="Listepuces"/>
        <w:rPr>
          <w:rFonts w:hint="eastAsia"/>
        </w:rPr>
      </w:pPr>
      <w:r w:rsidRPr="007A79DD">
        <w:t>**Regroupement** : Liste des paiements groupée par cycle et classe</w:t>
      </w:r>
    </w:p>
    <w:p w14:paraId="2B8D1D1D" w14:textId="77777777" w:rsidR="00B44D94" w:rsidRPr="007A79DD" w:rsidRDefault="00000000">
      <w:pPr>
        <w:pStyle w:val="Listepuces"/>
        <w:rPr>
          <w:rFonts w:hint="eastAsia"/>
        </w:rPr>
      </w:pPr>
      <w:r w:rsidRPr="007A79DD">
        <w:t>**Impression PDF** : Génère un rapport complet imprimable</w:t>
      </w:r>
    </w:p>
    <w:p w14:paraId="5FA29F20" w14:textId="77777777" w:rsidR="00B44D94" w:rsidRPr="007A79DD" w:rsidRDefault="00B44D94">
      <w:pPr>
        <w:rPr>
          <w:rFonts w:hint="eastAsia"/>
        </w:rPr>
      </w:pPr>
    </w:p>
    <w:p w14:paraId="7CBF744D" w14:textId="77777777" w:rsidR="00B44D94" w:rsidRPr="007A79DD" w:rsidRDefault="00000000">
      <w:pPr>
        <w:jc w:val="center"/>
        <w:rPr>
          <w:rFonts w:hint="eastAsia"/>
        </w:rPr>
      </w:pPr>
      <w:r w:rsidRPr="007A79DD">
        <w:rPr>
          <w:color w:val="CCCCCC"/>
          <w:sz w:val="16"/>
        </w:rPr>
        <w:t>────────────────────────────────────────────────────────────</w:t>
      </w:r>
    </w:p>
    <w:p w14:paraId="57DD9A78" w14:textId="77777777" w:rsidR="00B44D94" w:rsidRPr="007A79DD" w:rsidRDefault="00B44D94">
      <w:pPr>
        <w:rPr>
          <w:rFonts w:hint="eastAsia"/>
        </w:rPr>
      </w:pPr>
    </w:p>
    <w:p w14:paraId="6B7BC808" w14:textId="77777777" w:rsidR="00B44D94" w:rsidRPr="007A79DD" w:rsidRDefault="00000000">
      <w:pPr>
        <w:pStyle w:val="Titre3"/>
      </w:pPr>
      <w:r w:rsidRPr="007A79DD">
        <w:t>9.10 Certificat de Non-Redevabilité</w:t>
      </w:r>
    </w:p>
    <w:p w14:paraId="06B5BDF7" w14:textId="77777777" w:rsidR="00B44D94" w:rsidRPr="007A79DD" w:rsidRDefault="00B44D94">
      <w:pPr>
        <w:rPr>
          <w:rFonts w:hint="eastAsia"/>
        </w:rPr>
      </w:pPr>
    </w:p>
    <w:p w14:paraId="0545654E" w14:textId="77777777" w:rsidR="00B44D94" w:rsidRPr="007A79DD" w:rsidRDefault="00000000">
      <w:pPr>
        <w:rPr>
          <w:rFonts w:hint="eastAsia"/>
        </w:rPr>
      </w:pPr>
      <w:r w:rsidRPr="007A79DD">
        <w:rPr>
          <w:b/>
        </w:rPr>
        <w:t>À quoi ça sert :</w:t>
      </w:r>
      <w:r w:rsidRPr="007A79DD">
        <w:t xml:space="preserve"> Génère un document PDF officiel attestant qu'un élève n'a </w:t>
      </w:r>
      <w:r w:rsidRPr="007A79DD">
        <w:rPr>
          <w:b/>
        </w:rPr>
        <w:t>aucune dette financière</w:t>
      </w:r>
      <w:r w:rsidRPr="007A79DD">
        <w:t xml:space="preserve"> envers l'établissement. Ce certificat est exigé lors des inscriptions aux examens officiels (BEPC, BAC) ou pour les transferts.</w:t>
      </w:r>
    </w:p>
    <w:p w14:paraId="524C1A21" w14:textId="77777777" w:rsidR="00B44D94" w:rsidRPr="007A79DD" w:rsidRDefault="00B44D94">
      <w:pPr>
        <w:rPr>
          <w:rFonts w:hint="eastAsia"/>
        </w:rPr>
      </w:pPr>
    </w:p>
    <w:p w14:paraId="4C93580D" w14:textId="77777777" w:rsidR="00B44D94" w:rsidRPr="007A79DD" w:rsidRDefault="00000000">
      <w:pPr>
        <w:rPr>
          <w:rFonts w:hint="eastAsia"/>
        </w:rPr>
      </w:pPr>
      <w:r w:rsidRPr="007A79DD">
        <w:rPr>
          <w:b/>
        </w:rPr>
        <w:t>Accès :</w:t>
      </w:r>
      <w:r w:rsidRPr="007A79DD">
        <w:t xml:space="preserve"> Finances → [Situation de l'élève] → Certificat de non-redevabilité</w:t>
      </w:r>
    </w:p>
    <w:p w14:paraId="4BA5D26C" w14:textId="77777777" w:rsidR="00B44D94" w:rsidRPr="007A79DD" w:rsidRDefault="00B44D94">
      <w:pPr>
        <w:rPr>
          <w:rFonts w:hint="eastAsia"/>
        </w:rPr>
      </w:pPr>
    </w:p>
    <w:p w14:paraId="3386620F" w14:textId="77777777" w:rsidR="00B44D94" w:rsidRPr="007A79DD" w:rsidRDefault="00000000">
      <w:pPr>
        <w:rPr>
          <w:rFonts w:hint="eastAsia"/>
        </w:rPr>
      </w:pPr>
      <w:r w:rsidRPr="007A79DD">
        <w:rPr>
          <w:b/>
        </w:rPr>
        <w:t>Conditions pour générer le certificat :</w:t>
      </w:r>
    </w:p>
    <w:p w14:paraId="456CB7B6"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DF30803" w14:textId="77777777">
        <w:trPr>
          <w:jc w:val="center"/>
        </w:trPr>
        <w:tc>
          <w:tcPr>
            <w:tcW w:w="4320" w:type="dxa"/>
          </w:tcPr>
          <w:p w14:paraId="76D087EC" w14:textId="77777777" w:rsidR="00B44D94" w:rsidRPr="007A79DD" w:rsidRDefault="00000000">
            <w:pPr>
              <w:rPr>
                <w:rFonts w:hint="eastAsia"/>
              </w:rPr>
            </w:pPr>
            <w:r w:rsidRPr="007A79DD">
              <w:rPr>
                <w:b/>
                <w:sz w:val="20"/>
              </w:rPr>
              <w:t>Condition</w:t>
            </w:r>
          </w:p>
        </w:tc>
        <w:tc>
          <w:tcPr>
            <w:tcW w:w="4320" w:type="dxa"/>
          </w:tcPr>
          <w:p w14:paraId="38FB5B86" w14:textId="77777777" w:rsidR="00B44D94" w:rsidRPr="007A79DD" w:rsidRDefault="00000000">
            <w:pPr>
              <w:rPr>
                <w:rFonts w:hint="eastAsia"/>
              </w:rPr>
            </w:pPr>
            <w:r w:rsidRPr="007A79DD">
              <w:rPr>
                <w:b/>
                <w:sz w:val="20"/>
              </w:rPr>
              <w:t>Vérification</w:t>
            </w:r>
          </w:p>
        </w:tc>
      </w:tr>
      <w:tr w:rsidR="00B44D94" w:rsidRPr="007A79DD" w14:paraId="4056F396" w14:textId="77777777">
        <w:trPr>
          <w:jc w:val="center"/>
        </w:trPr>
        <w:tc>
          <w:tcPr>
            <w:tcW w:w="4320" w:type="dxa"/>
          </w:tcPr>
          <w:p w14:paraId="0F8716E3" w14:textId="77777777" w:rsidR="00B44D94" w:rsidRPr="007A79DD" w:rsidRDefault="00000000">
            <w:pPr>
              <w:rPr>
                <w:rFonts w:hint="eastAsia"/>
              </w:rPr>
            </w:pPr>
            <w:r w:rsidRPr="007A79DD">
              <w:rPr>
                <w:sz w:val="18"/>
              </w:rPr>
              <w:t>Toutes les rubriques obligatoires soldées</w:t>
            </w:r>
          </w:p>
        </w:tc>
        <w:tc>
          <w:tcPr>
            <w:tcW w:w="4320" w:type="dxa"/>
          </w:tcPr>
          <w:p w14:paraId="4C85B3FE" w14:textId="77777777" w:rsidR="00B44D94" w:rsidRPr="007A79DD" w:rsidRDefault="00000000">
            <w:pPr>
              <w:rPr>
                <w:rFonts w:hint="eastAsia"/>
              </w:rPr>
            </w:pPr>
            <w:r w:rsidRPr="007A79DD">
              <w:rPr>
                <w:sz w:val="18"/>
              </w:rPr>
              <w:t>Reste à payer = 0 FCFA</w:t>
            </w:r>
          </w:p>
        </w:tc>
      </w:tr>
      <w:tr w:rsidR="00B44D94" w:rsidRPr="007A79DD" w14:paraId="07FBEFDD" w14:textId="77777777">
        <w:trPr>
          <w:jc w:val="center"/>
        </w:trPr>
        <w:tc>
          <w:tcPr>
            <w:tcW w:w="4320" w:type="dxa"/>
          </w:tcPr>
          <w:p w14:paraId="62CB92F0" w14:textId="77777777" w:rsidR="00B44D94" w:rsidRPr="007A79DD" w:rsidRDefault="00000000">
            <w:pPr>
              <w:rPr>
                <w:rFonts w:hint="eastAsia"/>
              </w:rPr>
            </w:pPr>
            <w:r w:rsidRPr="007A79DD">
              <w:rPr>
                <w:sz w:val="18"/>
              </w:rPr>
              <w:t>Élève inscrit pour l'année en cours</w:t>
            </w:r>
          </w:p>
        </w:tc>
        <w:tc>
          <w:tcPr>
            <w:tcW w:w="4320" w:type="dxa"/>
          </w:tcPr>
          <w:p w14:paraId="36D0EC09" w14:textId="77777777" w:rsidR="00B44D94" w:rsidRPr="007A79DD" w:rsidRDefault="00000000">
            <w:pPr>
              <w:rPr>
                <w:rFonts w:hint="eastAsia"/>
              </w:rPr>
            </w:pPr>
            <w:r w:rsidRPr="007A79DD">
              <w:rPr>
                <w:sz w:val="18"/>
              </w:rPr>
              <w:t>Inscription active</w:t>
            </w:r>
          </w:p>
        </w:tc>
      </w:tr>
    </w:tbl>
    <w:p w14:paraId="672D958C" w14:textId="77777777" w:rsidR="00B44D94" w:rsidRPr="007A79DD" w:rsidRDefault="00B44D94">
      <w:pPr>
        <w:rPr>
          <w:rFonts w:hint="eastAsia"/>
        </w:rPr>
      </w:pPr>
    </w:p>
    <w:p w14:paraId="5ACF18C3" w14:textId="77777777" w:rsidR="00B44D94" w:rsidRPr="007A79DD" w:rsidRDefault="00B44D94">
      <w:pPr>
        <w:rPr>
          <w:rFonts w:hint="eastAsia"/>
        </w:rPr>
      </w:pPr>
    </w:p>
    <w:p w14:paraId="55F5E92C" w14:textId="77777777" w:rsidR="00B44D94" w:rsidRPr="007A79DD" w:rsidRDefault="00000000">
      <w:pPr>
        <w:ind w:left="567"/>
        <w:rPr>
          <w:rFonts w:hint="eastAsia"/>
        </w:rPr>
      </w:pPr>
      <w:r w:rsidRPr="007A79DD">
        <w:rPr>
          <w:i/>
          <w:color w:val="555555"/>
          <w:sz w:val="20"/>
        </w:rPr>
        <w:t>**Attention :** Si l'élève a encore un solde impayé (même 1 FCFA), le système refusera de générer le certificat et affichera le montant restant dû.</w:t>
      </w:r>
    </w:p>
    <w:p w14:paraId="55FF323F" w14:textId="77777777" w:rsidR="00B44D94" w:rsidRPr="007A79DD" w:rsidRDefault="00B44D94">
      <w:pPr>
        <w:rPr>
          <w:rFonts w:hint="eastAsia"/>
        </w:rPr>
      </w:pPr>
    </w:p>
    <w:p w14:paraId="3A377EFE" w14:textId="77777777" w:rsidR="00B44D94" w:rsidRPr="007A79DD" w:rsidRDefault="00000000">
      <w:pPr>
        <w:rPr>
          <w:rFonts w:hint="eastAsia"/>
        </w:rPr>
      </w:pPr>
      <w:r w:rsidRPr="007A79DD">
        <w:rPr>
          <w:b/>
        </w:rPr>
        <w:t>Contenu du document PDF généré :</w:t>
      </w:r>
    </w:p>
    <w:p w14:paraId="7E0FA385" w14:textId="77777777" w:rsidR="00B44D94" w:rsidRPr="007A79DD" w:rsidRDefault="00B44D94">
      <w:pPr>
        <w:rPr>
          <w:rFonts w:hint="eastAsia"/>
        </w:rPr>
      </w:pPr>
    </w:p>
    <w:p w14:paraId="39012FEF" w14:textId="77777777" w:rsidR="00B44D94" w:rsidRPr="007A79DD" w:rsidRDefault="00000000">
      <w:pPr>
        <w:pStyle w:val="CodeBlock"/>
        <w:rPr>
          <w:rFonts w:hint="eastAsia"/>
          <w:lang w:val="fr-FR"/>
        </w:rPr>
      </w:pPr>
      <w:r w:rsidRPr="007A79DD">
        <w:rPr>
          <w:lang w:val="fr-FR"/>
        </w:rPr>
        <w:t>┌────────────────────────────────────────────────────────────────┐</w:t>
      </w:r>
    </w:p>
    <w:p w14:paraId="7D98BF29" w14:textId="77777777" w:rsidR="00B44D94" w:rsidRPr="007A79DD" w:rsidRDefault="00000000">
      <w:pPr>
        <w:pStyle w:val="CodeBlock"/>
        <w:rPr>
          <w:rFonts w:hint="eastAsia"/>
          <w:lang w:val="fr-FR"/>
        </w:rPr>
      </w:pPr>
      <w:r w:rsidRPr="007A79DD">
        <w:rPr>
          <w:lang w:val="fr-FR"/>
        </w:rPr>
        <w:t>│  LYCES ZINDA — OUAGADOUGOU                                   │</w:t>
      </w:r>
    </w:p>
    <w:p w14:paraId="67EA71D7" w14:textId="77777777" w:rsidR="00B44D94" w:rsidRPr="007A79DD" w:rsidRDefault="00000000">
      <w:pPr>
        <w:pStyle w:val="CodeBlock"/>
        <w:rPr>
          <w:rFonts w:hint="eastAsia"/>
          <w:lang w:val="fr-FR"/>
        </w:rPr>
      </w:pPr>
      <w:r w:rsidRPr="007A79DD">
        <w:rPr>
          <w:lang w:val="fr-FR"/>
        </w:rPr>
        <w:t>│                                                              │</w:t>
      </w:r>
    </w:p>
    <w:p w14:paraId="281E3F51" w14:textId="77777777" w:rsidR="00B44D94" w:rsidRPr="007A79DD" w:rsidRDefault="00000000">
      <w:pPr>
        <w:pStyle w:val="CodeBlock"/>
        <w:rPr>
          <w:rFonts w:hint="eastAsia"/>
          <w:lang w:val="fr-FR"/>
        </w:rPr>
      </w:pPr>
      <w:r w:rsidRPr="007A79DD">
        <w:rPr>
          <w:lang w:val="fr-FR"/>
        </w:rPr>
        <w:t>│            CERTIFICAT DE NON-REDEVABILITÉ                   │</w:t>
      </w:r>
    </w:p>
    <w:p w14:paraId="2B6FC3B8" w14:textId="77777777" w:rsidR="00B44D94" w:rsidRPr="007A79DD" w:rsidRDefault="00000000">
      <w:pPr>
        <w:pStyle w:val="CodeBlock"/>
        <w:rPr>
          <w:rFonts w:hint="eastAsia"/>
          <w:lang w:val="fr-FR"/>
        </w:rPr>
      </w:pPr>
      <w:r w:rsidRPr="007A79DD">
        <w:rPr>
          <w:lang w:val="fr-FR"/>
        </w:rPr>
        <w:t>│                                                              │</w:t>
      </w:r>
    </w:p>
    <w:p w14:paraId="79B433A5" w14:textId="77777777" w:rsidR="00B44D94" w:rsidRPr="007A79DD" w:rsidRDefault="00000000">
      <w:pPr>
        <w:pStyle w:val="CodeBlock"/>
        <w:rPr>
          <w:rFonts w:hint="eastAsia"/>
          <w:lang w:val="fr-FR"/>
        </w:rPr>
      </w:pPr>
      <w:r w:rsidRPr="007A79DD">
        <w:rPr>
          <w:lang w:val="fr-FR"/>
        </w:rPr>
        <w:t>│  Je soussigné(e), Proviseur du Lycée Zinda,                 │</w:t>
      </w:r>
    </w:p>
    <w:p w14:paraId="112E3DED" w14:textId="77777777" w:rsidR="00B44D94" w:rsidRPr="007A79DD" w:rsidRDefault="00000000">
      <w:pPr>
        <w:pStyle w:val="CodeBlock"/>
        <w:rPr>
          <w:rFonts w:hint="eastAsia"/>
          <w:lang w:val="fr-FR"/>
        </w:rPr>
      </w:pPr>
      <w:r w:rsidRPr="007A79DD">
        <w:rPr>
          <w:lang w:val="fr-FR"/>
        </w:rPr>
        <w:t>│  certifie que l'élève :                                       │</w:t>
      </w:r>
    </w:p>
    <w:p w14:paraId="360A5FAD" w14:textId="77777777" w:rsidR="00B44D94" w:rsidRPr="007A79DD" w:rsidRDefault="00000000">
      <w:pPr>
        <w:pStyle w:val="CodeBlock"/>
        <w:rPr>
          <w:rFonts w:hint="eastAsia"/>
          <w:lang w:val="fr-FR"/>
        </w:rPr>
      </w:pPr>
      <w:r w:rsidRPr="007A79DD">
        <w:rPr>
          <w:lang w:val="fr-FR"/>
        </w:rPr>
        <w:lastRenderedPageBreak/>
        <w:t>│                                                              │</w:t>
      </w:r>
    </w:p>
    <w:p w14:paraId="47053AA0" w14:textId="77777777" w:rsidR="00B44D94" w:rsidRPr="007A79DD" w:rsidRDefault="00000000">
      <w:pPr>
        <w:pStyle w:val="CodeBlock"/>
        <w:rPr>
          <w:rFonts w:hint="eastAsia"/>
          <w:lang w:val="fr-FR"/>
        </w:rPr>
      </w:pPr>
      <w:r w:rsidRPr="007A79DD">
        <w:rPr>
          <w:lang w:val="fr-FR"/>
        </w:rPr>
        <w:t>│    NOM, Prénom : SAWADOGO Aminata                            │</w:t>
      </w:r>
    </w:p>
    <w:p w14:paraId="2EA6F09B" w14:textId="77777777" w:rsidR="00B44D94" w:rsidRPr="007A79DD" w:rsidRDefault="00000000">
      <w:pPr>
        <w:pStyle w:val="CodeBlock"/>
        <w:rPr>
          <w:rFonts w:hint="eastAsia"/>
          <w:lang w:val="fr-FR"/>
        </w:rPr>
      </w:pPr>
      <w:r w:rsidRPr="007A79DD">
        <w:rPr>
          <w:lang w:val="fr-FR"/>
        </w:rPr>
        <w:t>│    Matricule  : BF-CEN-2526-0047                             │</w:t>
      </w:r>
    </w:p>
    <w:p w14:paraId="55693409" w14:textId="77777777" w:rsidR="00B44D94" w:rsidRPr="007A79DD" w:rsidRDefault="00000000">
      <w:pPr>
        <w:pStyle w:val="CodeBlock"/>
        <w:rPr>
          <w:rFonts w:hint="eastAsia"/>
          <w:lang w:val="fr-FR"/>
        </w:rPr>
      </w:pPr>
      <w:r w:rsidRPr="007A79DD">
        <w:rPr>
          <w:lang w:val="fr-FR"/>
        </w:rPr>
        <w:t>│    Classe     : Terminale A — Année 2025-2026               │</w:t>
      </w:r>
    </w:p>
    <w:p w14:paraId="3FFE3348" w14:textId="77777777" w:rsidR="00B44D94" w:rsidRPr="007A79DD" w:rsidRDefault="00000000">
      <w:pPr>
        <w:pStyle w:val="CodeBlock"/>
        <w:rPr>
          <w:rFonts w:hint="eastAsia"/>
          <w:lang w:val="fr-FR"/>
        </w:rPr>
      </w:pPr>
      <w:r w:rsidRPr="007A79DD">
        <w:rPr>
          <w:lang w:val="fr-FR"/>
        </w:rPr>
        <w:t>│                                                              │</w:t>
      </w:r>
    </w:p>
    <w:p w14:paraId="16022E38" w14:textId="77777777" w:rsidR="00B44D94" w:rsidRPr="007A79DD" w:rsidRDefault="00000000">
      <w:pPr>
        <w:pStyle w:val="CodeBlock"/>
        <w:rPr>
          <w:rFonts w:hint="eastAsia"/>
          <w:lang w:val="fr-FR"/>
        </w:rPr>
      </w:pPr>
      <w:r w:rsidRPr="007A79DD">
        <w:rPr>
          <w:lang w:val="fr-FR"/>
        </w:rPr>
        <w:t>│  ne doit AUCUNE somme d'argent à l'établissement             │</w:t>
      </w:r>
    </w:p>
    <w:p w14:paraId="6CB3E4BF" w14:textId="77777777" w:rsidR="00B44D94" w:rsidRPr="007A79DD" w:rsidRDefault="00000000">
      <w:pPr>
        <w:pStyle w:val="CodeBlock"/>
        <w:rPr>
          <w:rFonts w:hint="eastAsia"/>
          <w:lang w:val="fr-FR"/>
        </w:rPr>
      </w:pPr>
      <w:r w:rsidRPr="007A79DD">
        <w:rPr>
          <w:lang w:val="fr-FR"/>
        </w:rPr>
        <w:t>│  à la date du 18 Mars 2026.                                  │</w:t>
      </w:r>
    </w:p>
    <w:p w14:paraId="4C5B5B63" w14:textId="77777777" w:rsidR="00B44D94" w:rsidRPr="007A79DD" w:rsidRDefault="00000000">
      <w:pPr>
        <w:pStyle w:val="CodeBlock"/>
        <w:rPr>
          <w:rFonts w:hint="eastAsia"/>
          <w:lang w:val="fr-FR"/>
        </w:rPr>
      </w:pPr>
      <w:r w:rsidRPr="007A79DD">
        <w:rPr>
          <w:lang w:val="fr-FR"/>
        </w:rPr>
        <w:t>│                                                              │</w:t>
      </w:r>
    </w:p>
    <w:p w14:paraId="67CDC34C" w14:textId="77777777" w:rsidR="00B44D94" w:rsidRPr="007A79DD" w:rsidRDefault="00000000">
      <w:pPr>
        <w:pStyle w:val="CodeBlock"/>
        <w:rPr>
          <w:rFonts w:hint="eastAsia"/>
          <w:lang w:val="fr-FR"/>
        </w:rPr>
      </w:pPr>
      <w:r w:rsidRPr="007A79DD">
        <w:rPr>
          <w:lang w:val="fr-FR"/>
        </w:rPr>
        <w:t>│  Ouagadougou, le 18 Mars 2026                                │</w:t>
      </w:r>
    </w:p>
    <w:p w14:paraId="5BCA2EBF" w14:textId="77777777" w:rsidR="00B44D94" w:rsidRPr="007A79DD" w:rsidRDefault="00000000">
      <w:pPr>
        <w:pStyle w:val="CodeBlock"/>
        <w:rPr>
          <w:rFonts w:hint="eastAsia"/>
          <w:lang w:val="fr-FR"/>
        </w:rPr>
      </w:pPr>
      <w:r w:rsidRPr="007A79DD">
        <w:rPr>
          <w:lang w:val="fr-FR"/>
        </w:rPr>
        <w:t>│                          M. le Proviseur KONÉ Seydou         │</w:t>
      </w:r>
    </w:p>
    <w:p w14:paraId="7670440E" w14:textId="77777777" w:rsidR="00B44D94" w:rsidRPr="007A79DD" w:rsidRDefault="00000000">
      <w:pPr>
        <w:pStyle w:val="CodeBlock"/>
        <w:rPr>
          <w:rFonts w:hint="eastAsia"/>
          <w:lang w:val="fr-FR"/>
        </w:rPr>
      </w:pPr>
      <w:r w:rsidRPr="007A79DD">
        <w:rPr>
          <w:lang w:val="fr-FR"/>
        </w:rPr>
        <w:t>│                          ____________________                │</w:t>
      </w:r>
    </w:p>
    <w:p w14:paraId="4BEFB1CA" w14:textId="77777777" w:rsidR="00B44D94" w:rsidRPr="007A79DD" w:rsidRDefault="00000000">
      <w:pPr>
        <w:pStyle w:val="CodeBlock"/>
        <w:rPr>
          <w:rFonts w:hint="eastAsia"/>
          <w:lang w:val="fr-FR"/>
        </w:rPr>
      </w:pPr>
      <w:r w:rsidRPr="007A79DD">
        <w:rPr>
          <w:lang w:val="fr-FR"/>
        </w:rPr>
        <w:t>│                          (Signature et Cachet)               │</w:t>
      </w:r>
    </w:p>
    <w:p w14:paraId="45847104" w14:textId="77777777" w:rsidR="00B44D94" w:rsidRPr="007A79DD" w:rsidRDefault="00000000">
      <w:pPr>
        <w:pStyle w:val="CodeBlock"/>
        <w:rPr>
          <w:rFonts w:hint="eastAsia"/>
          <w:lang w:val="fr-FR"/>
        </w:rPr>
      </w:pPr>
      <w:r w:rsidRPr="007A79DD">
        <w:rPr>
          <w:lang w:val="fr-FR"/>
        </w:rPr>
        <w:t>└────────────────────────────────────────────────────────────────┘</w:t>
      </w:r>
    </w:p>
    <w:p w14:paraId="04F0901B" w14:textId="77777777" w:rsidR="00B44D94" w:rsidRPr="007A79DD" w:rsidRDefault="00B44D94">
      <w:pPr>
        <w:rPr>
          <w:rFonts w:hint="eastAsia"/>
        </w:rPr>
      </w:pPr>
    </w:p>
    <w:p w14:paraId="1BD513A2" w14:textId="77777777" w:rsidR="00B44D94" w:rsidRPr="007A79DD" w:rsidRDefault="00000000">
      <w:pPr>
        <w:ind w:left="567"/>
        <w:rPr>
          <w:rFonts w:hint="eastAsia"/>
        </w:rPr>
      </w:pPr>
      <w:r w:rsidRPr="007A79DD">
        <w:rPr>
          <w:i/>
          <w:color w:val="555555"/>
          <w:sz w:val="20"/>
        </w:rPr>
        <w:t>Le document inclut un **code QR** vérifiable hors ligne et un **numéro de référence**. Le signataire est celui configuré dans les paramètres de l'établissement pour le type de document correspondant.</w:t>
      </w:r>
    </w:p>
    <w:p w14:paraId="585EEDB0" w14:textId="77777777" w:rsidR="00B44D94" w:rsidRPr="007A79DD" w:rsidRDefault="00B44D94">
      <w:pPr>
        <w:rPr>
          <w:rFonts w:hint="eastAsia"/>
        </w:rPr>
      </w:pPr>
    </w:p>
    <w:p w14:paraId="4CD16FD9" w14:textId="77777777" w:rsidR="00B44D94" w:rsidRPr="007A79DD" w:rsidRDefault="00000000">
      <w:pPr>
        <w:jc w:val="center"/>
        <w:rPr>
          <w:rFonts w:hint="eastAsia"/>
        </w:rPr>
      </w:pPr>
      <w:r w:rsidRPr="007A79DD">
        <w:rPr>
          <w:color w:val="CCCCCC"/>
          <w:sz w:val="16"/>
        </w:rPr>
        <w:t>────────────────────────────────────────────────────────────</w:t>
      </w:r>
    </w:p>
    <w:p w14:paraId="19BCBBCA" w14:textId="77777777" w:rsidR="00B44D94" w:rsidRPr="007A79DD" w:rsidRDefault="00B44D94">
      <w:pPr>
        <w:rPr>
          <w:rFonts w:hint="eastAsia"/>
        </w:rPr>
      </w:pPr>
    </w:p>
    <w:p w14:paraId="787CF3B2" w14:textId="77777777" w:rsidR="00B44D94" w:rsidRPr="007A79DD" w:rsidRDefault="00000000">
      <w:pPr>
        <w:pStyle w:val="Titre3"/>
      </w:pPr>
      <w:r w:rsidRPr="007A79DD">
        <w:t>9.11 Relances de Paiement PDF</w:t>
      </w:r>
    </w:p>
    <w:p w14:paraId="6C9DE028" w14:textId="77777777" w:rsidR="00B44D94" w:rsidRPr="007A79DD" w:rsidRDefault="00B44D94">
      <w:pPr>
        <w:rPr>
          <w:rFonts w:hint="eastAsia"/>
        </w:rPr>
      </w:pPr>
    </w:p>
    <w:p w14:paraId="7FAD5F54" w14:textId="77777777" w:rsidR="00B44D94" w:rsidRPr="007A79DD" w:rsidRDefault="00000000">
      <w:pPr>
        <w:rPr>
          <w:rFonts w:hint="eastAsia"/>
        </w:rPr>
      </w:pPr>
      <w:r w:rsidRPr="007A79DD">
        <w:rPr>
          <w:b/>
        </w:rPr>
        <w:t>À quoi ça sert :</w:t>
      </w:r>
      <w:r w:rsidRPr="007A79DD">
        <w:t xml:space="preserve"> Génère un document PDF de relances destiné aux élèves ayant un reste à payer sur une rubrique donnée. Chaque relance est un coupon A5 compact (3 par page) à distribuer aux familles concernées.</w:t>
      </w:r>
    </w:p>
    <w:p w14:paraId="392F2303" w14:textId="77777777" w:rsidR="00B44D94" w:rsidRPr="007A79DD" w:rsidRDefault="00B44D94">
      <w:pPr>
        <w:rPr>
          <w:rFonts w:hint="eastAsia"/>
        </w:rPr>
      </w:pPr>
    </w:p>
    <w:p w14:paraId="605EE98D" w14:textId="77777777" w:rsidR="00B44D94" w:rsidRPr="007A79DD" w:rsidRDefault="00000000">
      <w:pPr>
        <w:rPr>
          <w:rFonts w:hint="eastAsia"/>
        </w:rPr>
      </w:pPr>
      <w:r w:rsidRPr="007A79DD">
        <w:rPr>
          <w:b/>
        </w:rPr>
        <w:t>Qui peut accéder :</w:t>
      </w:r>
      <w:r w:rsidRPr="007A79DD">
        <w:t xml:space="preserve"> Comptable, Secrétaire, Directeur, Proviseur</w:t>
      </w:r>
    </w:p>
    <w:p w14:paraId="3432C0A8" w14:textId="77777777" w:rsidR="00B44D94" w:rsidRPr="007A79DD" w:rsidRDefault="00B44D94">
      <w:pPr>
        <w:rPr>
          <w:rFonts w:hint="eastAsia"/>
        </w:rPr>
      </w:pPr>
    </w:p>
    <w:p w14:paraId="1A15BF3B" w14:textId="77777777" w:rsidR="00B44D94" w:rsidRPr="007A79DD" w:rsidRDefault="00000000">
      <w:pPr>
        <w:rPr>
          <w:rFonts w:hint="eastAsia"/>
        </w:rPr>
      </w:pPr>
      <w:r w:rsidRPr="007A79DD">
        <w:rPr>
          <w:b/>
        </w:rPr>
        <w:t>Accès :</w:t>
      </w:r>
      <w:r w:rsidRPr="007A79DD">
        <w:t xml:space="preserve"> Finances → Relances</w:t>
      </w:r>
    </w:p>
    <w:p w14:paraId="4F55F7E0" w14:textId="77777777" w:rsidR="00B44D94" w:rsidRPr="007A79DD" w:rsidRDefault="00B44D94">
      <w:pPr>
        <w:rPr>
          <w:rFonts w:hint="eastAsia"/>
        </w:rPr>
      </w:pPr>
    </w:p>
    <w:p w14:paraId="3013241E" w14:textId="77777777" w:rsidR="00B44D94" w:rsidRPr="007A79DD" w:rsidRDefault="00000000">
      <w:pPr>
        <w:rPr>
          <w:rFonts w:hint="eastAsia"/>
        </w:rPr>
      </w:pPr>
      <w:r w:rsidRPr="007A79DD">
        <w:rPr>
          <w:b/>
        </w:rPr>
        <w:t>Prérequis :</w:t>
      </w:r>
    </w:p>
    <w:p w14:paraId="695D6145" w14:textId="77777777" w:rsidR="00B44D94" w:rsidRPr="007A79DD" w:rsidRDefault="00B44D94">
      <w:pPr>
        <w:rPr>
          <w:rFonts w:hint="eastAsia"/>
        </w:rPr>
      </w:pPr>
    </w:p>
    <w:p w14:paraId="3E69941F" w14:textId="77777777" w:rsidR="00B44D94" w:rsidRPr="007A79DD" w:rsidRDefault="00000000">
      <w:pPr>
        <w:pStyle w:val="Listepuces"/>
        <w:rPr>
          <w:rFonts w:hint="eastAsia"/>
        </w:rPr>
      </w:pPr>
      <w:r w:rsidRPr="007A79DD">
        <w:t>Un signataire de type **RELANCE** doit être configuré dans `Paramètres → Signataires des documents`</w:t>
      </w:r>
    </w:p>
    <w:p w14:paraId="73642CFE" w14:textId="77777777" w:rsidR="00B44D94" w:rsidRPr="007A79DD" w:rsidRDefault="00000000">
      <w:pPr>
        <w:pStyle w:val="Listepuces"/>
        <w:rPr>
          <w:rFonts w:hint="eastAsia"/>
        </w:rPr>
      </w:pPr>
      <w:r w:rsidRPr="007A79DD">
        <w:t>Des tarifs de scolarité doivent être définis pour les niveaux concernés</w:t>
      </w:r>
    </w:p>
    <w:p w14:paraId="651F1444" w14:textId="77777777" w:rsidR="00B44D94" w:rsidRPr="007A79DD" w:rsidRDefault="00B44D94">
      <w:pPr>
        <w:rPr>
          <w:rFonts w:hint="eastAsia"/>
        </w:rPr>
      </w:pPr>
    </w:p>
    <w:p w14:paraId="7459689D" w14:textId="77777777" w:rsidR="00B44D94" w:rsidRPr="007A79DD" w:rsidRDefault="00000000">
      <w:pPr>
        <w:rPr>
          <w:rFonts w:hint="eastAsia"/>
        </w:rPr>
      </w:pPr>
      <w:r w:rsidRPr="007A79DD">
        <w:rPr>
          <w:b/>
        </w:rPr>
        <w:t>Étapes :</w:t>
      </w:r>
    </w:p>
    <w:p w14:paraId="250F4F2A" w14:textId="77777777" w:rsidR="00B44D94" w:rsidRPr="007A79DD" w:rsidRDefault="00B44D94">
      <w:pPr>
        <w:rPr>
          <w:rFonts w:hint="eastAsia"/>
        </w:rPr>
      </w:pPr>
    </w:p>
    <w:p w14:paraId="575CC91C" w14:textId="77777777" w:rsidR="00B44D94" w:rsidRPr="007A79DD" w:rsidRDefault="00000000">
      <w:pPr>
        <w:pStyle w:val="Listenumros"/>
        <w:rPr>
          <w:rFonts w:hint="eastAsia"/>
        </w:rPr>
      </w:pPr>
      <w:r w:rsidRPr="007A79DD">
        <w:lastRenderedPageBreak/>
        <w:t>Clique sur **Finances** dans le menu</w:t>
      </w:r>
    </w:p>
    <w:p w14:paraId="1D9C229F" w14:textId="77777777" w:rsidR="00B44D94" w:rsidRPr="007A79DD" w:rsidRDefault="00000000">
      <w:pPr>
        <w:pStyle w:val="Listenumros"/>
        <w:rPr>
          <w:rFonts w:hint="eastAsia"/>
        </w:rPr>
      </w:pPr>
      <w:r w:rsidRPr="007A79DD">
        <w:t>Clique sur **Relances**</w:t>
      </w:r>
    </w:p>
    <w:p w14:paraId="09E8F360" w14:textId="77777777" w:rsidR="00B44D94" w:rsidRPr="007A79DD" w:rsidRDefault="00000000">
      <w:pPr>
        <w:pStyle w:val="Listenumros"/>
        <w:rPr>
          <w:rFonts w:hint="eastAsia"/>
        </w:rPr>
      </w:pPr>
      <w:r w:rsidRPr="007A79DD">
        <w:t>Sélectionne les paramètres de génération :</w:t>
      </w:r>
    </w:p>
    <w:p w14:paraId="48CD5389" w14:textId="77777777" w:rsidR="00B44D94" w:rsidRPr="007A79DD" w:rsidRDefault="00B44D94">
      <w:pPr>
        <w:rPr>
          <w:rFonts w:hint="eastAsia"/>
        </w:rPr>
      </w:pPr>
    </w:p>
    <w:p w14:paraId="080A8850" w14:textId="77777777" w:rsidR="00B44D94" w:rsidRPr="007A79DD" w:rsidRDefault="00000000">
      <w:pPr>
        <w:pStyle w:val="CodeBlock"/>
        <w:rPr>
          <w:rFonts w:hint="eastAsia"/>
          <w:lang w:val="fr-FR"/>
        </w:rPr>
      </w:pPr>
      <w:r w:rsidRPr="007A79DD">
        <w:rPr>
          <w:lang w:val="fr-FR"/>
        </w:rPr>
        <w:t>┌──────────────────────────────────────────────────────────────┐</w:t>
      </w:r>
    </w:p>
    <w:p w14:paraId="171C1ADD" w14:textId="77777777" w:rsidR="00B44D94" w:rsidRPr="007A79DD" w:rsidRDefault="00000000">
      <w:pPr>
        <w:pStyle w:val="CodeBlock"/>
        <w:rPr>
          <w:rFonts w:hint="eastAsia"/>
          <w:lang w:val="fr-FR"/>
        </w:rPr>
      </w:pPr>
      <w:r w:rsidRPr="007A79DD">
        <w:rPr>
          <w:lang w:val="fr-FR"/>
        </w:rPr>
        <w:t>│  📨 Relances de Paiement                                     │</w:t>
      </w:r>
    </w:p>
    <w:p w14:paraId="2C3F53CC" w14:textId="77777777" w:rsidR="00B44D94" w:rsidRPr="007A79DD" w:rsidRDefault="00000000">
      <w:pPr>
        <w:pStyle w:val="CodeBlock"/>
        <w:rPr>
          <w:rFonts w:hint="eastAsia"/>
          <w:lang w:val="fr-FR"/>
        </w:rPr>
      </w:pPr>
      <w:r w:rsidRPr="007A79DD">
        <w:rPr>
          <w:lang w:val="fr-FR"/>
        </w:rPr>
        <w:t>├──────────────────────────────────────────────────────────────┤</w:t>
      </w:r>
    </w:p>
    <w:p w14:paraId="147E85D7" w14:textId="77777777" w:rsidR="00B44D94" w:rsidRPr="007A79DD" w:rsidRDefault="00000000">
      <w:pPr>
        <w:pStyle w:val="CodeBlock"/>
        <w:rPr>
          <w:rFonts w:hint="eastAsia"/>
          <w:lang w:val="fr-FR"/>
        </w:rPr>
      </w:pPr>
      <w:r w:rsidRPr="007A79DD">
        <w:rPr>
          <w:lang w:val="fr-FR"/>
        </w:rPr>
        <w:t>│  Année scolaire *    : [▼ 2025-2026______________________]   │</w:t>
      </w:r>
    </w:p>
    <w:p w14:paraId="54E13C95" w14:textId="77777777" w:rsidR="00B44D94" w:rsidRPr="007A79DD" w:rsidRDefault="00000000">
      <w:pPr>
        <w:pStyle w:val="CodeBlock"/>
        <w:rPr>
          <w:rFonts w:hint="eastAsia"/>
          <w:lang w:val="fr-FR"/>
        </w:rPr>
      </w:pPr>
      <w:r w:rsidRPr="007A79DD">
        <w:rPr>
          <w:lang w:val="fr-FR"/>
        </w:rPr>
        <w:t>│  Classe *            : [▼ 5ème A__________________________]  │</w:t>
      </w:r>
    </w:p>
    <w:p w14:paraId="5FDDF1CD" w14:textId="77777777" w:rsidR="00B44D94" w:rsidRPr="007A79DD" w:rsidRDefault="00000000">
      <w:pPr>
        <w:pStyle w:val="CodeBlock"/>
        <w:rPr>
          <w:rFonts w:hint="eastAsia"/>
          <w:lang w:val="fr-FR"/>
        </w:rPr>
      </w:pPr>
      <w:r w:rsidRPr="007A79DD">
        <w:rPr>
          <w:lang w:val="fr-FR"/>
        </w:rPr>
        <w:t>│  Rubrique *          : [▼ Frais de scolarité_____________]   │</w:t>
      </w:r>
    </w:p>
    <w:p w14:paraId="60921EDC" w14:textId="77777777" w:rsidR="00B44D94" w:rsidRPr="007A79DD" w:rsidRDefault="00000000">
      <w:pPr>
        <w:pStyle w:val="CodeBlock"/>
        <w:rPr>
          <w:rFonts w:hint="eastAsia"/>
          <w:lang w:val="fr-FR"/>
        </w:rPr>
      </w:pPr>
      <w:r w:rsidRPr="007A79DD">
        <w:rPr>
          <w:lang w:val="fr-FR"/>
        </w:rPr>
        <w:t>│                                                              │</w:t>
      </w:r>
    </w:p>
    <w:p w14:paraId="60B6D282" w14:textId="77777777" w:rsidR="00B44D94" w:rsidRPr="007A79DD" w:rsidRDefault="00000000">
      <w:pPr>
        <w:pStyle w:val="CodeBlock"/>
        <w:rPr>
          <w:rFonts w:hint="eastAsia"/>
          <w:lang w:val="fr-FR"/>
        </w:rPr>
      </w:pPr>
      <w:r w:rsidRPr="007A79DD">
        <w:rPr>
          <w:lang w:val="fr-FR"/>
        </w:rPr>
        <w:t>│  Date limite *       : [31/03/2026]                         │</w:t>
      </w:r>
    </w:p>
    <w:p w14:paraId="60B6B757" w14:textId="77777777" w:rsidR="00B44D94" w:rsidRPr="007A79DD" w:rsidRDefault="00000000">
      <w:pPr>
        <w:pStyle w:val="CodeBlock"/>
        <w:rPr>
          <w:rFonts w:hint="eastAsia"/>
          <w:lang w:val="fr-FR"/>
        </w:rPr>
      </w:pPr>
      <w:r w:rsidRPr="007A79DD">
        <w:rPr>
          <w:lang w:val="fr-FR"/>
        </w:rPr>
        <w:t>│                                                              │</w:t>
      </w:r>
    </w:p>
    <w:p w14:paraId="5CA476F2" w14:textId="77777777" w:rsidR="00B44D94" w:rsidRPr="007A79DD" w:rsidRDefault="00000000">
      <w:pPr>
        <w:pStyle w:val="CodeBlock"/>
        <w:rPr>
          <w:rFonts w:hint="eastAsia"/>
          <w:lang w:val="fr-FR"/>
        </w:rPr>
      </w:pPr>
      <w:r w:rsidRPr="007A79DD">
        <w:rPr>
          <w:lang w:val="fr-FR"/>
        </w:rPr>
        <w:t>│  ── Aperçu ──────────────────────────────────────────────── │</w:t>
      </w:r>
    </w:p>
    <w:p w14:paraId="2C7402CC" w14:textId="77777777" w:rsidR="00B44D94" w:rsidRPr="007A79DD" w:rsidRDefault="00000000">
      <w:pPr>
        <w:pStyle w:val="CodeBlock"/>
        <w:rPr>
          <w:rFonts w:hint="eastAsia"/>
          <w:lang w:val="fr-FR"/>
        </w:rPr>
      </w:pPr>
      <w:r w:rsidRPr="007A79DD">
        <w:rPr>
          <w:lang w:val="fr-FR"/>
        </w:rPr>
        <w:t>│  → 12 élèves redevables identifiés                           │</w:t>
      </w:r>
    </w:p>
    <w:p w14:paraId="799C20A0" w14:textId="77777777" w:rsidR="00B44D94" w:rsidRPr="007A79DD" w:rsidRDefault="00000000">
      <w:pPr>
        <w:pStyle w:val="CodeBlock"/>
        <w:rPr>
          <w:rFonts w:hint="eastAsia"/>
          <w:lang w:val="fr-FR"/>
        </w:rPr>
      </w:pPr>
      <w:r w:rsidRPr="007A79DD">
        <w:rPr>
          <w:lang w:val="fr-FR"/>
        </w:rPr>
        <w:t>│                                                              │</w:t>
      </w:r>
    </w:p>
    <w:p w14:paraId="759C9621" w14:textId="77777777" w:rsidR="00B44D94" w:rsidRPr="007A79DD" w:rsidRDefault="00000000">
      <w:pPr>
        <w:pStyle w:val="CodeBlock"/>
        <w:rPr>
          <w:rFonts w:hint="eastAsia"/>
          <w:lang w:val="fr-FR"/>
        </w:rPr>
      </w:pPr>
      <w:r w:rsidRPr="007A79DD">
        <w:rPr>
          <w:lang w:val="fr-FR"/>
        </w:rPr>
        <w:t>│          [ Générer les relances PDF ]                        │</w:t>
      </w:r>
    </w:p>
    <w:p w14:paraId="13386182" w14:textId="77777777" w:rsidR="00B44D94" w:rsidRPr="007A79DD" w:rsidRDefault="00000000">
      <w:pPr>
        <w:pStyle w:val="CodeBlock"/>
        <w:rPr>
          <w:rFonts w:hint="eastAsia"/>
          <w:lang w:val="fr-FR"/>
        </w:rPr>
      </w:pPr>
      <w:r w:rsidRPr="007A79DD">
        <w:rPr>
          <w:lang w:val="fr-FR"/>
        </w:rPr>
        <w:t>└──────────────────────────────────────────────────────────────┘</w:t>
      </w:r>
    </w:p>
    <w:p w14:paraId="750172E4" w14:textId="77777777" w:rsidR="00B44D94" w:rsidRPr="007A79DD" w:rsidRDefault="00B44D94">
      <w:pPr>
        <w:rPr>
          <w:rFonts w:hint="eastAsia"/>
        </w:rPr>
      </w:pPr>
    </w:p>
    <w:p w14:paraId="53A19DA5" w14:textId="77777777" w:rsidR="00B44D94" w:rsidRPr="007A79DD" w:rsidRDefault="00000000">
      <w:pPr>
        <w:pStyle w:val="Listenumros"/>
        <w:rPr>
          <w:rFonts w:hint="eastAsia"/>
        </w:rPr>
      </w:pPr>
      <w:r w:rsidRPr="007A79DD">
        <w:t>Le nombre d'élèves concernés s'affiche **automatiquement** après la sélection de la classe et de la rubrique</w:t>
      </w:r>
    </w:p>
    <w:p w14:paraId="7A29B6DA" w14:textId="77777777" w:rsidR="00B44D94" w:rsidRPr="007A79DD" w:rsidRDefault="00000000">
      <w:pPr>
        <w:pStyle w:val="Listenumros"/>
        <w:rPr>
          <w:rFonts w:hint="eastAsia"/>
        </w:rPr>
      </w:pPr>
      <w:r w:rsidRPr="007A79DD">
        <w:t>Clique sur **Générer les relances PDF**</w:t>
      </w:r>
    </w:p>
    <w:p w14:paraId="2D58C953" w14:textId="77777777" w:rsidR="00B44D94" w:rsidRPr="007A79DD" w:rsidRDefault="00B44D94">
      <w:pPr>
        <w:rPr>
          <w:rFonts w:hint="eastAsia"/>
        </w:rPr>
      </w:pPr>
    </w:p>
    <w:p w14:paraId="42304002" w14:textId="77777777" w:rsidR="00B44D94" w:rsidRPr="007A79DD" w:rsidRDefault="00000000">
      <w:pPr>
        <w:rPr>
          <w:rFonts w:hint="eastAsia"/>
        </w:rPr>
      </w:pPr>
      <w:r w:rsidRPr="007A79DD">
        <w:rPr>
          <w:b/>
        </w:rPr>
        <w:t>Format du document PDF généré :</w:t>
      </w:r>
    </w:p>
    <w:p w14:paraId="501451CF" w14:textId="77777777" w:rsidR="00B44D94" w:rsidRPr="007A79DD" w:rsidRDefault="00B44D94">
      <w:pPr>
        <w:rPr>
          <w:rFonts w:hint="eastAsia"/>
        </w:rPr>
      </w:pPr>
    </w:p>
    <w:p w14:paraId="36935E2C" w14:textId="77777777" w:rsidR="00B44D94" w:rsidRPr="007A79DD" w:rsidRDefault="00000000">
      <w:pPr>
        <w:pStyle w:val="CodeBlock"/>
        <w:rPr>
          <w:rFonts w:hint="eastAsia"/>
          <w:lang w:val="fr-FR"/>
        </w:rPr>
      </w:pPr>
      <w:r w:rsidRPr="007A79DD">
        <w:rPr>
          <w:lang w:val="fr-FR"/>
        </w:rPr>
        <w:t>┌─────────────────────────────────── A5 ─────────────────────────────────────┐</w:t>
      </w:r>
    </w:p>
    <w:p w14:paraId="4E908E02" w14:textId="77777777" w:rsidR="00B44D94" w:rsidRPr="007A79DD" w:rsidRDefault="00000000">
      <w:pPr>
        <w:pStyle w:val="CodeBlock"/>
        <w:rPr>
          <w:rFonts w:hint="eastAsia"/>
          <w:lang w:val="fr-FR"/>
        </w:rPr>
      </w:pPr>
      <w:r w:rsidRPr="007A79DD">
        <w:rPr>
          <w:lang w:val="fr-FR"/>
        </w:rPr>
        <w:t>│  LYCÉE ZINDA — ANNÉE 2025-2026                         27/03/2026          │</w:t>
      </w:r>
    </w:p>
    <w:p w14:paraId="1AA4BC45" w14:textId="77777777" w:rsidR="00B44D94" w:rsidRPr="007A79DD" w:rsidRDefault="00000000">
      <w:pPr>
        <w:pStyle w:val="CodeBlock"/>
        <w:rPr>
          <w:rFonts w:hint="eastAsia"/>
          <w:lang w:val="fr-FR"/>
        </w:rPr>
      </w:pPr>
      <w:r w:rsidRPr="007A79DD">
        <w:rPr>
          <w:lang w:val="fr-FR"/>
        </w:rPr>
        <w:t>│                                                                            │</w:t>
      </w:r>
    </w:p>
    <w:p w14:paraId="3CD758DE" w14:textId="77777777" w:rsidR="00B44D94" w:rsidRPr="007A79DD" w:rsidRDefault="00000000">
      <w:pPr>
        <w:pStyle w:val="CodeBlock"/>
        <w:rPr>
          <w:rFonts w:hint="eastAsia"/>
          <w:lang w:val="fr-FR"/>
        </w:rPr>
      </w:pPr>
      <w:r w:rsidRPr="007A79DD">
        <w:rPr>
          <w:lang w:val="fr-FR"/>
        </w:rPr>
        <w:t>│  Madame, Monsieur,                                                         │</w:t>
      </w:r>
    </w:p>
    <w:p w14:paraId="2C790029" w14:textId="77777777" w:rsidR="00B44D94" w:rsidRPr="007A79DD" w:rsidRDefault="00000000">
      <w:pPr>
        <w:pStyle w:val="CodeBlock"/>
        <w:rPr>
          <w:rFonts w:hint="eastAsia"/>
          <w:lang w:val="fr-FR"/>
        </w:rPr>
      </w:pPr>
      <w:r w:rsidRPr="007A79DD">
        <w:rPr>
          <w:lang w:val="fr-FR"/>
        </w:rPr>
        <w:t>│                                                                            │</w:t>
      </w:r>
    </w:p>
    <w:p w14:paraId="3907F19F" w14:textId="77777777" w:rsidR="00B44D94" w:rsidRPr="007A79DD" w:rsidRDefault="00000000">
      <w:pPr>
        <w:pStyle w:val="CodeBlock"/>
        <w:rPr>
          <w:rFonts w:hint="eastAsia"/>
          <w:lang w:val="fr-FR"/>
        </w:rPr>
      </w:pPr>
      <w:r w:rsidRPr="007A79DD">
        <w:rPr>
          <w:lang w:val="fr-FR"/>
        </w:rPr>
        <w:t>│  Nous vous prions de bien vouloir régler les frais de                      │</w:t>
      </w:r>
    </w:p>
    <w:p w14:paraId="00CD3A9B" w14:textId="77777777" w:rsidR="00B44D94" w:rsidRPr="007A79DD" w:rsidRDefault="00000000">
      <w:pPr>
        <w:pStyle w:val="CodeBlock"/>
        <w:rPr>
          <w:rFonts w:hint="eastAsia"/>
          <w:lang w:val="fr-FR"/>
        </w:rPr>
      </w:pPr>
      <w:r w:rsidRPr="007A79DD">
        <w:rPr>
          <w:lang w:val="fr-FR"/>
        </w:rPr>
        <w:t>│  SCOLARITÉ pour l'élève :                                                  │</w:t>
      </w:r>
    </w:p>
    <w:p w14:paraId="5C4DF79E" w14:textId="77777777" w:rsidR="00B44D94" w:rsidRPr="007A79DD" w:rsidRDefault="00000000">
      <w:pPr>
        <w:pStyle w:val="CodeBlock"/>
        <w:rPr>
          <w:rFonts w:hint="eastAsia"/>
          <w:lang w:val="fr-FR"/>
        </w:rPr>
      </w:pPr>
      <w:r w:rsidRPr="007A79DD">
        <w:rPr>
          <w:lang w:val="fr-FR"/>
        </w:rPr>
        <w:t>│                                                                            │</w:t>
      </w:r>
    </w:p>
    <w:p w14:paraId="362141CA" w14:textId="77777777" w:rsidR="00B44D94" w:rsidRPr="007A79DD" w:rsidRDefault="00000000">
      <w:pPr>
        <w:pStyle w:val="CodeBlock"/>
        <w:rPr>
          <w:rFonts w:hint="eastAsia"/>
          <w:lang w:val="fr-FR"/>
        </w:rPr>
      </w:pPr>
      <w:r w:rsidRPr="007A79DD">
        <w:rPr>
          <w:lang w:val="fr-FR"/>
        </w:rPr>
        <w:t>│    NOM, Prénom  : SAWADOGO Aminata                                         │</w:t>
      </w:r>
    </w:p>
    <w:p w14:paraId="34E5BC13" w14:textId="77777777" w:rsidR="00B44D94" w:rsidRPr="007A79DD" w:rsidRDefault="00000000">
      <w:pPr>
        <w:pStyle w:val="CodeBlock"/>
        <w:rPr>
          <w:rFonts w:hint="eastAsia"/>
          <w:lang w:val="fr-FR"/>
        </w:rPr>
      </w:pPr>
      <w:r w:rsidRPr="007A79DD">
        <w:rPr>
          <w:lang w:val="fr-FR"/>
        </w:rPr>
        <w:t>│    Classe       : 5ème A                                                   │</w:t>
      </w:r>
    </w:p>
    <w:p w14:paraId="6C6CE8A3" w14:textId="77777777" w:rsidR="00B44D94" w:rsidRPr="007A79DD" w:rsidRDefault="00000000">
      <w:pPr>
        <w:pStyle w:val="CodeBlock"/>
        <w:rPr>
          <w:rFonts w:hint="eastAsia"/>
          <w:lang w:val="fr-FR"/>
        </w:rPr>
      </w:pPr>
      <w:r w:rsidRPr="007A79DD">
        <w:rPr>
          <w:lang w:val="fr-FR"/>
        </w:rPr>
        <w:t>│    Reste à payer: 50 000 FCFA                                              │</w:t>
      </w:r>
    </w:p>
    <w:p w14:paraId="292596D9" w14:textId="77777777" w:rsidR="00B44D94" w:rsidRPr="007A79DD" w:rsidRDefault="00000000">
      <w:pPr>
        <w:pStyle w:val="CodeBlock"/>
        <w:rPr>
          <w:rFonts w:hint="eastAsia"/>
          <w:lang w:val="fr-FR"/>
        </w:rPr>
      </w:pPr>
      <w:r w:rsidRPr="007A79DD">
        <w:rPr>
          <w:lang w:val="fr-FR"/>
        </w:rPr>
        <w:t>│                                                                            │</w:t>
      </w:r>
    </w:p>
    <w:p w14:paraId="2218D063" w14:textId="77777777" w:rsidR="00B44D94" w:rsidRPr="007A79DD" w:rsidRDefault="00000000">
      <w:pPr>
        <w:pStyle w:val="CodeBlock"/>
        <w:rPr>
          <w:rFonts w:hint="eastAsia"/>
          <w:lang w:val="fr-FR"/>
        </w:rPr>
      </w:pPr>
      <w:r w:rsidRPr="007A79DD">
        <w:rPr>
          <w:lang w:val="fr-FR"/>
        </w:rPr>
        <w:t>│  Date limite : 31/03/2026                                                  │</w:t>
      </w:r>
    </w:p>
    <w:p w14:paraId="2CFF195E" w14:textId="77777777" w:rsidR="00B44D94" w:rsidRPr="007A79DD" w:rsidRDefault="00000000">
      <w:pPr>
        <w:pStyle w:val="CodeBlock"/>
        <w:rPr>
          <w:rFonts w:hint="eastAsia"/>
          <w:lang w:val="fr-FR"/>
        </w:rPr>
      </w:pPr>
      <w:r w:rsidRPr="007A79DD">
        <w:rPr>
          <w:lang w:val="fr-FR"/>
        </w:rPr>
        <w:t>│                                                                            │</w:t>
      </w:r>
    </w:p>
    <w:p w14:paraId="517CF5DA" w14:textId="77777777" w:rsidR="00B44D94" w:rsidRPr="007A79DD" w:rsidRDefault="00000000">
      <w:pPr>
        <w:pStyle w:val="CodeBlock"/>
        <w:rPr>
          <w:rFonts w:hint="eastAsia"/>
          <w:lang w:val="fr-FR"/>
        </w:rPr>
      </w:pPr>
      <w:r w:rsidRPr="007A79DD">
        <w:rPr>
          <w:lang w:val="fr-FR"/>
        </w:rPr>
        <w:t>│                                     L'Intendant                           │</w:t>
      </w:r>
    </w:p>
    <w:p w14:paraId="41F089B5" w14:textId="77777777" w:rsidR="00B44D94" w:rsidRPr="007A79DD" w:rsidRDefault="00000000">
      <w:pPr>
        <w:pStyle w:val="CodeBlock"/>
        <w:rPr>
          <w:rFonts w:hint="eastAsia"/>
          <w:lang w:val="fr-FR"/>
        </w:rPr>
      </w:pPr>
      <w:r w:rsidRPr="007A79DD">
        <w:rPr>
          <w:lang w:val="fr-FR"/>
        </w:rPr>
        <w:lastRenderedPageBreak/>
        <w:t>│                                     DIANDE Pierre                          │</w:t>
      </w:r>
    </w:p>
    <w:p w14:paraId="43DFB29B" w14:textId="77777777" w:rsidR="00B44D94" w:rsidRPr="007A79DD" w:rsidRDefault="00000000">
      <w:pPr>
        <w:pStyle w:val="CodeBlock"/>
        <w:rPr>
          <w:rFonts w:hint="eastAsia"/>
          <w:lang w:val="fr-FR"/>
        </w:rPr>
      </w:pPr>
      <w:r w:rsidRPr="007A79DD">
        <w:rPr>
          <w:lang w:val="fr-FR"/>
        </w:rPr>
        <w:t>│- - - - - - - - - - - - - - - ✂ - - - - - - - - - - - - - - - - - - - -  │</w:t>
      </w:r>
    </w:p>
    <w:p w14:paraId="77D3B394" w14:textId="77777777" w:rsidR="00B44D94" w:rsidRPr="007A79DD" w:rsidRDefault="00000000">
      <w:pPr>
        <w:pStyle w:val="CodeBlock"/>
        <w:rPr>
          <w:rFonts w:hint="eastAsia"/>
          <w:lang w:val="fr-FR"/>
        </w:rPr>
      </w:pPr>
      <w:r w:rsidRPr="007A79DD">
        <w:rPr>
          <w:lang w:val="fr-FR"/>
        </w:rPr>
        <w:t>│  LYCÉE ZINDA — ANNÉE 2025-2026                         27/03/2026          │</w:t>
      </w:r>
    </w:p>
    <w:p w14:paraId="0F9D3BB7" w14:textId="77777777" w:rsidR="00B44D94" w:rsidRPr="007A79DD" w:rsidRDefault="00000000">
      <w:pPr>
        <w:pStyle w:val="CodeBlock"/>
        <w:rPr>
          <w:rFonts w:hint="eastAsia"/>
          <w:lang w:val="fr-FR"/>
        </w:rPr>
      </w:pPr>
      <w:r w:rsidRPr="007A79DD">
        <w:rPr>
          <w:lang w:val="fr-FR"/>
        </w:rPr>
        <w:t>│  [relance suivante…]                                                       │</w:t>
      </w:r>
    </w:p>
    <w:p w14:paraId="1E089434" w14:textId="77777777" w:rsidR="00B44D94" w:rsidRPr="007A79DD" w:rsidRDefault="00000000">
      <w:pPr>
        <w:pStyle w:val="CodeBlock"/>
        <w:rPr>
          <w:rFonts w:hint="eastAsia"/>
          <w:lang w:val="fr-FR"/>
        </w:rPr>
      </w:pPr>
      <w:r w:rsidRPr="007A79DD">
        <w:rPr>
          <w:lang w:val="fr-FR"/>
        </w:rPr>
        <w:t>│- - - - - - - - - - - - - - - ✂ - - - - - - - - - - - - - - - - - - - -  │</w:t>
      </w:r>
    </w:p>
    <w:p w14:paraId="4A2A559F" w14:textId="77777777" w:rsidR="00B44D94" w:rsidRPr="007A79DD" w:rsidRDefault="00000000">
      <w:pPr>
        <w:pStyle w:val="CodeBlock"/>
        <w:rPr>
          <w:rFonts w:hint="eastAsia"/>
          <w:lang w:val="fr-FR"/>
        </w:rPr>
      </w:pPr>
      <w:r w:rsidRPr="007A79DD">
        <w:rPr>
          <w:lang w:val="fr-FR"/>
        </w:rPr>
        <w:t>│  [3ème relance sur cette page A5]                                          │</w:t>
      </w:r>
    </w:p>
    <w:p w14:paraId="5523A095" w14:textId="77777777" w:rsidR="00B44D94" w:rsidRPr="007A79DD" w:rsidRDefault="00000000">
      <w:pPr>
        <w:pStyle w:val="CodeBlock"/>
        <w:rPr>
          <w:rFonts w:hint="eastAsia"/>
          <w:lang w:val="fr-FR"/>
        </w:rPr>
      </w:pPr>
      <w:r w:rsidRPr="007A79DD">
        <w:rPr>
          <w:lang w:val="fr-FR"/>
        </w:rPr>
        <w:t>└────────────────────────────────────────────────────────────────────────────┘</w:t>
      </w:r>
    </w:p>
    <w:p w14:paraId="52D45C94" w14:textId="77777777" w:rsidR="00B44D94" w:rsidRPr="007A79DD" w:rsidRDefault="00B44D94">
      <w:pPr>
        <w:rPr>
          <w:rFonts w:hint="eastAsia"/>
        </w:rPr>
      </w:pPr>
    </w:p>
    <w:p w14:paraId="37F07B8C" w14:textId="77777777" w:rsidR="00B44D94" w:rsidRPr="007A79DD" w:rsidRDefault="00000000">
      <w:pPr>
        <w:rPr>
          <w:rFonts w:hint="eastAsia"/>
        </w:rPr>
      </w:pPr>
      <w:r w:rsidRPr="007A79DD">
        <w:rPr>
          <w:b/>
        </w:rPr>
        <w:t>Fonctionnalités :</w:t>
      </w:r>
    </w:p>
    <w:p w14:paraId="1FC08546" w14:textId="77777777" w:rsidR="00B44D94" w:rsidRPr="007A79DD" w:rsidRDefault="00B44D94">
      <w:pPr>
        <w:rPr>
          <w:rFonts w:hint="eastAsia"/>
        </w:rPr>
      </w:pPr>
    </w:p>
    <w:p w14:paraId="37C598FC" w14:textId="77777777" w:rsidR="00B44D94" w:rsidRPr="007A79DD" w:rsidRDefault="00000000">
      <w:pPr>
        <w:pStyle w:val="Listepuces"/>
        <w:rPr>
          <w:rFonts w:hint="eastAsia"/>
        </w:rPr>
      </w:pPr>
      <w:r w:rsidRPr="007A79DD">
        <w:t>**Comptage préalable** : Avant de générer, le système affiche le nombre d'élèves redevables pour la sélection choisie</w:t>
      </w:r>
    </w:p>
    <w:p w14:paraId="328ACB1F" w14:textId="77777777" w:rsidR="00B44D94" w:rsidRPr="007A79DD" w:rsidRDefault="00000000">
      <w:pPr>
        <w:pStyle w:val="Listepuces"/>
        <w:rPr>
          <w:rFonts w:hint="eastAsia"/>
        </w:rPr>
      </w:pPr>
      <w:r w:rsidRPr="007A79DD">
        <w:t>**3 relances par page A5** : Optimisation de l'impression pour réduire la consommation de papier</w:t>
      </w:r>
    </w:p>
    <w:p w14:paraId="119F3A5C" w14:textId="77777777" w:rsidR="00B44D94" w:rsidRPr="007A79DD" w:rsidRDefault="00000000">
      <w:pPr>
        <w:pStyle w:val="Listepuces"/>
        <w:rPr>
          <w:rFonts w:hint="eastAsia"/>
        </w:rPr>
      </w:pPr>
      <w:r w:rsidRPr="007A79DD">
        <w:t>**Trait de découpe** : Séparateur visuel entre les coupons pour faciliter la distribution</w:t>
      </w:r>
    </w:p>
    <w:p w14:paraId="248E8396" w14:textId="77777777" w:rsidR="00B44D94" w:rsidRPr="007A79DD" w:rsidRDefault="00000000">
      <w:pPr>
        <w:pStyle w:val="Listepuces"/>
        <w:rPr>
          <w:rFonts w:hint="eastAsia"/>
        </w:rPr>
      </w:pPr>
      <w:r w:rsidRPr="007A79DD">
        <w:t>**Signataire automatique** : Le nom, la fonction et les titres du signataire sont issus des paramètres (`type = RELANCE`, `cycle = cycle de la classe`)</w:t>
      </w:r>
    </w:p>
    <w:p w14:paraId="0A5AD2C2" w14:textId="77777777" w:rsidR="00B44D94" w:rsidRPr="007A79DD" w:rsidRDefault="00000000">
      <w:pPr>
        <w:pStyle w:val="Listepuces"/>
        <w:rPr>
          <w:rFonts w:hint="eastAsia"/>
        </w:rPr>
      </w:pPr>
      <w:r w:rsidRPr="007A79DD">
        <w:t>**Date limite obligatoire** : La date limite de paiement est requise pour générer les relances</w:t>
      </w:r>
    </w:p>
    <w:p w14:paraId="595417F8" w14:textId="77777777" w:rsidR="00B44D94" w:rsidRPr="007A79DD" w:rsidRDefault="00B44D94">
      <w:pPr>
        <w:rPr>
          <w:rFonts w:hint="eastAsia"/>
        </w:rPr>
      </w:pPr>
    </w:p>
    <w:p w14:paraId="0A28677A" w14:textId="77777777" w:rsidR="00B44D94" w:rsidRPr="007A79DD" w:rsidRDefault="00000000">
      <w:pPr>
        <w:ind w:left="567"/>
        <w:rPr>
          <w:rFonts w:hint="eastAsia"/>
        </w:rPr>
      </w:pPr>
      <w:r w:rsidRPr="007A79DD">
        <w:rPr>
          <w:i/>
          <w:color w:val="555555"/>
          <w:sz w:val="20"/>
        </w:rPr>
        <w:t>**Configurer le signataire des relances :** Va dans `Paramètres → Signataires des documents`, puis clique **Nouveau signataire**. Le formulaire est organisé en 3 sections à 2 colonnes côte à côte : **Période &amp; Périmètre** (année + cycle), **Type de document** (catégorie + fonction), **Signataire** (nom + titre honorifique). Sélectionne la catégorie **RELANCE** et associe le membre du personnel signataire.</w:t>
      </w:r>
    </w:p>
    <w:p w14:paraId="4B1679C1" w14:textId="77777777" w:rsidR="00B44D94" w:rsidRPr="007A79DD" w:rsidRDefault="00B44D94">
      <w:pPr>
        <w:rPr>
          <w:rFonts w:hint="eastAsia"/>
        </w:rPr>
      </w:pPr>
    </w:p>
    <w:p w14:paraId="3849B110" w14:textId="77777777" w:rsidR="00B44D94" w:rsidRPr="007A79DD" w:rsidRDefault="00000000">
      <w:pPr>
        <w:jc w:val="center"/>
        <w:rPr>
          <w:rFonts w:hint="eastAsia"/>
        </w:rPr>
      </w:pPr>
      <w:r w:rsidRPr="007A79DD">
        <w:rPr>
          <w:color w:val="CCCCCC"/>
          <w:sz w:val="16"/>
        </w:rPr>
        <w:t>────────────────────────────────────────────────────────────</w:t>
      </w:r>
    </w:p>
    <w:p w14:paraId="7E1A8561" w14:textId="77777777" w:rsidR="00B44D94" w:rsidRPr="007A79DD" w:rsidRDefault="00B44D94">
      <w:pPr>
        <w:rPr>
          <w:rFonts w:hint="eastAsia"/>
        </w:rPr>
      </w:pPr>
    </w:p>
    <w:p w14:paraId="5A7BE0E2" w14:textId="77777777" w:rsidR="00B44D94" w:rsidRPr="007A79DD" w:rsidRDefault="00000000">
      <w:pPr>
        <w:pStyle w:val="Titre3"/>
      </w:pPr>
      <w:r w:rsidRPr="007A79DD">
        <w:t>9.12 Élèves Exonérés de Paiement</w:t>
      </w:r>
    </w:p>
    <w:p w14:paraId="5D6F27AD" w14:textId="77777777" w:rsidR="00B44D94" w:rsidRPr="007A79DD" w:rsidRDefault="00B44D94">
      <w:pPr>
        <w:rPr>
          <w:rFonts w:hint="eastAsia"/>
        </w:rPr>
      </w:pPr>
    </w:p>
    <w:p w14:paraId="0C51EF11" w14:textId="77777777" w:rsidR="00B44D94" w:rsidRPr="007A79DD" w:rsidRDefault="00000000">
      <w:pPr>
        <w:rPr>
          <w:rFonts w:hint="eastAsia"/>
        </w:rPr>
      </w:pPr>
      <w:r w:rsidRPr="007A79DD">
        <w:rPr>
          <w:b/>
        </w:rPr>
        <w:t>À quoi ça sert :</w:t>
      </w:r>
      <w:r w:rsidRPr="007A79DD">
        <w:t xml:space="preserve"> Affiche la liste de tous les élèves exonérés de paiement pour l'année scolaire, regroupés par classe, avec la raison d'exonération. Permet d'imprimer cette liste en PDF.</w:t>
      </w:r>
    </w:p>
    <w:p w14:paraId="3E4D2323" w14:textId="77777777" w:rsidR="00B44D94" w:rsidRPr="007A79DD" w:rsidRDefault="00B44D94">
      <w:pPr>
        <w:rPr>
          <w:rFonts w:hint="eastAsia"/>
        </w:rPr>
      </w:pPr>
    </w:p>
    <w:p w14:paraId="3049C5E4" w14:textId="77777777" w:rsidR="00B44D94" w:rsidRPr="007A79DD" w:rsidRDefault="00000000">
      <w:pPr>
        <w:rPr>
          <w:rFonts w:hint="eastAsia"/>
        </w:rPr>
      </w:pPr>
      <w:r w:rsidRPr="007A79DD">
        <w:rPr>
          <w:b/>
        </w:rPr>
        <w:t>Qui peut accéder :</w:t>
      </w:r>
      <w:r w:rsidRPr="007A79DD">
        <w:t xml:space="preserve"> Comptable, Secrétaire, Directeur, Proviseur</w:t>
      </w:r>
    </w:p>
    <w:p w14:paraId="19397CF2" w14:textId="77777777" w:rsidR="00B44D94" w:rsidRPr="007A79DD" w:rsidRDefault="00B44D94">
      <w:pPr>
        <w:rPr>
          <w:rFonts w:hint="eastAsia"/>
        </w:rPr>
      </w:pPr>
    </w:p>
    <w:p w14:paraId="4D7AFD78" w14:textId="77777777" w:rsidR="00B44D94" w:rsidRPr="007A79DD" w:rsidRDefault="00000000">
      <w:pPr>
        <w:rPr>
          <w:rFonts w:hint="eastAsia"/>
        </w:rPr>
      </w:pPr>
      <w:r w:rsidRPr="007A79DD">
        <w:rPr>
          <w:b/>
        </w:rPr>
        <w:t>Accès :</w:t>
      </w:r>
      <w:r w:rsidRPr="007A79DD">
        <w:t xml:space="preserve"> Finances → Exonérés</w:t>
      </w:r>
    </w:p>
    <w:p w14:paraId="025ACF39" w14:textId="77777777" w:rsidR="00B44D94" w:rsidRPr="007A79DD" w:rsidRDefault="00B44D94">
      <w:pPr>
        <w:rPr>
          <w:rFonts w:hint="eastAsia"/>
        </w:rPr>
      </w:pPr>
    </w:p>
    <w:p w14:paraId="70CC5D06" w14:textId="77777777" w:rsidR="00B44D94" w:rsidRPr="007A79DD" w:rsidRDefault="00000000">
      <w:pPr>
        <w:rPr>
          <w:rFonts w:hint="eastAsia"/>
        </w:rPr>
      </w:pPr>
      <w:r w:rsidRPr="007A79DD">
        <w:rPr>
          <w:b/>
        </w:rPr>
        <w:lastRenderedPageBreak/>
        <w:t>Design v4.3 :</w:t>
      </w:r>
      <w:r w:rsidRPr="007A79DD">
        <w:t xml:space="preserve"> La page a été refondue avec les composants du design system — .page-header, .card, .data-table, .stat-card avec icônes colorées par section, .param-icon dans les en-têtes de groupe, .badge pour les statuts, et classes utilitaires exclusives (zéro style inline, zéro classe dash-*).</w:t>
      </w:r>
    </w:p>
    <w:p w14:paraId="6B19AC89" w14:textId="77777777" w:rsidR="00B44D94" w:rsidRPr="007A79DD" w:rsidRDefault="00B44D94">
      <w:pPr>
        <w:rPr>
          <w:rFonts w:hint="eastAsia"/>
        </w:rPr>
      </w:pPr>
    </w:p>
    <w:p w14:paraId="52FCF031" w14:textId="77777777" w:rsidR="00B44D94" w:rsidRPr="007A79DD" w:rsidRDefault="00000000">
      <w:pPr>
        <w:rPr>
          <w:rFonts w:hint="eastAsia"/>
        </w:rPr>
      </w:pPr>
      <w:r w:rsidRPr="007A79DD">
        <w:rPr>
          <w:b/>
        </w:rPr>
        <w:t>Étapes :</w:t>
      </w:r>
    </w:p>
    <w:p w14:paraId="4C975B58" w14:textId="77777777" w:rsidR="00B44D94" w:rsidRPr="007A79DD" w:rsidRDefault="00B44D94">
      <w:pPr>
        <w:rPr>
          <w:rFonts w:hint="eastAsia"/>
        </w:rPr>
      </w:pPr>
    </w:p>
    <w:p w14:paraId="65982D1D" w14:textId="77777777" w:rsidR="00B44D94" w:rsidRPr="007A79DD" w:rsidRDefault="00000000">
      <w:pPr>
        <w:pStyle w:val="Listenumros"/>
        <w:rPr>
          <w:rFonts w:hint="eastAsia"/>
        </w:rPr>
      </w:pPr>
      <w:r w:rsidRPr="007A79DD">
        <w:t>Clique sur **Finances** dans le menu</w:t>
      </w:r>
    </w:p>
    <w:p w14:paraId="1A078BD4" w14:textId="77777777" w:rsidR="00B44D94" w:rsidRPr="007A79DD" w:rsidRDefault="00000000">
      <w:pPr>
        <w:pStyle w:val="Listenumros"/>
        <w:rPr>
          <w:rFonts w:hint="eastAsia"/>
        </w:rPr>
      </w:pPr>
      <w:r w:rsidRPr="007A79DD">
        <w:t>Clique sur **Exonérés**</w:t>
      </w:r>
    </w:p>
    <w:p w14:paraId="2E8BF2C6" w14:textId="77777777" w:rsidR="00B44D94" w:rsidRPr="007A79DD" w:rsidRDefault="00000000">
      <w:pPr>
        <w:pStyle w:val="Listenumros"/>
        <w:rPr>
          <w:rFonts w:hint="eastAsia"/>
        </w:rPr>
      </w:pPr>
      <w:r w:rsidRPr="007A79DD">
        <w:t>Sélectionne l'**année scolaire** dans le filtre en haut</w:t>
      </w:r>
    </w:p>
    <w:p w14:paraId="49ED5698" w14:textId="77777777" w:rsidR="00B44D94" w:rsidRPr="007A79DD" w:rsidRDefault="00000000">
      <w:pPr>
        <w:pStyle w:val="Listenumros"/>
        <w:rPr>
          <w:rFonts w:hint="eastAsia"/>
        </w:rPr>
      </w:pPr>
      <w:r w:rsidRPr="007A79DD">
        <w:t>Utilise la barre de recherche pour filtrer par nom si besoin</w:t>
      </w:r>
    </w:p>
    <w:p w14:paraId="311FD5B1" w14:textId="77777777" w:rsidR="00B44D94" w:rsidRPr="007A79DD" w:rsidRDefault="00B44D94">
      <w:pPr>
        <w:rPr>
          <w:rFonts w:hint="eastAsia"/>
        </w:rPr>
      </w:pPr>
    </w:p>
    <w:p w14:paraId="2D55C44A" w14:textId="77777777" w:rsidR="00B44D94" w:rsidRPr="007A79DD" w:rsidRDefault="00000000">
      <w:pPr>
        <w:pStyle w:val="CodeBlock"/>
        <w:rPr>
          <w:rFonts w:hint="eastAsia"/>
          <w:lang w:val="fr-FR"/>
        </w:rPr>
      </w:pPr>
      <w:r w:rsidRPr="007A79DD">
        <w:rPr>
          <w:lang w:val="fr-FR"/>
        </w:rPr>
        <w:t>┌──────────────────────────────────────────────────────────────┐</w:t>
      </w:r>
    </w:p>
    <w:p w14:paraId="4E580E51" w14:textId="77777777" w:rsidR="00B44D94" w:rsidRPr="007A79DD" w:rsidRDefault="00000000">
      <w:pPr>
        <w:pStyle w:val="CodeBlock"/>
        <w:rPr>
          <w:rFonts w:hint="eastAsia"/>
          <w:lang w:val="fr-FR"/>
        </w:rPr>
      </w:pPr>
      <w:r w:rsidRPr="007A79DD">
        <w:rPr>
          <w:lang w:val="fr-FR"/>
        </w:rPr>
        <w:t>│  🟢 Élèves Exonérés de Paiement                              │</w:t>
      </w:r>
    </w:p>
    <w:p w14:paraId="232A258D" w14:textId="77777777" w:rsidR="00B44D94" w:rsidRPr="007A79DD" w:rsidRDefault="00000000">
      <w:pPr>
        <w:pStyle w:val="CodeBlock"/>
        <w:rPr>
          <w:rFonts w:hint="eastAsia"/>
          <w:lang w:val="fr-FR"/>
        </w:rPr>
      </w:pPr>
      <w:r w:rsidRPr="007A79DD">
        <w:rPr>
          <w:lang w:val="fr-FR"/>
        </w:rPr>
        <w:t>├──────────────────────────────────────────────────────────────┤</w:t>
      </w:r>
    </w:p>
    <w:p w14:paraId="22EF49D2" w14:textId="77777777" w:rsidR="00B44D94" w:rsidRPr="007A79DD" w:rsidRDefault="00000000">
      <w:pPr>
        <w:pStyle w:val="CodeBlock"/>
        <w:rPr>
          <w:rFonts w:hint="eastAsia"/>
          <w:lang w:val="fr-FR"/>
        </w:rPr>
      </w:pPr>
      <w:r w:rsidRPr="007A79DD">
        <w:rPr>
          <w:lang w:val="fr-FR"/>
        </w:rPr>
        <w:t>│  Année scolaire : [▼ 2025-2026]   🔍 [Rechercher…]          │</w:t>
      </w:r>
    </w:p>
    <w:p w14:paraId="50EFCE96" w14:textId="77777777" w:rsidR="00B44D94" w:rsidRPr="007A79DD" w:rsidRDefault="00000000">
      <w:pPr>
        <w:pStyle w:val="CodeBlock"/>
        <w:rPr>
          <w:rFonts w:hint="eastAsia"/>
          <w:lang w:val="fr-FR"/>
        </w:rPr>
      </w:pPr>
      <w:r w:rsidRPr="007A79DD">
        <w:rPr>
          <w:lang w:val="fr-FR"/>
        </w:rPr>
        <w:t>│                                                              │</w:t>
      </w:r>
    </w:p>
    <w:p w14:paraId="1AD52D68" w14:textId="77777777" w:rsidR="00B44D94" w:rsidRPr="007A79DD" w:rsidRDefault="00000000">
      <w:pPr>
        <w:pStyle w:val="CodeBlock"/>
        <w:rPr>
          <w:rFonts w:hint="eastAsia"/>
          <w:lang w:val="fr-FR"/>
        </w:rPr>
      </w:pPr>
      <w:r w:rsidRPr="007A79DD">
        <w:rPr>
          <w:lang w:val="fr-FR"/>
        </w:rPr>
        <w:t>│  ┌─ 5ème A ──────────────────────────────── 3 élève(s) ─┐  │</w:t>
      </w:r>
    </w:p>
    <w:p w14:paraId="7F3BAB3F" w14:textId="77777777" w:rsidR="00B44D94" w:rsidRPr="007A79DD" w:rsidRDefault="00000000">
      <w:pPr>
        <w:pStyle w:val="CodeBlock"/>
        <w:rPr>
          <w:rFonts w:hint="eastAsia"/>
          <w:lang w:val="fr-FR"/>
        </w:rPr>
      </w:pPr>
      <w:r w:rsidRPr="007A79DD">
        <w:rPr>
          <w:lang w:val="fr-FR"/>
        </w:rPr>
        <w:t>│  │  N°  Nom &amp; Prénom          Matricule  Date inscr.     │  │</w:t>
      </w:r>
    </w:p>
    <w:p w14:paraId="2F258021" w14:textId="77777777" w:rsidR="00B44D94" w:rsidRPr="007A79DD" w:rsidRDefault="00000000">
      <w:pPr>
        <w:pStyle w:val="CodeBlock"/>
        <w:rPr>
          <w:rFonts w:hint="eastAsia"/>
          <w:lang w:val="fr-FR"/>
        </w:rPr>
      </w:pPr>
      <w:r w:rsidRPr="007A79DD">
        <w:rPr>
          <w:lang w:val="fr-FR"/>
        </w:rPr>
        <w:t>│  │  1   TRAORÉ Moussa         TRA-001    12/10/2025      │  │</w:t>
      </w:r>
    </w:p>
    <w:p w14:paraId="4CB14FB9" w14:textId="77777777" w:rsidR="00B44D94" w:rsidRPr="007A79DD" w:rsidRDefault="00000000">
      <w:pPr>
        <w:pStyle w:val="CodeBlock"/>
        <w:rPr>
          <w:rFonts w:hint="eastAsia"/>
          <w:lang w:val="fr-FR"/>
        </w:rPr>
      </w:pPr>
      <w:r w:rsidRPr="007A79DD">
        <w:rPr>
          <w:lang w:val="fr-FR"/>
        </w:rPr>
        <w:t>│  │      Raison : Boursier national                       │  │</w:t>
      </w:r>
    </w:p>
    <w:p w14:paraId="494C4EF6" w14:textId="77777777" w:rsidR="00B44D94" w:rsidRPr="007A79DD" w:rsidRDefault="00000000">
      <w:pPr>
        <w:pStyle w:val="CodeBlock"/>
        <w:rPr>
          <w:rFonts w:hint="eastAsia"/>
          <w:lang w:val="fr-FR"/>
        </w:rPr>
      </w:pPr>
      <w:r w:rsidRPr="007A79DD">
        <w:rPr>
          <w:lang w:val="fr-FR"/>
        </w:rPr>
        <w:t>│  │  2   KONÉ Aïcha            KON-042    15/10/2025      │  │</w:t>
      </w:r>
    </w:p>
    <w:p w14:paraId="0F7E1CA5" w14:textId="77777777" w:rsidR="00B44D94" w:rsidRPr="007A79DD" w:rsidRDefault="00000000">
      <w:pPr>
        <w:pStyle w:val="CodeBlock"/>
        <w:rPr>
          <w:rFonts w:hint="eastAsia"/>
          <w:lang w:val="fr-FR"/>
        </w:rPr>
      </w:pPr>
      <w:r w:rsidRPr="007A79DD">
        <w:rPr>
          <w:lang w:val="fr-FR"/>
        </w:rPr>
        <w:t>│  │      Raison : Non précisée                            │  │</w:t>
      </w:r>
    </w:p>
    <w:p w14:paraId="741DA148" w14:textId="77777777" w:rsidR="00B44D94" w:rsidRPr="007A79DD" w:rsidRDefault="00000000">
      <w:pPr>
        <w:pStyle w:val="CodeBlock"/>
        <w:rPr>
          <w:rFonts w:hint="eastAsia"/>
          <w:lang w:val="fr-FR"/>
        </w:rPr>
      </w:pPr>
      <w:r w:rsidRPr="007A79DD">
        <w:rPr>
          <w:lang w:val="fr-FR"/>
        </w:rPr>
        <w:t>│  └───────────────────────────────────────────────────────┘  │</w:t>
      </w:r>
    </w:p>
    <w:p w14:paraId="2FC141F7" w14:textId="77777777" w:rsidR="00B44D94" w:rsidRPr="007A79DD" w:rsidRDefault="00000000">
      <w:pPr>
        <w:pStyle w:val="CodeBlock"/>
        <w:rPr>
          <w:rFonts w:hint="eastAsia"/>
          <w:lang w:val="fr-FR"/>
        </w:rPr>
      </w:pPr>
      <w:r w:rsidRPr="007A79DD">
        <w:rPr>
          <w:lang w:val="fr-FR"/>
        </w:rPr>
        <w:t>│                                                              │</w:t>
      </w:r>
    </w:p>
    <w:p w14:paraId="240C6F7B" w14:textId="77777777" w:rsidR="00B44D94" w:rsidRPr="007A79DD" w:rsidRDefault="00000000">
      <w:pPr>
        <w:pStyle w:val="CodeBlock"/>
        <w:rPr>
          <w:rFonts w:hint="eastAsia"/>
          <w:lang w:val="fr-FR"/>
        </w:rPr>
      </w:pPr>
      <w:r w:rsidRPr="007A79DD">
        <w:rPr>
          <w:lang w:val="fr-FR"/>
        </w:rPr>
        <w:t>│  ┌─ 6ème B ──────────────────────────────── 1 élève(s) ─┐  │</w:t>
      </w:r>
    </w:p>
    <w:p w14:paraId="0C1D97DB" w14:textId="77777777" w:rsidR="00B44D94" w:rsidRPr="007A79DD" w:rsidRDefault="00000000">
      <w:pPr>
        <w:pStyle w:val="CodeBlock"/>
        <w:rPr>
          <w:rFonts w:hint="eastAsia"/>
          <w:lang w:val="fr-FR"/>
        </w:rPr>
      </w:pPr>
      <w:r w:rsidRPr="007A79DD">
        <w:rPr>
          <w:lang w:val="fr-FR"/>
        </w:rPr>
        <w:t>│  │  ...                                                  │  │</w:t>
      </w:r>
    </w:p>
    <w:p w14:paraId="66575BB0" w14:textId="77777777" w:rsidR="00B44D94" w:rsidRPr="007A79DD" w:rsidRDefault="00000000">
      <w:pPr>
        <w:pStyle w:val="CodeBlock"/>
        <w:rPr>
          <w:rFonts w:hint="eastAsia"/>
          <w:lang w:val="fr-FR"/>
        </w:rPr>
      </w:pPr>
      <w:r w:rsidRPr="007A79DD">
        <w:rPr>
          <w:lang w:val="fr-FR"/>
        </w:rPr>
        <w:t>│  └───────────────────────────────────────────────────────┘  │</w:t>
      </w:r>
    </w:p>
    <w:p w14:paraId="40655271" w14:textId="77777777" w:rsidR="00B44D94" w:rsidRPr="007A79DD" w:rsidRDefault="00000000">
      <w:pPr>
        <w:pStyle w:val="CodeBlock"/>
        <w:rPr>
          <w:rFonts w:hint="eastAsia"/>
          <w:lang w:val="fr-FR"/>
        </w:rPr>
      </w:pPr>
      <w:r w:rsidRPr="007A79DD">
        <w:rPr>
          <w:lang w:val="fr-FR"/>
        </w:rPr>
        <w:t>│                                                              │</w:t>
      </w:r>
    </w:p>
    <w:p w14:paraId="0A189B49" w14:textId="77777777" w:rsidR="00B44D94" w:rsidRPr="007A79DD" w:rsidRDefault="00000000">
      <w:pPr>
        <w:pStyle w:val="CodeBlock"/>
        <w:rPr>
          <w:rFonts w:hint="eastAsia"/>
          <w:lang w:val="fr-FR"/>
        </w:rPr>
      </w:pPr>
      <w:r w:rsidRPr="007A79DD">
        <w:rPr>
          <w:lang w:val="fr-FR"/>
        </w:rPr>
        <w:t>│  Total : 4 élèves exonérés — 2 classes concernées           │</w:t>
      </w:r>
    </w:p>
    <w:p w14:paraId="6D09F803" w14:textId="77777777" w:rsidR="00B44D94" w:rsidRPr="007A79DD" w:rsidRDefault="00000000">
      <w:pPr>
        <w:pStyle w:val="CodeBlock"/>
        <w:rPr>
          <w:rFonts w:hint="eastAsia"/>
          <w:lang w:val="fr-FR"/>
        </w:rPr>
      </w:pPr>
      <w:r w:rsidRPr="007A79DD">
        <w:rPr>
          <w:lang w:val="fr-FR"/>
        </w:rPr>
        <w:t>│                                            [ 🖨 Imprimer PDF]│</w:t>
      </w:r>
    </w:p>
    <w:p w14:paraId="327C89A5" w14:textId="77777777" w:rsidR="00B44D94" w:rsidRPr="007A79DD" w:rsidRDefault="00000000">
      <w:pPr>
        <w:pStyle w:val="CodeBlock"/>
        <w:rPr>
          <w:rFonts w:hint="eastAsia"/>
          <w:lang w:val="fr-FR"/>
        </w:rPr>
      </w:pPr>
      <w:r w:rsidRPr="007A79DD">
        <w:rPr>
          <w:lang w:val="fr-FR"/>
        </w:rPr>
        <w:t>└──────────────────────────────────────────────────────────────┘</w:t>
      </w:r>
    </w:p>
    <w:p w14:paraId="6EB950D6" w14:textId="77777777" w:rsidR="00B44D94" w:rsidRPr="007A79DD" w:rsidRDefault="00B44D94">
      <w:pPr>
        <w:rPr>
          <w:rFonts w:hint="eastAsia"/>
        </w:rPr>
      </w:pPr>
    </w:p>
    <w:p w14:paraId="565F1009" w14:textId="77777777" w:rsidR="00B44D94" w:rsidRPr="007A79DD" w:rsidRDefault="00000000">
      <w:pPr>
        <w:rPr>
          <w:rFonts w:hint="eastAsia"/>
        </w:rPr>
      </w:pPr>
      <w:r w:rsidRPr="007A79DD">
        <w:t xml:space="preserve">Clique sur </w:t>
      </w:r>
      <w:r w:rsidRPr="007A79DD">
        <w:rPr>
          <w:b/>
        </w:rPr>
        <w:t>Imprimer PDF</w:t>
      </w:r>
      <w:r w:rsidRPr="007A79DD">
        <w:t xml:space="preserve"> pour générer la liste complète en PDF.</w:t>
      </w:r>
    </w:p>
    <w:p w14:paraId="17F7117F" w14:textId="77777777" w:rsidR="00B44D94" w:rsidRPr="007A79DD" w:rsidRDefault="00B44D94">
      <w:pPr>
        <w:rPr>
          <w:rFonts w:hint="eastAsia"/>
        </w:rPr>
      </w:pPr>
    </w:p>
    <w:p w14:paraId="7C670203" w14:textId="77777777" w:rsidR="00B44D94" w:rsidRPr="007A79DD" w:rsidRDefault="00000000">
      <w:pPr>
        <w:rPr>
          <w:rFonts w:hint="eastAsia"/>
        </w:rPr>
      </w:pPr>
      <w:r w:rsidRPr="007A79DD">
        <w:rPr>
          <w:b/>
        </w:rPr>
        <w:t>Le PDF généré contient :</w:t>
      </w:r>
    </w:p>
    <w:p w14:paraId="16C514DE" w14:textId="77777777" w:rsidR="00B44D94" w:rsidRPr="007A79DD" w:rsidRDefault="00B44D94">
      <w:pPr>
        <w:rPr>
          <w:rFonts w:hint="eastAsia"/>
        </w:rPr>
      </w:pPr>
    </w:p>
    <w:p w14:paraId="21BE5228" w14:textId="77777777" w:rsidR="00B44D94" w:rsidRPr="007A79DD" w:rsidRDefault="00000000">
      <w:pPr>
        <w:pStyle w:val="Listepuces"/>
        <w:rPr>
          <w:rFonts w:hint="eastAsia"/>
        </w:rPr>
      </w:pPr>
      <w:r w:rsidRPr="007A79DD">
        <w:t>En-tête établissement (logo, nom, coordonnées)</w:t>
      </w:r>
    </w:p>
    <w:p w14:paraId="1D628347" w14:textId="77777777" w:rsidR="00B44D94" w:rsidRPr="007A79DD" w:rsidRDefault="00000000">
      <w:pPr>
        <w:pStyle w:val="Listepuces"/>
        <w:rPr>
          <w:rFonts w:hint="eastAsia"/>
        </w:rPr>
      </w:pPr>
      <w:r w:rsidRPr="007A79DD">
        <w:t>Statistiques (nombre total d'élèves exonérés, nombre de classes)</w:t>
      </w:r>
    </w:p>
    <w:p w14:paraId="6752FDDA" w14:textId="77777777" w:rsidR="00B44D94" w:rsidRPr="007A79DD" w:rsidRDefault="00000000">
      <w:pPr>
        <w:pStyle w:val="Listepuces"/>
        <w:rPr>
          <w:rFonts w:hint="eastAsia"/>
        </w:rPr>
      </w:pPr>
      <w:r w:rsidRPr="007A79DD">
        <w:lastRenderedPageBreak/>
        <w:t>Un tableau par classe avec : N°, Nom &amp; Prénom, Matricule, Date d'inscription, Raison d'exonération</w:t>
      </w:r>
    </w:p>
    <w:p w14:paraId="75E183D6" w14:textId="77777777" w:rsidR="00B44D94" w:rsidRPr="007A79DD" w:rsidRDefault="00000000">
      <w:pPr>
        <w:pStyle w:val="Listepuces"/>
        <w:rPr>
          <w:rFonts w:hint="eastAsia"/>
        </w:rPr>
      </w:pPr>
      <w:r w:rsidRPr="007A79DD">
        <w:t>Total général en pied de liste</w:t>
      </w:r>
    </w:p>
    <w:p w14:paraId="678B9B4E" w14:textId="77777777" w:rsidR="00B44D94" w:rsidRPr="007A79DD" w:rsidRDefault="00000000">
      <w:pPr>
        <w:pStyle w:val="Listepuces"/>
        <w:rPr>
          <w:rFonts w:hint="eastAsia"/>
        </w:rPr>
      </w:pPr>
      <w:r w:rsidRPr="007A79DD">
        <w:t>Signataire automatique si configuré (type `LISTE_REDEVABLES`)</w:t>
      </w:r>
    </w:p>
    <w:p w14:paraId="71D1F532" w14:textId="77777777" w:rsidR="00B44D94" w:rsidRPr="007A79DD" w:rsidRDefault="00B44D94">
      <w:pPr>
        <w:rPr>
          <w:rFonts w:hint="eastAsia"/>
        </w:rPr>
      </w:pPr>
    </w:p>
    <w:p w14:paraId="1EB874A7" w14:textId="77777777" w:rsidR="00B44D94" w:rsidRPr="007A79DD" w:rsidRDefault="00000000">
      <w:pPr>
        <w:ind w:left="567"/>
        <w:rPr>
          <w:rFonts w:hint="eastAsia"/>
        </w:rPr>
      </w:pPr>
      <w:r w:rsidRPr="007A79DD">
        <w:rPr>
          <w:i/>
          <w:color w:val="555555"/>
          <w:sz w:val="20"/>
        </w:rPr>
        <w:t>**Marquer un élève comme exonéré :** Va dans `Inscriptions → Détail de l'élève → Modifier l'inscription` et coche le champ **Exonéré**. Tu peux saisir une raison dans le champ **Raison d'exonération**.</w:t>
      </w:r>
    </w:p>
    <w:p w14:paraId="255FFD51" w14:textId="77777777" w:rsidR="00B44D94" w:rsidRPr="007A79DD" w:rsidRDefault="00000000">
      <w:pPr>
        <w:ind w:left="567"/>
        <w:rPr>
          <w:rFonts w:hint="eastAsia"/>
        </w:rPr>
      </w:pPr>
      <w:r w:rsidRPr="007A79DD">
        <w:rPr>
          <w:i/>
          <w:color w:val="555555"/>
          <w:sz w:val="20"/>
        </w:rPr>
        <w:t>**Différence avec les redevables :** Les élèves exonérés n'apparaissent pas dans la liste des redevables ni dans les relances. Leur situation financière affiche un reste à payer nul.</w:t>
      </w:r>
    </w:p>
    <w:p w14:paraId="6E85CD50" w14:textId="77777777" w:rsidR="00B44D94" w:rsidRPr="007A79DD" w:rsidRDefault="00B44D94">
      <w:pPr>
        <w:rPr>
          <w:rFonts w:hint="eastAsia"/>
        </w:rPr>
      </w:pPr>
    </w:p>
    <w:p w14:paraId="1E225B71" w14:textId="77777777" w:rsidR="00B44D94" w:rsidRPr="007A79DD" w:rsidRDefault="00000000">
      <w:pPr>
        <w:jc w:val="center"/>
        <w:rPr>
          <w:rFonts w:hint="eastAsia"/>
        </w:rPr>
      </w:pPr>
      <w:r w:rsidRPr="007A79DD">
        <w:rPr>
          <w:color w:val="CCCCCC"/>
          <w:sz w:val="16"/>
        </w:rPr>
        <w:t>────────────────────────────────────────────────────────────</w:t>
      </w:r>
    </w:p>
    <w:p w14:paraId="271ACEC0" w14:textId="77777777" w:rsidR="00B44D94" w:rsidRPr="007A79DD" w:rsidRDefault="00B44D94">
      <w:pPr>
        <w:rPr>
          <w:rFonts w:hint="eastAsia"/>
        </w:rPr>
      </w:pPr>
    </w:p>
    <w:p w14:paraId="4A7A6747" w14:textId="77777777" w:rsidR="00B44D94" w:rsidRPr="007A79DD" w:rsidRDefault="00000000">
      <w:pPr>
        <w:pStyle w:val="Titre3"/>
      </w:pPr>
      <w:r w:rsidRPr="007A79DD">
        <w:t>9.13 Bourses et Aides Financières</w:t>
      </w:r>
    </w:p>
    <w:p w14:paraId="54D8EC3A" w14:textId="77777777" w:rsidR="00B44D94" w:rsidRPr="007A79DD" w:rsidRDefault="00B44D94">
      <w:pPr>
        <w:rPr>
          <w:rFonts w:hint="eastAsia"/>
        </w:rPr>
      </w:pPr>
    </w:p>
    <w:p w14:paraId="20EB5A51" w14:textId="77777777" w:rsidR="00B44D94" w:rsidRPr="007A79DD" w:rsidRDefault="00000000">
      <w:pPr>
        <w:rPr>
          <w:rFonts w:hint="eastAsia"/>
        </w:rPr>
      </w:pPr>
      <w:r w:rsidRPr="007A79DD">
        <w:rPr>
          <w:b/>
        </w:rPr>
        <w:t>À quoi ça sert :</w:t>
      </w:r>
      <w:r w:rsidRPr="007A79DD">
        <w:t xml:space="preserve"> Gère les bourses accordées aux élèves (bourses nationales, aides de l'établissement, subventions…). Une bourse réduit automatiquement le montant dû par l'élève sur les rubriques concernées.</w:t>
      </w:r>
    </w:p>
    <w:p w14:paraId="7FF4A8D1" w14:textId="77777777" w:rsidR="00B44D94" w:rsidRPr="007A79DD" w:rsidRDefault="00B44D94">
      <w:pPr>
        <w:rPr>
          <w:rFonts w:hint="eastAsia"/>
        </w:rPr>
      </w:pPr>
    </w:p>
    <w:p w14:paraId="67FD607F" w14:textId="77777777" w:rsidR="00B44D94" w:rsidRPr="007A79DD" w:rsidRDefault="00000000">
      <w:pPr>
        <w:rPr>
          <w:rFonts w:hint="eastAsia"/>
        </w:rPr>
      </w:pPr>
      <w:r w:rsidRPr="007A79DD">
        <w:rPr>
          <w:b/>
        </w:rPr>
        <w:t>Qui peut accéder :</w:t>
      </w:r>
      <w:r w:rsidRPr="007A79DD">
        <w:t xml:space="preserve"> Comptable, Secrétaire, Directeur, Proviseur</w:t>
      </w:r>
    </w:p>
    <w:p w14:paraId="7E6BCAAA" w14:textId="77777777" w:rsidR="00B44D94" w:rsidRPr="007A79DD" w:rsidRDefault="00B44D94">
      <w:pPr>
        <w:rPr>
          <w:rFonts w:hint="eastAsia"/>
        </w:rPr>
      </w:pPr>
    </w:p>
    <w:p w14:paraId="084AD67E" w14:textId="77777777" w:rsidR="00B44D94" w:rsidRPr="007A79DD" w:rsidRDefault="00000000">
      <w:pPr>
        <w:rPr>
          <w:rFonts w:hint="eastAsia"/>
        </w:rPr>
      </w:pPr>
      <w:r w:rsidRPr="007A79DD">
        <w:rPr>
          <w:b/>
        </w:rPr>
        <w:t>Accès :</w:t>
      </w:r>
      <w:r w:rsidRPr="007A79DD">
        <w:t xml:space="preserve"> Finances → Bourses</w:t>
      </w:r>
    </w:p>
    <w:p w14:paraId="3A1367A1" w14:textId="77777777" w:rsidR="00B44D94" w:rsidRPr="007A79DD" w:rsidRDefault="00B44D94">
      <w:pPr>
        <w:rPr>
          <w:rFonts w:hint="eastAsia"/>
        </w:rPr>
      </w:pPr>
    </w:p>
    <w:p w14:paraId="157B6CC0" w14:textId="77777777" w:rsidR="00B44D94" w:rsidRPr="007A79DD" w:rsidRDefault="00000000">
      <w:pPr>
        <w:pStyle w:val="Titre4"/>
      </w:pPr>
      <w:r w:rsidRPr="007A79DD">
        <w:t>Créer un Type de Bourse</w:t>
      </w:r>
    </w:p>
    <w:p w14:paraId="3B07AC63" w14:textId="77777777" w:rsidR="00B44D94" w:rsidRPr="007A79DD" w:rsidRDefault="00B44D94">
      <w:pPr>
        <w:rPr>
          <w:rFonts w:hint="eastAsia"/>
        </w:rPr>
      </w:pPr>
    </w:p>
    <w:p w14:paraId="306D1301" w14:textId="77777777" w:rsidR="00B44D94" w:rsidRPr="007A79DD" w:rsidRDefault="00000000">
      <w:pPr>
        <w:rPr>
          <w:rFonts w:hint="eastAsia"/>
        </w:rPr>
      </w:pPr>
      <w:r w:rsidRPr="007A79DD">
        <w:t>Avant d'attribuer une bourse, il faut configurer les types disponibles.</w:t>
      </w:r>
    </w:p>
    <w:p w14:paraId="637EDA50" w14:textId="77777777" w:rsidR="00B44D94" w:rsidRPr="007A79DD" w:rsidRDefault="00B44D94">
      <w:pPr>
        <w:rPr>
          <w:rFonts w:hint="eastAsia"/>
        </w:rPr>
      </w:pPr>
    </w:p>
    <w:p w14:paraId="148A1DCF" w14:textId="77777777" w:rsidR="00B44D94" w:rsidRPr="007A79DD" w:rsidRDefault="00000000">
      <w:pPr>
        <w:pStyle w:val="Listenumros"/>
        <w:rPr>
          <w:rFonts w:hint="eastAsia"/>
        </w:rPr>
      </w:pPr>
      <w:r w:rsidRPr="007A79DD">
        <w:t>Clique sur **Finances → Types de bourses**</w:t>
      </w:r>
    </w:p>
    <w:p w14:paraId="11A65383" w14:textId="77777777" w:rsidR="00B44D94" w:rsidRPr="007A79DD" w:rsidRDefault="00000000">
      <w:pPr>
        <w:pStyle w:val="Listenumros"/>
        <w:rPr>
          <w:rFonts w:hint="eastAsia"/>
        </w:rPr>
      </w:pPr>
      <w:r w:rsidRPr="007A79DD">
        <w:t>Clique sur **+ Nouveau type**</w:t>
      </w:r>
    </w:p>
    <w:p w14:paraId="34DE7CBE" w14:textId="77777777" w:rsidR="00B44D94" w:rsidRPr="007A79DD" w:rsidRDefault="00B44D94">
      <w:pPr>
        <w:rPr>
          <w:rFonts w:hint="eastAsia"/>
        </w:rPr>
      </w:pPr>
    </w:p>
    <w:p w14:paraId="566448AF" w14:textId="77777777" w:rsidR="00B44D94" w:rsidRPr="007A79DD" w:rsidRDefault="00000000">
      <w:pPr>
        <w:pStyle w:val="CodeBlock"/>
        <w:rPr>
          <w:rFonts w:hint="eastAsia"/>
          <w:lang w:val="fr-FR"/>
        </w:rPr>
      </w:pPr>
      <w:r w:rsidRPr="007A79DD">
        <w:rPr>
          <w:lang w:val="fr-FR"/>
        </w:rPr>
        <w:t>┌──────────────────────────────────────────────────────────────┐</w:t>
      </w:r>
    </w:p>
    <w:p w14:paraId="60453C3C" w14:textId="77777777" w:rsidR="00B44D94" w:rsidRPr="007A79DD" w:rsidRDefault="00000000">
      <w:pPr>
        <w:pStyle w:val="CodeBlock"/>
        <w:rPr>
          <w:rFonts w:hint="eastAsia"/>
          <w:lang w:val="fr-FR"/>
        </w:rPr>
      </w:pPr>
      <w:r w:rsidRPr="007A79DD">
        <w:rPr>
          <w:lang w:val="fr-FR"/>
        </w:rPr>
        <w:t>│  🎓 Nouveau Type de Bourse                                   │</w:t>
      </w:r>
    </w:p>
    <w:p w14:paraId="5B24C1C1" w14:textId="77777777" w:rsidR="00B44D94" w:rsidRPr="007A79DD" w:rsidRDefault="00000000">
      <w:pPr>
        <w:pStyle w:val="CodeBlock"/>
        <w:rPr>
          <w:rFonts w:hint="eastAsia"/>
          <w:lang w:val="fr-FR"/>
        </w:rPr>
      </w:pPr>
      <w:r w:rsidRPr="007A79DD">
        <w:rPr>
          <w:lang w:val="fr-FR"/>
        </w:rPr>
        <w:t>├──────────────────────────────────────────────────────────────┤</w:t>
      </w:r>
    </w:p>
    <w:p w14:paraId="2C2A01E6" w14:textId="77777777" w:rsidR="00B44D94" w:rsidRPr="007A79DD" w:rsidRDefault="00000000">
      <w:pPr>
        <w:pStyle w:val="CodeBlock"/>
        <w:rPr>
          <w:rFonts w:hint="eastAsia"/>
          <w:lang w:val="fr-FR"/>
        </w:rPr>
      </w:pPr>
      <w:r w:rsidRPr="007A79DD">
        <w:rPr>
          <w:lang w:val="fr-FR"/>
        </w:rPr>
        <w:t>│  Nom *               : [Bourse nationale MENA______________] │</w:t>
      </w:r>
    </w:p>
    <w:p w14:paraId="6297A6E6" w14:textId="77777777" w:rsidR="00B44D94" w:rsidRPr="007A79DD" w:rsidRDefault="00000000">
      <w:pPr>
        <w:pStyle w:val="CodeBlock"/>
        <w:rPr>
          <w:rFonts w:hint="eastAsia"/>
          <w:lang w:val="fr-FR"/>
        </w:rPr>
      </w:pPr>
      <w:r w:rsidRPr="007A79DD">
        <w:rPr>
          <w:lang w:val="fr-FR"/>
        </w:rPr>
        <w:t>│  Source *            : [▼ État / Gouvernement______________] │</w:t>
      </w:r>
    </w:p>
    <w:p w14:paraId="6EEAB74B" w14:textId="77777777" w:rsidR="00B44D94" w:rsidRPr="007A79DD" w:rsidRDefault="00000000">
      <w:pPr>
        <w:pStyle w:val="CodeBlock"/>
        <w:rPr>
          <w:rFonts w:hint="eastAsia"/>
          <w:lang w:val="fr-FR"/>
        </w:rPr>
      </w:pPr>
      <w:r w:rsidRPr="007A79DD">
        <w:rPr>
          <w:lang w:val="fr-FR"/>
        </w:rPr>
        <w:t>│  Montant par défaut  : [25 000 FCFA / an___________________] │</w:t>
      </w:r>
    </w:p>
    <w:p w14:paraId="3D86AE1C" w14:textId="77777777" w:rsidR="00B44D94" w:rsidRPr="007A79DD" w:rsidRDefault="00000000">
      <w:pPr>
        <w:pStyle w:val="CodeBlock"/>
        <w:rPr>
          <w:rFonts w:hint="eastAsia"/>
          <w:lang w:val="fr-FR"/>
        </w:rPr>
      </w:pPr>
      <w:r w:rsidRPr="007A79DD">
        <w:rPr>
          <w:lang w:val="fr-FR"/>
        </w:rPr>
        <w:t>│  Rubrique concernée  : [▼ Frais de scolarité_______________] │</w:t>
      </w:r>
    </w:p>
    <w:p w14:paraId="72D2375E" w14:textId="77777777" w:rsidR="00B44D94" w:rsidRPr="007A79DD" w:rsidRDefault="00000000">
      <w:pPr>
        <w:pStyle w:val="CodeBlock"/>
        <w:rPr>
          <w:rFonts w:hint="eastAsia"/>
          <w:lang w:val="fr-FR"/>
        </w:rPr>
      </w:pPr>
      <w:r w:rsidRPr="007A79DD">
        <w:rPr>
          <w:lang w:val="fr-FR"/>
        </w:rPr>
        <w:lastRenderedPageBreak/>
        <w:t>│  Description         : [Bourse du ministère de l'Education ]│</w:t>
      </w:r>
    </w:p>
    <w:p w14:paraId="05A31121" w14:textId="77777777" w:rsidR="00B44D94" w:rsidRPr="007A79DD" w:rsidRDefault="00000000">
      <w:pPr>
        <w:pStyle w:val="CodeBlock"/>
        <w:rPr>
          <w:rFonts w:hint="eastAsia"/>
          <w:lang w:val="fr-FR"/>
        </w:rPr>
      </w:pPr>
      <w:r w:rsidRPr="007A79DD">
        <w:rPr>
          <w:lang w:val="fr-FR"/>
        </w:rPr>
        <w:t>│                                                              │</w:t>
      </w:r>
    </w:p>
    <w:p w14:paraId="5BD4DBC1" w14:textId="77777777" w:rsidR="00B44D94" w:rsidRPr="007A79DD" w:rsidRDefault="00000000">
      <w:pPr>
        <w:pStyle w:val="CodeBlock"/>
        <w:rPr>
          <w:rFonts w:hint="eastAsia"/>
          <w:lang w:val="fr-FR"/>
        </w:rPr>
      </w:pPr>
      <w:r w:rsidRPr="007A79DD">
        <w:rPr>
          <w:lang w:val="fr-FR"/>
        </w:rPr>
        <w:t>│          [ Annuler ]    [ ✅ Enregistrer ]                   │</w:t>
      </w:r>
    </w:p>
    <w:p w14:paraId="0FFF60DF" w14:textId="77777777" w:rsidR="00B44D94" w:rsidRPr="007A79DD" w:rsidRDefault="00000000">
      <w:pPr>
        <w:pStyle w:val="CodeBlock"/>
        <w:rPr>
          <w:rFonts w:hint="eastAsia"/>
          <w:lang w:val="fr-FR"/>
        </w:rPr>
      </w:pPr>
      <w:r w:rsidRPr="007A79DD">
        <w:rPr>
          <w:lang w:val="fr-FR"/>
        </w:rPr>
        <w:t>└──────────────────────────────────────────────────────────────┘</w:t>
      </w:r>
    </w:p>
    <w:p w14:paraId="5333F1C0" w14:textId="77777777" w:rsidR="00B44D94" w:rsidRPr="007A79DD" w:rsidRDefault="00B44D94">
      <w:pPr>
        <w:rPr>
          <w:rFonts w:hint="eastAsia"/>
        </w:rPr>
      </w:pPr>
    </w:p>
    <w:p w14:paraId="0ACE2912" w14:textId="77777777" w:rsidR="00B44D94" w:rsidRPr="007A79DD" w:rsidRDefault="00000000">
      <w:pPr>
        <w:rPr>
          <w:rFonts w:hint="eastAsia"/>
        </w:rPr>
      </w:pPr>
      <w:r w:rsidRPr="007A79DD">
        <w:rPr>
          <w:b/>
        </w:rPr>
        <w:t>Sources de bourses :</w:t>
      </w:r>
    </w:p>
    <w:p w14:paraId="220A549C"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356FECA2" w14:textId="77777777">
        <w:trPr>
          <w:jc w:val="center"/>
        </w:trPr>
        <w:tc>
          <w:tcPr>
            <w:tcW w:w="4320" w:type="dxa"/>
          </w:tcPr>
          <w:p w14:paraId="015C9993" w14:textId="77777777" w:rsidR="00B44D94" w:rsidRPr="007A79DD" w:rsidRDefault="00000000">
            <w:pPr>
              <w:rPr>
                <w:rFonts w:hint="eastAsia"/>
              </w:rPr>
            </w:pPr>
            <w:r w:rsidRPr="007A79DD">
              <w:rPr>
                <w:b/>
                <w:sz w:val="20"/>
              </w:rPr>
              <w:t>Source</w:t>
            </w:r>
          </w:p>
        </w:tc>
        <w:tc>
          <w:tcPr>
            <w:tcW w:w="4320" w:type="dxa"/>
          </w:tcPr>
          <w:p w14:paraId="587C5905" w14:textId="77777777" w:rsidR="00B44D94" w:rsidRPr="007A79DD" w:rsidRDefault="00000000">
            <w:pPr>
              <w:rPr>
                <w:rFonts w:hint="eastAsia"/>
              </w:rPr>
            </w:pPr>
            <w:r w:rsidRPr="007A79DD">
              <w:rPr>
                <w:b/>
                <w:sz w:val="20"/>
              </w:rPr>
              <w:t>Exemples</w:t>
            </w:r>
          </w:p>
        </w:tc>
      </w:tr>
      <w:tr w:rsidR="00B44D94" w:rsidRPr="007A79DD" w14:paraId="7750F8AD" w14:textId="77777777">
        <w:trPr>
          <w:jc w:val="center"/>
        </w:trPr>
        <w:tc>
          <w:tcPr>
            <w:tcW w:w="4320" w:type="dxa"/>
          </w:tcPr>
          <w:p w14:paraId="21D5E3A9" w14:textId="77777777" w:rsidR="00B44D94" w:rsidRPr="007A79DD" w:rsidRDefault="00000000">
            <w:pPr>
              <w:rPr>
                <w:rFonts w:hint="eastAsia"/>
              </w:rPr>
            </w:pPr>
            <w:r w:rsidRPr="007A79DD">
              <w:rPr>
                <w:sz w:val="18"/>
              </w:rPr>
              <w:t>**État**</w:t>
            </w:r>
          </w:p>
        </w:tc>
        <w:tc>
          <w:tcPr>
            <w:tcW w:w="4320" w:type="dxa"/>
          </w:tcPr>
          <w:p w14:paraId="258B97F2" w14:textId="77777777" w:rsidR="00B44D94" w:rsidRPr="007A79DD" w:rsidRDefault="00000000">
            <w:pPr>
              <w:rPr>
                <w:rFonts w:hint="eastAsia"/>
              </w:rPr>
            </w:pPr>
            <w:r w:rsidRPr="007A79DD">
              <w:rPr>
                <w:sz w:val="18"/>
              </w:rPr>
              <w:t>Bourse nationale MENA, Bourse d'excellence</w:t>
            </w:r>
          </w:p>
        </w:tc>
      </w:tr>
      <w:tr w:rsidR="00B44D94" w:rsidRPr="007A79DD" w14:paraId="7CE26F1C" w14:textId="77777777">
        <w:trPr>
          <w:jc w:val="center"/>
        </w:trPr>
        <w:tc>
          <w:tcPr>
            <w:tcW w:w="4320" w:type="dxa"/>
          </w:tcPr>
          <w:p w14:paraId="7860F5E9" w14:textId="77777777" w:rsidR="00B44D94" w:rsidRPr="007A79DD" w:rsidRDefault="00000000">
            <w:pPr>
              <w:rPr>
                <w:rFonts w:hint="eastAsia"/>
              </w:rPr>
            </w:pPr>
            <w:r w:rsidRPr="007A79DD">
              <w:rPr>
                <w:sz w:val="18"/>
              </w:rPr>
              <w:t>**Établissement**</w:t>
            </w:r>
          </w:p>
        </w:tc>
        <w:tc>
          <w:tcPr>
            <w:tcW w:w="4320" w:type="dxa"/>
          </w:tcPr>
          <w:p w14:paraId="3AC6EF98" w14:textId="77777777" w:rsidR="00B44D94" w:rsidRPr="007A79DD" w:rsidRDefault="00000000">
            <w:pPr>
              <w:rPr>
                <w:rFonts w:hint="eastAsia"/>
              </w:rPr>
            </w:pPr>
            <w:r w:rsidRPr="007A79DD">
              <w:rPr>
                <w:sz w:val="18"/>
              </w:rPr>
              <w:t>Aide sociale de l'école, Tarif préférentiel</w:t>
            </w:r>
          </w:p>
        </w:tc>
      </w:tr>
      <w:tr w:rsidR="00B44D94" w:rsidRPr="007A79DD" w14:paraId="33F58A83" w14:textId="77777777">
        <w:trPr>
          <w:jc w:val="center"/>
        </w:trPr>
        <w:tc>
          <w:tcPr>
            <w:tcW w:w="4320" w:type="dxa"/>
          </w:tcPr>
          <w:p w14:paraId="15CD7DA9" w14:textId="77777777" w:rsidR="00B44D94" w:rsidRPr="007A79DD" w:rsidRDefault="00000000">
            <w:pPr>
              <w:rPr>
                <w:rFonts w:hint="eastAsia"/>
              </w:rPr>
            </w:pPr>
            <w:r w:rsidRPr="007A79DD">
              <w:rPr>
                <w:sz w:val="18"/>
              </w:rPr>
              <w:t>**ONG / Association**</w:t>
            </w:r>
          </w:p>
        </w:tc>
        <w:tc>
          <w:tcPr>
            <w:tcW w:w="4320" w:type="dxa"/>
          </w:tcPr>
          <w:p w14:paraId="075A72DF" w14:textId="77777777" w:rsidR="00B44D94" w:rsidRPr="007A79DD" w:rsidRDefault="00000000">
            <w:pPr>
              <w:rPr>
                <w:rFonts w:hint="eastAsia"/>
              </w:rPr>
            </w:pPr>
            <w:r w:rsidRPr="007A79DD">
              <w:rPr>
                <w:sz w:val="18"/>
              </w:rPr>
              <w:t>Bourse d'une ONG locale ou internationale</w:t>
            </w:r>
          </w:p>
        </w:tc>
      </w:tr>
      <w:tr w:rsidR="00B44D94" w:rsidRPr="007A79DD" w14:paraId="60AE0384" w14:textId="77777777">
        <w:trPr>
          <w:jc w:val="center"/>
        </w:trPr>
        <w:tc>
          <w:tcPr>
            <w:tcW w:w="4320" w:type="dxa"/>
          </w:tcPr>
          <w:p w14:paraId="6DCF9196" w14:textId="77777777" w:rsidR="00B44D94" w:rsidRPr="007A79DD" w:rsidRDefault="00000000">
            <w:pPr>
              <w:rPr>
                <w:rFonts w:hint="eastAsia"/>
              </w:rPr>
            </w:pPr>
            <w:r w:rsidRPr="007A79DD">
              <w:rPr>
                <w:sz w:val="18"/>
              </w:rPr>
              <w:t>**Autre**</w:t>
            </w:r>
          </w:p>
        </w:tc>
        <w:tc>
          <w:tcPr>
            <w:tcW w:w="4320" w:type="dxa"/>
          </w:tcPr>
          <w:p w14:paraId="4F112B11" w14:textId="77777777" w:rsidR="00B44D94" w:rsidRPr="007A79DD" w:rsidRDefault="00000000">
            <w:pPr>
              <w:rPr>
                <w:rFonts w:hint="eastAsia"/>
              </w:rPr>
            </w:pPr>
            <w:r w:rsidRPr="007A79DD">
              <w:rPr>
                <w:sz w:val="18"/>
              </w:rPr>
              <w:t>Don d'un particulier, aide communautaire</w:t>
            </w:r>
          </w:p>
        </w:tc>
      </w:tr>
    </w:tbl>
    <w:p w14:paraId="0EC9BEB7" w14:textId="77777777" w:rsidR="00B44D94" w:rsidRPr="007A79DD" w:rsidRDefault="00B44D94">
      <w:pPr>
        <w:rPr>
          <w:rFonts w:hint="eastAsia"/>
        </w:rPr>
      </w:pPr>
    </w:p>
    <w:p w14:paraId="6CA62B33" w14:textId="77777777" w:rsidR="00B44D94" w:rsidRPr="007A79DD" w:rsidRDefault="00B44D94">
      <w:pPr>
        <w:rPr>
          <w:rFonts w:hint="eastAsia"/>
        </w:rPr>
      </w:pPr>
    </w:p>
    <w:p w14:paraId="3DD430A0" w14:textId="77777777" w:rsidR="00B44D94" w:rsidRPr="007A79DD" w:rsidRDefault="00000000">
      <w:pPr>
        <w:pStyle w:val="Titre4"/>
      </w:pPr>
      <w:r w:rsidRPr="007A79DD">
        <w:t>Attribuer une Bourse à un Élève</w:t>
      </w:r>
    </w:p>
    <w:p w14:paraId="105A2F96" w14:textId="77777777" w:rsidR="00B44D94" w:rsidRPr="007A79DD" w:rsidRDefault="00B44D94">
      <w:pPr>
        <w:rPr>
          <w:rFonts w:hint="eastAsia"/>
        </w:rPr>
      </w:pPr>
    </w:p>
    <w:p w14:paraId="6EE04F94" w14:textId="77777777" w:rsidR="00B44D94" w:rsidRPr="007A79DD" w:rsidRDefault="00000000">
      <w:pPr>
        <w:pStyle w:val="Listenumros"/>
        <w:rPr>
          <w:rFonts w:hint="eastAsia"/>
        </w:rPr>
      </w:pPr>
      <w:r w:rsidRPr="007A79DD">
        <w:t>Clique sur **Finances → Bourses**</w:t>
      </w:r>
    </w:p>
    <w:p w14:paraId="2E59C28C" w14:textId="77777777" w:rsidR="00B44D94" w:rsidRPr="007A79DD" w:rsidRDefault="00000000">
      <w:pPr>
        <w:pStyle w:val="Listenumros"/>
        <w:rPr>
          <w:rFonts w:hint="eastAsia"/>
        </w:rPr>
      </w:pPr>
      <w:r w:rsidRPr="007A79DD">
        <w:t>Clique sur **+ Attribuer une bourse**</w:t>
      </w:r>
    </w:p>
    <w:p w14:paraId="44895059" w14:textId="77777777" w:rsidR="00B44D94" w:rsidRPr="007A79DD" w:rsidRDefault="00B44D94">
      <w:pPr>
        <w:rPr>
          <w:rFonts w:hint="eastAsia"/>
        </w:rPr>
      </w:pPr>
    </w:p>
    <w:p w14:paraId="62DC37DA" w14:textId="77777777" w:rsidR="00B44D94" w:rsidRPr="007A79DD" w:rsidRDefault="00000000">
      <w:pPr>
        <w:pStyle w:val="CodeBlock"/>
        <w:rPr>
          <w:rFonts w:hint="eastAsia"/>
          <w:lang w:val="fr-FR"/>
        </w:rPr>
      </w:pPr>
      <w:r w:rsidRPr="007A79DD">
        <w:rPr>
          <w:lang w:val="fr-FR"/>
        </w:rPr>
        <w:t>┌──────────────────────────────────────────────────────────────┐</w:t>
      </w:r>
    </w:p>
    <w:p w14:paraId="35579803" w14:textId="77777777" w:rsidR="00B44D94" w:rsidRPr="007A79DD" w:rsidRDefault="00000000">
      <w:pPr>
        <w:pStyle w:val="CodeBlock"/>
        <w:rPr>
          <w:rFonts w:hint="eastAsia"/>
          <w:lang w:val="fr-FR"/>
        </w:rPr>
      </w:pPr>
      <w:r w:rsidRPr="007A79DD">
        <w:rPr>
          <w:lang w:val="fr-FR"/>
        </w:rPr>
        <w:t>│  🎓 Attribution d'une Bourse                                 │</w:t>
      </w:r>
    </w:p>
    <w:p w14:paraId="7C6F818E" w14:textId="77777777" w:rsidR="00B44D94" w:rsidRPr="007A79DD" w:rsidRDefault="00000000">
      <w:pPr>
        <w:pStyle w:val="CodeBlock"/>
        <w:rPr>
          <w:rFonts w:hint="eastAsia"/>
          <w:lang w:val="fr-FR"/>
        </w:rPr>
      </w:pPr>
      <w:r w:rsidRPr="007A79DD">
        <w:rPr>
          <w:lang w:val="fr-FR"/>
        </w:rPr>
        <w:t>├──────────────────────────────────────────────────────────────┤</w:t>
      </w:r>
    </w:p>
    <w:p w14:paraId="5CCA15F3" w14:textId="77777777" w:rsidR="00B44D94" w:rsidRPr="007A79DD" w:rsidRDefault="00000000">
      <w:pPr>
        <w:pStyle w:val="CodeBlock"/>
        <w:rPr>
          <w:rFonts w:hint="eastAsia"/>
          <w:lang w:val="fr-FR"/>
        </w:rPr>
      </w:pPr>
      <w:r w:rsidRPr="007A79DD">
        <w:rPr>
          <w:lang w:val="fr-FR"/>
        </w:rPr>
        <w:t>│  Élève *              : [BF-CEN-2526-0048 — OUÉD. Boureima ] │</w:t>
      </w:r>
    </w:p>
    <w:p w14:paraId="4FB904BC" w14:textId="77777777" w:rsidR="00B44D94" w:rsidRPr="007A79DD" w:rsidRDefault="00000000">
      <w:pPr>
        <w:pStyle w:val="CodeBlock"/>
        <w:rPr>
          <w:rFonts w:hint="eastAsia"/>
          <w:lang w:val="fr-FR"/>
        </w:rPr>
      </w:pPr>
      <w:r w:rsidRPr="007A79DD">
        <w:rPr>
          <w:lang w:val="fr-FR"/>
        </w:rPr>
        <w:t>│  Type de bourse *     : [▼ Bourse nationale MENA___________] │</w:t>
      </w:r>
    </w:p>
    <w:p w14:paraId="07F78B00" w14:textId="77777777" w:rsidR="00B44D94" w:rsidRPr="007A79DD" w:rsidRDefault="00000000">
      <w:pPr>
        <w:pStyle w:val="CodeBlock"/>
        <w:rPr>
          <w:rFonts w:hint="eastAsia"/>
          <w:lang w:val="fr-FR"/>
        </w:rPr>
      </w:pPr>
      <w:r w:rsidRPr="007A79DD">
        <w:rPr>
          <w:lang w:val="fr-FR"/>
        </w:rPr>
        <w:t>│  Année scolaire *     : [▼ 2025-2026______________________]  │</w:t>
      </w:r>
    </w:p>
    <w:p w14:paraId="3E9C254A" w14:textId="77777777" w:rsidR="00B44D94" w:rsidRPr="007A79DD" w:rsidRDefault="00000000">
      <w:pPr>
        <w:pStyle w:val="CodeBlock"/>
        <w:rPr>
          <w:rFonts w:hint="eastAsia"/>
          <w:lang w:val="fr-FR"/>
        </w:rPr>
      </w:pPr>
      <w:r w:rsidRPr="007A79DD">
        <w:rPr>
          <w:lang w:val="fr-FR"/>
        </w:rPr>
        <w:t>│  Montant *            : [25 000 FCFA_______________________] │</w:t>
      </w:r>
    </w:p>
    <w:p w14:paraId="074F5AC2" w14:textId="77777777" w:rsidR="00B44D94" w:rsidRPr="007A79DD" w:rsidRDefault="00000000">
      <w:pPr>
        <w:pStyle w:val="CodeBlock"/>
        <w:rPr>
          <w:rFonts w:hint="eastAsia"/>
          <w:lang w:val="fr-FR"/>
        </w:rPr>
      </w:pPr>
      <w:r w:rsidRPr="007A79DD">
        <w:rPr>
          <w:lang w:val="fr-FR"/>
        </w:rPr>
        <w:t>│  Date attribution *   : [15/10/2025]                         │</w:t>
      </w:r>
    </w:p>
    <w:p w14:paraId="0A5973E9" w14:textId="77777777" w:rsidR="00B44D94" w:rsidRPr="007A79DD" w:rsidRDefault="00000000">
      <w:pPr>
        <w:pStyle w:val="CodeBlock"/>
        <w:rPr>
          <w:rFonts w:hint="eastAsia"/>
          <w:lang w:val="fr-FR"/>
        </w:rPr>
      </w:pPr>
      <w:r w:rsidRPr="007A79DD">
        <w:rPr>
          <w:lang w:val="fr-FR"/>
        </w:rPr>
        <w:t>│  Numéro de référence  : [BN-2526-00187____________________]  │</w:t>
      </w:r>
    </w:p>
    <w:p w14:paraId="24C0644C" w14:textId="77777777" w:rsidR="00B44D94" w:rsidRPr="007A79DD" w:rsidRDefault="00000000">
      <w:pPr>
        <w:pStyle w:val="CodeBlock"/>
        <w:rPr>
          <w:rFonts w:hint="eastAsia"/>
          <w:lang w:val="fr-FR"/>
        </w:rPr>
      </w:pPr>
      <w:r w:rsidRPr="007A79DD">
        <w:rPr>
          <w:lang w:val="fr-FR"/>
        </w:rPr>
        <w:t>│  Observations         : [Bourse accordée par arrêté n°042  ] │</w:t>
      </w:r>
    </w:p>
    <w:p w14:paraId="03D4895C" w14:textId="77777777" w:rsidR="00B44D94" w:rsidRPr="007A79DD" w:rsidRDefault="00000000">
      <w:pPr>
        <w:pStyle w:val="CodeBlock"/>
        <w:rPr>
          <w:rFonts w:hint="eastAsia"/>
          <w:lang w:val="fr-FR"/>
        </w:rPr>
      </w:pPr>
      <w:r w:rsidRPr="007A79DD">
        <w:rPr>
          <w:lang w:val="fr-FR"/>
        </w:rPr>
        <w:t>│                                                              │</w:t>
      </w:r>
    </w:p>
    <w:p w14:paraId="0BA6486B" w14:textId="77777777" w:rsidR="00B44D94" w:rsidRPr="007A79DD" w:rsidRDefault="00000000">
      <w:pPr>
        <w:pStyle w:val="CodeBlock"/>
        <w:rPr>
          <w:rFonts w:hint="eastAsia"/>
          <w:lang w:val="fr-FR"/>
        </w:rPr>
      </w:pPr>
      <w:r w:rsidRPr="007A79DD">
        <w:rPr>
          <w:lang w:val="fr-FR"/>
        </w:rPr>
        <w:t>│          [ Annuler ]    [ ✅ Attribuer ]                     │</w:t>
      </w:r>
    </w:p>
    <w:p w14:paraId="0534FAFB" w14:textId="77777777" w:rsidR="00B44D94" w:rsidRPr="007A79DD" w:rsidRDefault="00000000">
      <w:pPr>
        <w:pStyle w:val="CodeBlock"/>
        <w:rPr>
          <w:rFonts w:hint="eastAsia"/>
          <w:lang w:val="fr-FR"/>
        </w:rPr>
      </w:pPr>
      <w:r w:rsidRPr="007A79DD">
        <w:rPr>
          <w:lang w:val="fr-FR"/>
        </w:rPr>
        <w:t>└──────────────────────────────────────────────────────────────┘</w:t>
      </w:r>
    </w:p>
    <w:p w14:paraId="5C8D14F2" w14:textId="77777777" w:rsidR="00B44D94" w:rsidRPr="007A79DD" w:rsidRDefault="00B44D94">
      <w:pPr>
        <w:rPr>
          <w:rFonts w:hint="eastAsia"/>
        </w:rPr>
      </w:pPr>
    </w:p>
    <w:p w14:paraId="2B6976BC" w14:textId="77777777" w:rsidR="00B44D94" w:rsidRPr="007A79DD" w:rsidRDefault="00000000">
      <w:pPr>
        <w:pStyle w:val="Listenumros"/>
        <w:rPr>
          <w:rFonts w:hint="eastAsia"/>
        </w:rPr>
      </w:pPr>
      <w:r w:rsidRPr="007A79DD">
        <w:t>Clique sur **Attribuer** — la bourse est déduite du montant dû de l'élève</w:t>
      </w:r>
    </w:p>
    <w:p w14:paraId="07FCD694" w14:textId="77777777" w:rsidR="00B44D94" w:rsidRPr="007A79DD" w:rsidRDefault="00B44D94">
      <w:pPr>
        <w:rPr>
          <w:rFonts w:hint="eastAsia"/>
        </w:rPr>
      </w:pPr>
    </w:p>
    <w:p w14:paraId="09C09BCC" w14:textId="77777777" w:rsidR="00B44D94" w:rsidRPr="007A79DD" w:rsidRDefault="00000000">
      <w:pPr>
        <w:pStyle w:val="Titre4"/>
      </w:pPr>
      <w:r w:rsidRPr="007A79DD">
        <w:t>Liste des Boursiers</w:t>
      </w:r>
    </w:p>
    <w:p w14:paraId="3D25A525" w14:textId="77777777" w:rsidR="00B44D94" w:rsidRPr="007A79DD" w:rsidRDefault="00B44D94">
      <w:pPr>
        <w:rPr>
          <w:rFonts w:hint="eastAsia"/>
        </w:rPr>
      </w:pPr>
    </w:p>
    <w:p w14:paraId="683D5395" w14:textId="77777777" w:rsidR="00B44D94" w:rsidRPr="007A79DD" w:rsidRDefault="00000000">
      <w:pPr>
        <w:pStyle w:val="CodeBlock"/>
        <w:rPr>
          <w:rFonts w:hint="eastAsia"/>
          <w:lang w:val="fr-FR"/>
        </w:rPr>
      </w:pPr>
      <w:r w:rsidRPr="007A79DD">
        <w:rPr>
          <w:lang w:val="fr-FR"/>
        </w:rPr>
        <w:lastRenderedPageBreak/>
        <w:t>┌──────────────────────────────────────────────────────────────────────┐</w:t>
      </w:r>
    </w:p>
    <w:p w14:paraId="13BC5E7D" w14:textId="77777777" w:rsidR="00B44D94" w:rsidRPr="007A79DD" w:rsidRDefault="00000000">
      <w:pPr>
        <w:pStyle w:val="CodeBlock"/>
        <w:rPr>
          <w:rFonts w:hint="eastAsia"/>
          <w:lang w:val="fr-FR"/>
        </w:rPr>
      </w:pPr>
      <w:r w:rsidRPr="007A79DD">
        <w:rPr>
          <w:lang w:val="fr-FR"/>
        </w:rPr>
        <w:t>│  🎓 Boursiers — Lycée Zinda — 2025-2026                              │</w:t>
      </w:r>
    </w:p>
    <w:p w14:paraId="3C818F57" w14:textId="77777777" w:rsidR="00B44D94" w:rsidRPr="007A79DD" w:rsidRDefault="00000000">
      <w:pPr>
        <w:pStyle w:val="CodeBlock"/>
        <w:rPr>
          <w:rFonts w:hint="eastAsia"/>
          <w:lang w:val="fr-FR"/>
        </w:rPr>
      </w:pPr>
      <w:r w:rsidRPr="007A79DD">
        <w:rPr>
          <w:lang w:val="fr-FR"/>
        </w:rPr>
        <w:t>├─────────────────────────┬─────────────────────┬────────────┬─────────┤</w:t>
      </w:r>
    </w:p>
    <w:p w14:paraId="5164E3B5" w14:textId="77777777" w:rsidR="00B44D94" w:rsidRPr="007A79DD" w:rsidRDefault="00000000">
      <w:pPr>
        <w:pStyle w:val="CodeBlock"/>
        <w:rPr>
          <w:rFonts w:hint="eastAsia"/>
          <w:lang w:val="fr-FR"/>
        </w:rPr>
      </w:pPr>
      <w:r w:rsidRPr="007A79DD">
        <w:rPr>
          <w:lang w:val="fr-FR"/>
        </w:rPr>
        <w:t>│  Élève                  │  Type de bourse     │  Montant   │  Statut │</w:t>
      </w:r>
    </w:p>
    <w:p w14:paraId="26806E32" w14:textId="77777777" w:rsidR="00B44D94" w:rsidRPr="007A79DD" w:rsidRDefault="00000000">
      <w:pPr>
        <w:pStyle w:val="CodeBlock"/>
        <w:rPr>
          <w:rFonts w:hint="eastAsia"/>
          <w:lang w:val="fr-FR"/>
        </w:rPr>
      </w:pPr>
      <w:r w:rsidRPr="007A79DD">
        <w:rPr>
          <w:lang w:val="fr-FR"/>
        </w:rPr>
        <w:t>├─────────────────────────┼─────────────────────┼────────────┼─────────┤</w:t>
      </w:r>
    </w:p>
    <w:p w14:paraId="28104D08" w14:textId="77777777" w:rsidR="00B44D94" w:rsidRPr="007A79DD" w:rsidRDefault="00000000">
      <w:pPr>
        <w:pStyle w:val="CodeBlock"/>
        <w:rPr>
          <w:rFonts w:hint="eastAsia"/>
          <w:lang w:val="fr-FR"/>
        </w:rPr>
      </w:pPr>
      <w:r w:rsidRPr="007A79DD">
        <w:rPr>
          <w:lang w:val="fr-FR"/>
        </w:rPr>
        <w:t>│  OUÉDRAOGO Boureima     │  Bourse nationale   │ 25 000 F   │ ✅ Actif│</w:t>
      </w:r>
    </w:p>
    <w:p w14:paraId="1467EFB8" w14:textId="77777777" w:rsidR="00B44D94" w:rsidRPr="007A79DD" w:rsidRDefault="00000000">
      <w:pPr>
        <w:pStyle w:val="CodeBlock"/>
        <w:rPr>
          <w:rFonts w:hint="eastAsia"/>
          <w:lang w:val="fr-FR"/>
        </w:rPr>
      </w:pPr>
      <w:r w:rsidRPr="007A79DD">
        <w:rPr>
          <w:lang w:val="fr-FR"/>
        </w:rPr>
        <w:t>│  SAWADOGO Hawa          │  Aide établissement │ 15 000 F   │ ✅ Actif│</w:t>
      </w:r>
    </w:p>
    <w:p w14:paraId="72642814" w14:textId="77777777" w:rsidR="00B44D94" w:rsidRPr="007A79DD" w:rsidRDefault="00000000">
      <w:pPr>
        <w:pStyle w:val="CodeBlock"/>
        <w:rPr>
          <w:rFonts w:hint="eastAsia"/>
          <w:lang w:val="fr-FR"/>
        </w:rPr>
      </w:pPr>
      <w:r w:rsidRPr="007A79DD">
        <w:rPr>
          <w:lang w:val="fr-FR"/>
        </w:rPr>
        <w:t>│  TRAORÉ Issouf          │  Bourse ONG Sahel   │ 30 000 F   │ ✅ Actif│</w:t>
      </w:r>
    </w:p>
    <w:p w14:paraId="076276FD" w14:textId="77777777" w:rsidR="00B44D94" w:rsidRPr="007A79DD" w:rsidRDefault="00000000">
      <w:pPr>
        <w:pStyle w:val="CodeBlock"/>
        <w:rPr>
          <w:rFonts w:hint="eastAsia"/>
          <w:lang w:val="fr-FR"/>
        </w:rPr>
      </w:pPr>
      <w:r w:rsidRPr="007A79DD">
        <w:rPr>
          <w:lang w:val="fr-FR"/>
        </w:rPr>
        <w:t>│                         │                     │            │         │</w:t>
      </w:r>
    </w:p>
    <w:p w14:paraId="677B74CA" w14:textId="77777777" w:rsidR="00B44D94" w:rsidRPr="007A79DD" w:rsidRDefault="00000000">
      <w:pPr>
        <w:pStyle w:val="CodeBlock"/>
        <w:rPr>
          <w:rFonts w:hint="eastAsia"/>
          <w:lang w:val="fr-FR"/>
        </w:rPr>
      </w:pPr>
      <w:r w:rsidRPr="007A79DD">
        <w:rPr>
          <w:lang w:val="fr-FR"/>
        </w:rPr>
        <w:t>│  Total : 3 boursiers    │                     │ 70 000 F   │         │</w:t>
      </w:r>
    </w:p>
    <w:p w14:paraId="063C6205" w14:textId="77777777" w:rsidR="00B44D94" w:rsidRPr="007A79DD" w:rsidRDefault="00000000">
      <w:pPr>
        <w:pStyle w:val="CodeBlock"/>
        <w:rPr>
          <w:rFonts w:hint="eastAsia"/>
          <w:lang w:val="fr-FR"/>
        </w:rPr>
      </w:pPr>
      <w:r w:rsidRPr="007A79DD">
        <w:rPr>
          <w:lang w:val="fr-FR"/>
        </w:rPr>
        <w:t>└─────────────────────────┴─────────────────────┴────────────┴─────────┘</w:t>
      </w:r>
    </w:p>
    <w:p w14:paraId="55891E3A" w14:textId="77777777" w:rsidR="00B44D94" w:rsidRPr="007A79DD" w:rsidRDefault="00000000">
      <w:pPr>
        <w:pStyle w:val="CodeBlock"/>
        <w:rPr>
          <w:rFonts w:hint="eastAsia"/>
          <w:lang w:val="fr-FR"/>
        </w:rPr>
      </w:pPr>
      <w:r w:rsidRPr="007A79DD">
        <w:rPr>
          <w:lang w:val="fr-FR"/>
        </w:rPr>
        <w:t>│                              [ 🖨 Imprimer liste PDF ]               │</w:t>
      </w:r>
    </w:p>
    <w:p w14:paraId="08596AB2" w14:textId="77777777" w:rsidR="00B44D94" w:rsidRPr="007A79DD" w:rsidRDefault="00000000">
      <w:pPr>
        <w:pStyle w:val="CodeBlock"/>
        <w:rPr>
          <w:rFonts w:hint="eastAsia"/>
          <w:lang w:val="fr-FR"/>
        </w:rPr>
      </w:pPr>
      <w:r w:rsidRPr="007A79DD">
        <w:rPr>
          <w:lang w:val="fr-FR"/>
        </w:rPr>
        <w:t>└──────────────────────────────────────────────────────────────────────┘</w:t>
      </w:r>
    </w:p>
    <w:p w14:paraId="695ED70C" w14:textId="77777777" w:rsidR="00B44D94" w:rsidRPr="007A79DD" w:rsidRDefault="00B44D94">
      <w:pPr>
        <w:rPr>
          <w:rFonts w:hint="eastAsia"/>
        </w:rPr>
      </w:pPr>
    </w:p>
    <w:p w14:paraId="766CE3E3" w14:textId="77777777" w:rsidR="00B44D94" w:rsidRPr="007A79DD" w:rsidRDefault="00000000">
      <w:pPr>
        <w:ind w:left="567"/>
        <w:rPr>
          <w:rFonts w:hint="eastAsia"/>
        </w:rPr>
      </w:pPr>
      <w:r w:rsidRPr="007A79DD">
        <w:rPr>
          <w:i/>
          <w:color w:val="555555"/>
          <w:sz w:val="20"/>
        </w:rPr>
        <w:t>**Lien avec la situation financière :** Le montant de la bourse apparaît automatiquement dans la situation financière de l'élève comme une **réduction appliquée**, venant en déduction du montant total dû.</w:t>
      </w:r>
    </w:p>
    <w:p w14:paraId="4A6F7752" w14:textId="77777777" w:rsidR="00B44D94" w:rsidRPr="007A79DD" w:rsidRDefault="00B44D94">
      <w:pPr>
        <w:rPr>
          <w:rFonts w:hint="eastAsia"/>
        </w:rPr>
      </w:pPr>
    </w:p>
    <w:p w14:paraId="3141685F" w14:textId="77777777" w:rsidR="00B44D94" w:rsidRPr="007A79DD" w:rsidRDefault="00000000">
      <w:pPr>
        <w:rPr>
          <w:rFonts w:hint="eastAsia"/>
        </w:rPr>
      </w:pPr>
      <w:r w:rsidRPr="007A79DD">
        <w:rPr>
          <w:b/>
        </w:rPr>
        <w:t>Cas concret :</w:t>
      </w:r>
      <w:r w:rsidRPr="007A79DD">
        <w:t xml:space="preserve"> La comptable du Lycée Zinda reçoit la liste des 3 boursiers nationaux pour l'année 2025-2026. Elle crée les attributions dans le système. Les familles concernées n'ont plus qu'à payer le solde restant (frais totaux moins la bourse).</w:t>
      </w:r>
    </w:p>
    <w:p w14:paraId="354DC759" w14:textId="77777777" w:rsidR="00B44D94" w:rsidRPr="007A79DD" w:rsidRDefault="00B44D94">
      <w:pPr>
        <w:rPr>
          <w:rFonts w:hint="eastAsia"/>
        </w:rPr>
      </w:pPr>
    </w:p>
    <w:p w14:paraId="03E57C13" w14:textId="77777777" w:rsidR="00B44D94" w:rsidRPr="007A79DD" w:rsidRDefault="00000000">
      <w:pPr>
        <w:jc w:val="center"/>
        <w:rPr>
          <w:rFonts w:hint="eastAsia"/>
        </w:rPr>
      </w:pPr>
      <w:r w:rsidRPr="007A79DD">
        <w:rPr>
          <w:color w:val="CCCCCC"/>
          <w:sz w:val="16"/>
        </w:rPr>
        <w:t>────────────────────────────────────────────────────────────</w:t>
      </w:r>
    </w:p>
    <w:p w14:paraId="15D5971B" w14:textId="77777777" w:rsidR="00B44D94" w:rsidRPr="007A79DD" w:rsidRDefault="00B44D94">
      <w:pPr>
        <w:rPr>
          <w:rFonts w:hint="eastAsia"/>
        </w:rPr>
      </w:pPr>
    </w:p>
    <w:p w14:paraId="3E12B51C" w14:textId="77777777" w:rsidR="00B44D94" w:rsidRPr="007A79DD" w:rsidRDefault="00000000">
      <w:pPr>
        <w:pStyle w:val="Titre3"/>
      </w:pPr>
      <w:r w:rsidRPr="007A79DD">
        <w:t>9.14 Paiements Mobile Money (Orange Money)</w:t>
      </w:r>
    </w:p>
    <w:p w14:paraId="6EBAC5E4" w14:textId="77777777" w:rsidR="00B44D94" w:rsidRPr="007A79DD" w:rsidRDefault="00B44D94">
      <w:pPr>
        <w:rPr>
          <w:rFonts w:hint="eastAsia"/>
        </w:rPr>
      </w:pPr>
    </w:p>
    <w:p w14:paraId="0E46AA0D" w14:textId="77777777" w:rsidR="00B44D94" w:rsidRPr="007A79DD" w:rsidRDefault="00000000">
      <w:pPr>
        <w:rPr>
          <w:rFonts w:hint="eastAsia"/>
        </w:rPr>
      </w:pPr>
      <w:r w:rsidRPr="007A79DD">
        <w:rPr>
          <w:b/>
        </w:rPr>
        <w:t>À quoi ça sert :</w:t>
      </w:r>
      <w:r w:rsidRPr="007A79DD">
        <w:t xml:space="preserve"> Permet au comptable de créer une demande de paiement à distance pour un parent. Un SMS est envoyé automatiquement avec les instructions de paiement via </w:t>
      </w:r>
    </w:p>
    <w:p w14:paraId="47F66FB1" w14:textId="77777777" w:rsidR="00B44D94" w:rsidRPr="007A79DD" w:rsidRDefault="00B44D94">
      <w:pPr>
        <w:rPr>
          <w:rFonts w:hint="eastAsia"/>
        </w:rPr>
      </w:pPr>
    </w:p>
    <w:p w14:paraId="5427B144" w14:textId="77777777" w:rsidR="00B44D94" w:rsidRPr="007A79DD" w:rsidRDefault="00000000">
      <w:pPr>
        <w:rPr>
          <w:rFonts w:hint="eastAsia"/>
        </w:rPr>
      </w:pPr>
      <w:r w:rsidRPr="007A79DD">
        <w:rPr>
          <w:b/>
        </w:rPr>
        <w:t>Qui peut accéder :</w:t>
      </w:r>
      <w:r w:rsidRPr="007A79DD">
        <w:t xml:space="preserve"> Comptable, Directeur, Proviseur</w:t>
      </w:r>
    </w:p>
    <w:p w14:paraId="11C860FC" w14:textId="77777777" w:rsidR="00B44D94" w:rsidRPr="007A79DD" w:rsidRDefault="00B44D94">
      <w:pPr>
        <w:rPr>
          <w:rFonts w:hint="eastAsia"/>
        </w:rPr>
      </w:pPr>
    </w:p>
    <w:p w14:paraId="4F3D70DF" w14:textId="77777777" w:rsidR="00B44D94" w:rsidRPr="007A79DD" w:rsidRDefault="00000000">
      <w:pPr>
        <w:rPr>
          <w:rFonts w:hint="eastAsia"/>
        </w:rPr>
      </w:pPr>
      <w:r w:rsidRPr="007A79DD">
        <w:rPr>
          <w:b/>
        </w:rPr>
        <w:t>Accès :</w:t>
      </w:r>
      <w:r w:rsidRPr="007A79DD">
        <w:t xml:space="preserve"> Finances → Mobile Money</w:t>
      </w:r>
    </w:p>
    <w:p w14:paraId="0320063D" w14:textId="77777777" w:rsidR="00B44D94" w:rsidRPr="007A79DD" w:rsidRDefault="00B44D94">
      <w:pPr>
        <w:rPr>
          <w:rFonts w:hint="eastAsia"/>
        </w:rPr>
      </w:pPr>
    </w:p>
    <w:p w14:paraId="7E9C02DC" w14:textId="77777777" w:rsidR="00B44D94" w:rsidRPr="007A79DD" w:rsidRDefault="00000000">
      <w:pPr>
        <w:rPr>
          <w:rFonts w:hint="eastAsia"/>
        </w:rPr>
      </w:pPr>
      <w:r w:rsidRPr="007A79DD">
        <w:rPr>
          <w:b/>
        </w:rPr>
        <w:t>Prérequis :</w:t>
      </w:r>
      <w:r w:rsidRPr="007A79DD">
        <w:t xml:space="preserve"> Le module SMS doit être configuré (voir section 2.17). Tout détenteur d'un numéro Orange BF a accès à Orange Money via </w:t>
      </w:r>
    </w:p>
    <w:p w14:paraId="4226B4AD" w14:textId="77777777" w:rsidR="00B44D94" w:rsidRPr="007A79DD" w:rsidRDefault="00B44D94">
      <w:pPr>
        <w:rPr>
          <w:rFonts w:hint="eastAsia"/>
        </w:rPr>
      </w:pPr>
    </w:p>
    <w:p w14:paraId="61EE19E7" w14:textId="77777777" w:rsidR="00B44D94" w:rsidRPr="007A79DD" w:rsidRDefault="00000000">
      <w:pPr>
        <w:rPr>
          <w:rFonts w:hint="eastAsia"/>
        </w:rPr>
      </w:pPr>
      <w:r w:rsidRPr="007A79DD">
        <w:rPr>
          <w:b/>
        </w:rPr>
        <w:t>Flux complet :</w:t>
      </w:r>
    </w:p>
    <w:p w14:paraId="06649095" w14:textId="77777777" w:rsidR="00B44D94" w:rsidRPr="007A79DD" w:rsidRDefault="00B44D94">
      <w:pPr>
        <w:rPr>
          <w:rFonts w:hint="eastAsia"/>
        </w:rPr>
      </w:pPr>
    </w:p>
    <w:p w14:paraId="5B0B598D" w14:textId="77777777" w:rsidR="00B44D94" w:rsidRPr="007A79DD" w:rsidRDefault="00000000">
      <w:pPr>
        <w:pStyle w:val="Listenumros"/>
        <w:rPr>
          <w:rFonts w:hint="eastAsia"/>
        </w:rPr>
      </w:pPr>
      <w:r w:rsidRPr="007A79DD">
        <w:t>Depuis la fiche financière de l'élève (`Finances → Paiements → [nom élève]`), clique sur **Mobile Money**</w:t>
      </w:r>
    </w:p>
    <w:p w14:paraId="5D77639E" w14:textId="77777777" w:rsidR="00B44D94" w:rsidRPr="007A79DD" w:rsidRDefault="00000000">
      <w:pPr>
        <w:pStyle w:val="Listenumros"/>
        <w:rPr>
          <w:rFonts w:hint="eastAsia"/>
        </w:rPr>
      </w:pPr>
      <w:r w:rsidRPr="007A79DD">
        <w:t>Sélectionne la rubrique (optionnel) et saisit le montant en FCFA</w:t>
      </w:r>
    </w:p>
    <w:p w14:paraId="483585BB" w14:textId="77777777" w:rsidR="00B44D94" w:rsidRPr="007A79DD" w:rsidRDefault="00000000">
      <w:pPr>
        <w:pStyle w:val="Listenumros"/>
        <w:rPr>
          <w:rFonts w:hint="eastAsia"/>
        </w:rPr>
      </w:pPr>
      <w:r w:rsidRPr="007A79DD">
        <w:t>Saisit le numéro Orange du parent (ex: 70123456 ou +22670123456)</w:t>
      </w:r>
    </w:p>
    <w:p w14:paraId="48582EE6" w14:textId="77777777" w:rsidR="00B44D94" w:rsidRPr="007A79DD" w:rsidRDefault="00000000">
      <w:pPr>
        <w:pStyle w:val="Listenumros"/>
        <w:rPr>
          <w:rFonts w:hint="eastAsia"/>
        </w:rPr>
      </w:pPr>
      <w:r w:rsidRPr="007A79DD">
        <w:t>Clique **Créer la demande &amp; envoyer SMS** → le système génère une référence `MM-AAAA-NNNNN` et envoie le SMS</w:t>
      </w:r>
    </w:p>
    <w:p w14:paraId="7A0C10D5" w14:textId="77777777" w:rsidR="00B44D94" w:rsidRPr="007A79DD" w:rsidRDefault="00000000">
      <w:pPr>
        <w:pStyle w:val="Listenumros"/>
        <w:rPr>
          <w:rFonts w:hint="eastAsia"/>
        </w:rPr>
      </w:pPr>
      <w:r w:rsidRPr="007A79DD">
        <w:t>Le parent reçoit le SMS et compose `*144#` sur son téléphone Orange</w:t>
      </w:r>
    </w:p>
    <w:p w14:paraId="3BEEAF12" w14:textId="77777777" w:rsidR="00B44D94" w:rsidRPr="007A79DD" w:rsidRDefault="00000000">
      <w:pPr>
        <w:pStyle w:val="Listenumros"/>
        <w:rPr>
          <w:rFonts w:hint="eastAsia"/>
        </w:rPr>
      </w:pPr>
      <w:r w:rsidRPr="007A79DD">
        <w:t>Après paiement, le parent contacte l'école avec sa référence Orange Money</w:t>
      </w:r>
    </w:p>
    <w:p w14:paraId="4EBF0A66" w14:textId="77777777" w:rsidR="00B44D94" w:rsidRPr="007A79DD" w:rsidRDefault="00000000">
      <w:pPr>
        <w:pStyle w:val="Listenumros"/>
        <w:rPr>
          <w:rFonts w:hint="eastAsia"/>
        </w:rPr>
      </w:pPr>
      <w:r w:rsidRPr="007A79DD">
        <w:t>Le comptable va dans `Finances → Mobile Money`, localise la demande (statut **En attente**), clique l'icône ✓ et saisit la référence Orange Money</w:t>
      </w:r>
    </w:p>
    <w:p w14:paraId="11FEC220" w14:textId="77777777" w:rsidR="00B44D94" w:rsidRPr="007A79DD" w:rsidRDefault="00000000">
      <w:pPr>
        <w:pStyle w:val="Listenumros"/>
        <w:rPr>
          <w:rFonts w:hint="eastAsia"/>
        </w:rPr>
      </w:pPr>
      <w:r w:rsidRPr="007A79DD">
        <w:t>Le système crée automatiquement un paiement et génère un reçu PDF</w:t>
      </w:r>
    </w:p>
    <w:p w14:paraId="7569FBA5" w14:textId="77777777" w:rsidR="00B44D94" w:rsidRPr="007A79DD" w:rsidRDefault="00B44D94">
      <w:pPr>
        <w:rPr>
          <w:rFonts w:hint="eastAsia"/>
        </w:rPr>
      </w:pPr>
    </w:p>
    <w:p w14:paraId="7DE7E7B7" w14:textId="77777777" w:rsidR="00B44D94" w:rsidRPr="007A79DD" w:rsidRDefault="00000000">
      <w:pPr>
        <w:rPr>
          <w:rFonts w:hint="eastAsia"/>
        </w:rPr>
      </w:pPr>
      <w:r w:rsidRPr="007A79DD">
        <w:rPr>
          <w:b/>
        </w:rPr>
        <w:t>Tableau de bord Mobile Money :</w:t>
      </w:r>
    </w:p>
    <w:p w14:paraId="44B16492" w14:textId="77777777" w:rsidR="00B44D94" w:rsidRPr="007A79DD" w:rsidRDefault="00B44D94">
      <w:pPr>
        <w:rPr>
          <w:rFonts w:hint="eastAsia"/>
        </w:rPr>
      </w:pPr>
    </w:p>
    <w:p w14:paraId="646C1013" w14:textId="77777777" w:rsidR="00B44D94" w:rsidRPr="007A79DD" w:rsidRDefault="00000000">
      <w:pPr>
        <w:pStyle w:val="Listepuces"/>
        <w:rPr>
          <w:rFonts w:hint="eastAsia"/>
        </w:rPr>
      </w:pPr>
      <w:r w:rsidRPr="007A79DD">
        <w:t>**En attente** : demandes envoyées mais pas encore confirmées</w:t>
      </w:r>
    </w:p>
    <w:p w14:paraId="20B19D58" w14:textId="77777777" w:rsidR="00B44D94" w:rsidRPr="007A79DD" w:rsidRDefault="00000000">
      <w:pPr>
        <w:pStyle w:val="Listepuces"/>
        <w:rPr>
          <w:rFonts w:hint="eastAsia"/>
        </w:rPr>
      </w:pPr>
      <w:r w:rsidRPr="007A79DD">
        <w:t>**Confirmés** : paiements validés par le comptable (reçu PDF disponible)</w:t>
      </w:r>
    </w:p>
    <w:p w14:paraId="58EDF6C9" w14:textId="77777777" w:rsidR="00B44D94" w:rsidRPr="007A79DD" w:rsidRDefault="00000000">
      <w:pPr>
        <w:pStyle w:val="Listepuces"/>
        <w:rPr>
          <w:rFonts w:hint="eastAsia"/>
        </w:rPr>
      </w:pPr>
      <w:r w:rsidRPr="007A79DD">
        <w:t>**Annulés** : demandes closes sans paiement</w:t>
      </w:r>
    </w:p>
    <w:p w14:paraId="3C21513D" w14:textId="77777777" w:rsidR="00B44D94" w:rsidRPr="007A79DD" w:rsidRDefault="00B44D94">
      <w:pPr>
        <w:rPr>
          <w:rFonts w:hint="eastAsia"/>
        </w:rPr>
      </w:pPr>
    </w:p>
    <w:p w14:paraId="6536714B" w14:textId="77777777" w:rsidR="00B44D94" w:rsidRPr="007A79DD" w:rsidRDefault="00000000">
      <w:pPr>
        <w:rPr>
          <w:rFonts w:hint="eastAsia"/>
        </w:rPr>
      </w:pPr>
      <w:r w:rsidRPr="007A79DD">
        <w:rPr>
          <w:b/>
        </w:rPr>
        <w:t>Page parent (lien SMS) :</w:t>
      </w:r>
    </w:p>
    <w:p w14:paraId="74A525CE" w14:textId="77777777" w:rsidR="00B44D94" w:rsidRPr="007A79DD" w:rsidRDefault="00B44D94">
      <w:pPr>
        <w:rPr>
          <w:rFonts w:hint="eastAsia"/>
        </w:rPr>
      </w:pPr>
    </w:p>
    <w:p w14:paraId="7EA84EB0" w14:textId="77777777" w:rsidR="00B44D94" w:rsidRPr="007A79DD" w:rsidRDefault="00000000">
      <w:pPr>
        <w:rPr>
          <w:rFonts w:hint="eastAsia"/>
        </w:rPr>
      </w:pPr>
      <w:r w:rsidRPr="007A79DD">
        <w:t>Chaque SMS inclut un lien personnel https://[école]/finances/payer/[token]/. Cette page publique (sans connexion) affiche :</w:t>
      </w:r>
    </w:p>
    <w:p w14:paraId="19DFA3B6" w14:textId="77777777" w:rsidR="00B44D94" w:rsidRPr="007A79DD" w:rsidRDefault="00000000">
      <w:pPr>
        <w:pStyle w:val="Listepuces"/>
        <w:rPr>
          <w:rFonts w:hint="eastAsia"/>
        </w:rPr>
      </w:pPr>
      <w:r w:rsidRPr="007A79DD">
        <w:t>Le détail de la demande (élève, classe, montant, rubrique)</w:t>
      </w:r>
    </w:p>
    <w:p w14:paraId="339834A4" w14:textId="77777777" w:rsidR="00B44D94" w:rsidRPr="007A79DD" w:rsidRDefault="00000000">
      <w:pPr>
        <w:pStyle w:val="Listepuces"/>
        <w:rPr>
          <w:rFonts w:hint="eastAsia"/>
        </w:rPr>
      </w:pPr>
      <w:r w:rsidRPr="007A79DD">
        <w:t>Les instructions étape par étape pour payer via `*144#`</w:t>
      </w:r>
    </w:p>
    <w:p w14:paraId="712841E8" w14:textId="77777777" w:rsidR="00B44D94" w:rsidRPr="007A79DD" w:rsidRDefault="00000000">
      <w:pPr>
        <w:pStyle w:val="Listepuces"/>
        <w:rPr>
          <w:rFonts w:hint="eastAsia"/>
        </w:rPr>
      </w:pPr>
      <w:r w:rsidRPr="007A79DD">
        <w:t>Le statut en temps réel (En attente / Confirmé / Annulé)</w:t>
      </w:r>
    </w:p>
    <w:p w14:paraId="30754251" w14:textId="77777777" w:rsidR="00B44D94" w:rsidRPr="007A79DD" w:rsidRDefault="00B44D94">
      <w:pPr>
        <w:rPr>
          <w:rFonts w:hint="eastAsia"/>
        </w:rPr>
      </w:pPr>
    </w:p>
    <w:p w14:paraId="1D7DD998" w14:textId="77777777" w:rsidR="00B44D94" w:rsidRPr="007A79DD" w:rsidRDefault="00000000">
      <w:pPr>
        <w:pStyle w:val="CodeBlock"/>
        <w:rPr>
          <w:rFonts w:hint="eastAsia"/>
          <w:lang w:val="fr-FR"/>
        </w:rPr>
      </w:pPr>
      <w:r w:rsidRPr="007A79DD">
        <w:rPr>
          <w:lang w:val="fr-FR"/>
        </w:rPr>
        <w:t>┌─────────────────────────────────────────────────────────────────────┐</w:t>
      </w:r>
    </w:p>
    <w:p w14:paraId="00117098" w14:textId="77777777" w:rsidR="00B44D94" w:rsidRPr="007A79DD" w:rsidRDefault="00000000">
      <w:pPr>
        <w:pStyle w:val="CodeBlock"/>
        <w:rPr>
          <w:rFonts w:hint="eastAsia"/>
          <w:lang w:val="fr-FR"/>
        </w:rPr>
      </w:pPr>
      <w:r w:rsidRPr="007A79DD">
        <w:rPr>
          <w:lang w:val="fr-FR"/>
        </w:rPr>
        <w:t>│  PAIEMENTS MOBILE MONEY                                             │</w:t>
      </w:r>
    </w:p>
    <w:p w14:paraId="38191890" w14:textId="77777777" w:rsidR="00B44D94" w:rsidRPr="007A79DD" w:rsidRDefault="00000000">
      <w:pPr>
        <w:pStyle w:val="CodeBlock"/>
        <w:rPr>
          <w:rFonts w:hint="eastAsia"/>
          <w:lang w:val="fr-FR"/>
        </w:rPr>
      </w:pPr>
      <w:r w:rsidRPr="007A79DD">
        <w:rPr>
          <w:lang w:val="fr-FR"/>
        </w:rPr>
        <w:t>│                                                                     │</w:t>
      </w:r>
    </w:p>
    <w:p w14:paraId="35D01FA3" w14:textId="77777777" w:rsidR="00B44D94" w:rsidRPr="007A79DD" w:rsidRDefault="00000000">
      <w:pPr>
        <w:pStyle w:val="CodeBlock"/>
        <w:rPr>
          <w:rFonts w:hint="eastAsia"/>
          <w:lang w:val="fr-FR"/>
        </w:rPr>
      </w:pPr>
      <w:r w:rsidRPr="007A79DD">
        <w:rPr>
          <w:lang w:val="fr-FR"/>
        </w:rPr>
        <w:t>│  ┌──────────┐  ┌──────────┐  ┌──────────┐                          │</w:t>
      </w:r>
    </w:p>
    <w:p w14:paraId="0C5A70BB" w14:textId="77777777" w:rsidR="00B44D94" w:rsidRPr="007A79DD" w:rsidRDefault="00000000">
      <w:pPr>
        <w:pStyle w:val="CodeBlock"/>
        <w:rPr>
          <w:rFonts w:hint="eastAsia"/>
          <w:lang w:val="fr-FR"/>
        </w:rPr>
      </w:pPr>
      <w:r w:rsidRPr="007A79DD">
        <w:rPr>
          <w:lang w:val="fr-FR"/>
        </w:rPr>
        <w:t>│  │    3     │  │   12     │  │    1     │                          │</w:t>
      </w:r>
    </w:p>
    <w:p w14:paraId="04A37879" w14:textId="77777777" w:rsidR="00B44D94" w:rsidRPr="007A79DD" w:rsidRDefault="00000000">
      <w:pPr>
        <w:pStyle w:val="CodeBlock"/>
        <w:rPr>
          <w:rFonts w:hint="eastAsia"/>
          <w:lang w:val="fr-FR"/>
        </w:rPr>
      </w:pPr>
      <w:r w:rsidRPr="007A79DD">
        <w:rPr>
          <w:lang w:val="fr-FR"/>
        </w:rPr>
        <w:t>│  │En attente│  │Confirmés │  │ Annulés  │                          │</w:t>
      </w:r>
    </w:p>
    <w:p w14:paraId="0E5178D3" w14:textId="77777777" w:rsidR="00B44D94" w:rsidRPr="007A79DD" w:rsidRDefault="00000000">
      <w:pPr>
        <w:pStyle w:val="CodeBlock"/>
        <w:rPr>
          <w:rFonts w:hint="eastAsia"/>
          <w:lang w:val="fr-FR"/>
        </w:rPr>
      </w:pPr>
      <w:r w:rsidRPr="007A79DD">
        <w:rPr>
          <w:lang w:val="fr-FR"/>
        </w:rPr>
        <w:t>│  └──────────┘  └──────────┘  └──────────┘                          │</w:t>
      </w:r>
    </w:p>
    <w:p w14:paraId="6694F956" w14:textId="77777777" w:rsidR="00B44D94" w:rsidRPr="007A79DD" w:rsidRDefault="00000000">
      <w:pPr>
        <w:pStyle w:val="CodeBlock"/>
        <w:rPr>
          <w:rFonts w:hint="eastAsia"/>
          <w:lang w:val="fr-FR"/>
        </w:rPr>
      </w:pPr>
      <w:r w:rsidRPr="007A79DD">
        <w:rPr>
          <w:lang w:val="fr-FR"/>
        </w:rPr>
        <w:t>│                                                                     │</w:t>
      </w:r>
    </w:p>
    <w:p w14:paraId="7C2E4B67" w14:textId="77777777" w:rsidR="00B44D94" w:rsidRPr="007A79DD" w:rsidRDefault="00000000">
      <w:pPr>
        <w:pStyle w:val="CodeBlock"/>
        <w:rPr>
          <w:rFonts w:hint="eastAsia"/>
          <w:lang w:val="fr-FR"/>
        </w:rPr>
      </w:pPr>
      <w:r w:rsidRPr="007A79DD">
        <w:rPr>
          <w:lang w:val="fr-FR"/>
        </w:rPr>
        <w:t>│  [Filtrer par statut ▾]                                             │</w:t>
      </w:r>
    </w:p>
    <w:p w14:paraId="170FB597" w14:textId="77777777" w:rsidR="00B44D94" w:rsidRPr="007A79DD" w:rsidRDefault="00000000">
      <w:pPr>
        <w:pStyle w:val="CodeBlock"/>
        <w:rPr>
          <w:rFonts w:hint="eastAsia"/>
          <w:lang w:val="fr-FR"/>
        </w:rPr>
      </w:pPr>
      <w:r w:rsidRPr="007A79DD">
        <w:rPr>
          <w:lang w:val="fr-FR"/>
        </w:rPr>
        <w:t>│                                                                     │</w:t>
      </w:r>
    </w:p>
    <w:p w14:paraId="50B62F68" w14:textId="77777777" w:rsidR="00B44D94" w:rsidRPr="007A79DD" w:rsidRDefault="00000000">
      <w:pPr>
        <w:pStyle w:val="CodeBlock"/>
        <w:rPr>
          <w:rFonts w:hint="eastAsia"/>
          <w:lang w:val="fr-FR"/>
        </w:rPr>
      </w:pPr>
      <w:r w:rsidRPr="007A79DD">
        <w:rPr>
          <w:lang w:val="fr-FR"/>
        </w:rPr>
        <w:t>│  Référence    Élève        Montant    Statut      Actions           │</w:t>
      </w:r>
    </w:p>
    <w:p w14:paraId="7845828B" w14:textId="77777777" w:rsidR="00B44D94" w:rsidRPr="007A79DD" w:rsidRDefault="00000000">
      <w:pPr>
        <w:pStyle w:val="CodeBlock"/>
        <w:rPr>
          <w:rFonts w:hint="eastAsia"/>
          <w:lang w:val="fr-FR"/>
        </w:rPr>
      </w:pPr>
      <w:r w:rsidRPr="007A79DD">
        <w:rPr>
          <w:lang w:val="fr-FR"/>
        </w:rPr>
        <w:t>│  MM-2026-001  Sawadogo K.  15 000 F   En attente  [✓] [✗] [👤]    │</w:t>
      </w:r>
    </w:p>
    <w:p w14:paraId="1DADFF91" w14:textId="77777777" w:rsidR="00B44D94" w:rsidRPr="007A79DD" w:rsidRDefault="00000000">
      <w:pPr>
        <w:pStyle w:val="CodeBlock"/>
        <w:rPr>
          <w:rFonts w:hint="eastAsia"/>
          <w:lang w:val="fr-FR"/>
        </w:rPr>
      </w:pPr>
      <w:r w:rsidRPr="007A79DD">
        <w:rPr>
          <w:lang w:val="fr-FR"/>
        </w:rPr>
        <w:lastRenderedPageBreak/>
        <w:t>│  MM-2026-002  Ouedraogo B. 25 000 F   Confirmé    [PDF] [👤]       │</w:t>
      </w:r>
    </w:p>
    <w:p w14:paraId="373214E6" w14:textId="77777777" w:rsidR="00B44D94" w:rsidRPr="007A79DD" w:rsidRDefault="00000000">
      <w:pPr>
        <w:pStyle w:val="CodeBlock"/>
        <w:rPr>
          <w:rFonts w:hint="eastAsia"/>
          <w:lang w:val="fr-FR"/>
        </w:rPr>
      </w:pPr>
      <w:r w:rsidRPr="007A79DD">
        <w:rPr>
          <w:lang w:val="fr-FR"/>
        </w:rPr>
        <w:t>└─────────────────────────────────────────────────────────────────────┘</w:t>
      </w:r>
    </w:p>
    <w:p w14:paraId="17589060" w14:textId="77777777" w:rsidR="00B44D94" w:rsidRPr="007A79DD" w:rsidRDefault="00B44D94">
      <w:pPr>
        <w:rPr>
          <w:rFonts w:hint="eastAsia"/>
        </w:rPr>
      </w:pPr>
    </w:p>
    <w:p w14:paraId="3BA77E07" w14:textId="77777777" w:rsidR="00B44D94" w:rsidRPr="007A79DD" w:rsidRDefault="00000000">
      <w:pPr>
        <w:ind w:left="567"/>
        <w:rPr>
          <w:rFonts w:hint="eastAsia"/>
        </w:rPr>
      </w:pPr>
      <w:r w:rsidRPr="007A79DD">
        <w:rPr>
          <w:i/>
          <w:color w:val="555555"/>
          <w:sz w:val="20"/>
        </w:rPr>
        <w:t>**Note technique :** Aucun abonnement ni API payante n'est requis. Le flux repose uniquement sur le module SMS interne de YELEN SCHOOL et le service USSD `*144#` disponible gratuitement sur tout numéro Orange Burkina Faso.</w:t>
      </w:r>
    </w:p>
    <w:p w14:paraId="239AB381" w14:textId="77777777" w:rsidR="00B44D94" w:rsidRPr="007A79DD" w:rsidRDefault="00B44D94">
      <w:pPr>
        <w:rPr>
          <w:rFonts w:hint="eastAsia"/>
        </w:rPr>
      </w:pPr>
    </w:p>
    <w:p w14:paraId="00E510FE" w14:textId="77777777" w:rsidR="00B44D94" w:rsidRPr="007A79DD" w:rsidRDefault="00000000">
      <w:pPr>
        <w:jc w:val="center"/>
        <w:rPr>
          <w:rFonts w:hint="eastAsia"/>
        </w:rPr>
      </w:pPr>
      <w:r w:rsidRPr="007A79DD">
        <w:rPr>
          <w:color w:val="CCCCCC"/>
          <w:sz w:val="16"/>
        </w:rPr>
        <w:t>────────────────────────────────────────────────────────────</w:t>
      </w:r>
    </w:p>
    <w:p w14:paraId="6EC98B6E" w14:textId="77777777" w:rsidR="00B44D94" w:rsidRPr="007A79DD" w:rsidRDefault="00B44D94">
      <w:pPr>
        <w:rPr>
          <w:rFonts w:hint="eastAsia"/>
        </w:rPr>
      </w:pPr>
    </w:p>
    <w:p w14:paraId="44F6ECC7" w14:textId="77777777" w:rsidR="00B44D94" w:rsidRPr="007A79DD" w:rsidRDefault="00000000">
      <w:pPr>
        <w:pStyle w:val="Titre2"/>
      </w:pPr>
      <w:r w:rsidRPr="007A79DD">
        <w:t>10. EXAMENS</w:t>
      </w:r>
    </w:p>
    <w:p w14:paraId="4FE67060" w14:textId="77777777" w:rsidR="00B44D94" w:rsidRPr="007A79DD" w:rsidRDefault="00B44D94">
      <w:pPr>
        <w:rPr>
          <w:rFonts w:hint="eastAsia"/>
        </w:rPr>
      </w:pPr>
    </w:p>
    <w:p w14:paraId="5671E3CC" w14:textId="77777777" w:rsidR="00B44D94" w:rsidRPr="007A79DD" w:rsidRDefault="00000000">
      <w:pPr>
        <w:ind w:left="567"/>
        <w:rPr>
          <w:rFonts w:hint="eastAsia"/>
        </w:rPr>
      </w:pPr>
      <w:r w:rsidRPr="007A79DD">
        <w:rPr>
          <w:i/>
          <w:color w:val="555555"/>
          <w:sz w:val="20"/>
        </w:rPr>
        <w:t>**Qui peut accéder :** Directeur, Proviseur, Secrétaire</w:t>
      </w:r>
    </w:p>
    <w:p w14:paraId="6A3CE98A" w14:textId="77777777" w:rsidR="00B44D94" w:rsidRPr="007A79DD" w:rsidRDefault="00B44D94">
      <w:pPr>
        <w:ind w:left="567"/>
        <w:rPr>
          <w:rFonts w:hint="eastAsia"/>
        </w:rPr>
      </w:pPr>
    </w:p>
    <w:p w14:paraId="3DD84A92" w14:textId="77777777" w:rsidR="00B44D94" w:rsidRPr="007A79DD" w:rsidRDefault="00000000">
      <w:pPr>
        <w:ind w:left="567"/>
        <w:rPr>
          <w:rFonts w:hint="eastAsia"/>
        </w:rPr>
      </w:pPr>
      <w:r w:rsidRPr="007A79DD">
        <w:rPr>
          <w:i/>
          <w:color w:val="555555"/>
          <w:sz w:val="20"/>
        </w:rPr>
        <w:t>**Accès menu :** `Menu principal → Examens`</w:t>
      </w:r>
    </w:p>
    <w:p w14:paraId="2DB18B0C" w14:textId="77777777" w:rsidR="00B44D94" w:rsidRPr="007A79DD" w:rsidRDefault="00B44D94">
      <w:pPr>
        <w:rPr>
          <w:rFonts w:hint="eastAsia"/>
        </w:rPr>
      </w:pPr>
    </w:p>
    <w:p w14:paraId="0F301431" w14:textId="77777777" w:rsidR="00B44D94" w:rsidRPr="007A79DD" w:rsidRDefault="00000000">
      <w:pPr>
        <w:jc w:val="center"/>
        <w:rPr>
          <w:rFonts w:hint="eastAsia"/>
        </w:rPr>
      </w:pPr>
      <w:r w:rsidRPr="007A79DD">
        <w:rPr>
          <w:color w:val="CCCCCC"/>
          <w:sz w:val="16"/>
        </w:rPr>
        <w:t>────────────────────────────────────────────────────────────</w:t>
      </w:r>
    </w:p>
    <w:p w14:paraId="4283648E" w14:textId="77777777" w:rsidR="00B44D94" w:rsidRPr="007A79DD" w:rsidRDefault="00B44D94">
      <w:pPr>
        <w:rPr>
          <w:rFonts w:hint="eastAsia"/>
        </w:rPr>
      </w:pPr>
    </w:p>
    <w:p w14:paraId="45B583BC" w14:textId="77777777" w:rsidR="00B44D94" w:rsidRPr="007A79DD" w:rsidRDefault="00000000">
      <w:pPr>
        <w:pStyle w:val="Titre3"/>
      </w:pPr>
      <w:r w:rsidRPr="007A79DD">
        <w:t>10.1 Créer une Session d'Examen</w:t>
      </w:r>
    </w:p>
    <w:p w14:paraId="5F8BAF91" w14:textId="77777777" w:rsidR="00B44D94" w:rsidRPr="007A79DD" w:rsidRDefault="00B44D94">
      <w:pPr>
        <w:rPr>
          <w:rFonts w:hint="eastAsia"/>
        </w:rPr>
      </w:pPr>
    </w:p>
    <w:p w14:paraId="0CDB3993" w14:textId="77777777" w:rsidR="00B44D94" w:rsidRPr="007A79DD" w:rsidRDefault="00000000">
      <w:pPr>
        <w:rPr>
          <w:rFonts w:hint="eastAsia"/>
        </w:rPr>
      </w:pPr>
      <w:r w:rsidRPr="007A79DD">
        <w:rPr>
          <w:b/>
        </w:rPr>
        <w:t>À quoi ça sert :</w:t>
      </w:r>
      <w:r w:rsidRPr="007A79DD">
        <w:t xml:space="preserve"> Organise une session officielle (CEP, BEPC, BAC) ou un examen interne.</w:t>
      </w:r>
    </w:p>
    <w:p w14:paraId="513C8575" w14:textId="77777777" w:rsidR="00B44D94" w:rsidRPr="007A79DD" w:rsidRDefault="00B44D94">
      <w:pPr>
        <w:rPr>
          <w:rFonts w:hint="eastAsia"/>
        </w:rPr>
      </w:pPr>
    </w:p>
    <w:p w14:paraId="19D8B72B" w14:textId="77777777" w:rsidR="00B44D94" w:rsidRPr="007A79DD" w:rsidRDefault="00000000">
      <w:pPr>
        <w:rPr>
          <w:rFonts w:hint="eastAsia"/>
        </w:rPr>
      </w:pPr>
      <w:r w:rsidRPr="007A79DD">
        <w:rPr>
          <w:b/>
        </w:rPr>
        <w:t>Accès :</w:t>
      </w:r>
      <w:r w:rsidRPr="007A79DD">
        <w:t xml:space="preserve"> Examens → + Nouvelle session</w:t>
      </w:r>
    </w:p>
    <w:p w14:paraId="29F7A20C" w14:textId="77777777" w:rsidR="00B44D94" w:rsidRPr="007A79DD" w:rsidRDefault="00B44D94">
      <w:pPr>
        <w:rPr>
          <w:rFonts w:hint="eastAsia"/>
        </w:rPr>
      </w:pPr>
    </w:p>
    <w:p w14:paraId="1C106D65" w14:textId="77777777" w:rsidR="00B44D94" w:rsidRPr="007A79DD" w:rsidRDefault="00000000">
      <w:pPr>
        <w:rPr>
          <w:rFonts w:hint="eastAsia"/>
        </w:rPr>
      </w:pPr>
      <w:r w:rsidRPr="007A79DD">
        <w:rPr>
          <w:b/>
        </w:rPr>
        <w:t>Étapes :</w:t>
      </w:r>
    </w:p>
    <w:p w14:paraId="3D4176A9" w14:textId="77777777" w:rsidR="00B44D94" w:rsidRPr="007A79DD" w:rsidRDefault="00B44D94">
      <w:pPr>
        <w:rPr>
          <w:rFonts w:hint="eastAsia"/>
        </w:rPr>
      </w:pPr>
    </w:p>
    <w:p w14:paraId="1372095D" w14:textId="77777777" w:rsidR="00B44D94" w:rsidRPr="007A79DD" w:rsidRDefault="00000000">
      <w:pPr>
        <w:pStyle w:val="Listenumros"/>
        <w:rPr>
          <w:rFonts w:hint="eastAsia"/>
        </w:rPr>
      </w:pPr>
      <w:r w:rsidRPr="007A79DD">
        <w:t>Clique sur **Examens → + Nouvelle session**</w:t>
      </w:r>
    </w:p>
    <w:p w14:paraId="18DDF1B4" w14:textId="77777777" w:rsidR="00B44D94" w:rsidRPr="007A79DD" w:rsidRDefault="00B44D94">
      <w:pPr>
        <w:rPr>
          <w:rFonts w:hint="eastAsia"/>
        </w:rPr>
      </w:pPr>
    </w:p>
    <w:p w14:paraId="158E53B8" w14:textId="77777777" w:rsidR="00B44D94" w:rsidRPr="007A79DD" w:rsidRDefault="00000000">
      <w:pPr>
        <w:pStyle w:val="CodeBlock"/>
        <w:rPr>
          <w:rFonts w:hint="eastAsia"/>
          <w:lang w:val="fr-FR"/>
        </w:rPr>
      </w:pPr>
      <w:r w:rsidRPr="007A79DD">
        <w:rPr>
          <w:lang w:val="fr-FR"/>
        </w:rPr>
        <w:t>┌──────────────────────────────────────────────────────────────┐</w:t>
      </w:r>
    </w:p>
    <w:p w14:paraId="102E7EB5" w14:textId="77777777" w:rsidR="00B44D94" w:rsidRPr="007A79DD" w:rsidRDefault="00000000">
      <w:pPr>
        <w:pStyle w:val="CodeBlock"/>
        <w:rPr>
          <w:rFonts w:hint="eastAsia"/>
          <w:lang w:val="fr-FR"/>
        </w:rPr>
      </w:pPr>
      <w:r w:rsidRPr="007A79DD">
        <w:rPr>
          <w:lang w:val="fr-FR"/>
        </w:rPr>
        <w:t>│  📋 Nouvelle Session d'Examen                                │</w:t>
      </w:r>
    </w:p>
    <w:p w14:paraId="62BF9675" w14:textId="77777777" w:rsidR="00B44D94" w:rsidRPr="007A79DD" w:rsidRDefault="00000000">
      <w:pPr>
        <w:pStyle w:val="CodeBlock"/>
        <w:rPr>
          <w:rFonts w:hint="eastAsia"/>
          <w:lang w:val="fr-FR"/>
        </w:rPr>
      </w:pPr>
      <w:r w:rsidRPr="007A79DD">
        <w:rPr>
          <w:lang w:val="fr-FR"/>
        </w:rPr>
        <w:t>├──────────────────────────────────────────────────────────────┤</w:t>
      </w:r>
    </w:p>
    <w:p w14:paraId="6AFBE2E3" w14:textId="77777777" w:rsidR="00B44D94" w:rsidRPr="007A79DD" w:rsidRDefault="00000000">
      <w:pPr>
        <w:pStyle w:val="CodeBlock"/>
        <w:rPr>
          <w:rFonts w:hint="eastAsia"/>
          <w:lang w:val="fr-FR"/>
        </w:rPr>
      </w:pPr>
      <w:r w:rsidRPr="007A79DD">
        <w:rPr>
          <w:lang w:val="fr-FR"/>
        </w:rPr>
        <w:t>│  Nom de la session *    : [BAC 2026 — Session normale_____]  │</w:t>
      </w:r>
    </w:p>
    <w:p w14:paraId="5C3C1D3E" w14:textId="77777777" w:rsidR="00B44D94" w:rsidRPr="007A79DD" w:rsidRDefault="00000000">
      <w:pPr>
        <w:pStyle w:val="CodeBlock"/>
        <w:rPr>
          <w:rFonts w:hint="eastAsia"/>
          <w:lang w:val="fr-FR"/>
        </w:rPr>
      </w:pPr>
      <w:r w:rsidRPr="007A79DD">
        <w:rPr>
          <w:lang w:val="fr-FR"/>
        </w:rPr>
        <w:t>│  Type d'examen *        : [▼ BAC_________________________]   │</w:t>
      </w:r>
    </w:p>
    <w:p w14:paraId="093ABA41" w14:textId="77777777" w:rsidR="00B44D94" w:rsidRPr="007A79DD" w:rsidRDefault="00000000">
      <w:pPr>
        <w:pStyle w:val="CodeBlock"/>
        <w:rPr>
          <w:rFonts w:hint="eastAsia"/>
          <w:lang w:val="fr-FR"/>
        </w:rPr>
      </w:pPr>
      <w:r w:rsidRPr="007A79DD">
        <w:rPr>
          <w:lang w:val="fr-FR"/>
        </w:rPr>
        <w:t>│  Année scolaire *       : [▼ 2025-2026____________________]  │</w:t>
      </w:r>
    </w:p>
    <w:p w14:paraId="2D080437" w14:textId="77777777" w:rsidR="00B44D94" w:rsidRPr="007A79DD" w:rsidRDefault="00000000">
      <w:pPr>
        <w:pStyle w:val="CodeBlock"/>
        <w:rPr>
          <w:rFonts w:hint="eastAsia"/>
          <w:lang w:val="fr-FR"/>
        </w:rPr>
      </w:pPr>
      <w:r w:rsidRPr="007A79DD">
        <w:rPr>
          <w:lang w:val="fr-FR"/>
        </w:rPr>
        <w:t>│  Date début *           : [01/06/2026]                       │</w:t>
      </w:r>
    </w:p>
    <w:p w14:paraId="27967917" w14:textId="77777777" w:rsidR="00B44D94" w:rsidRPr="007A79DD" w:rsidRDefault="00000000">
      <w:pPr>
        <w:pStyle w:val="CodeBlock"/>
        <w:rPr>
          <w:rFonts w:hint="eastAsia"/>
          <w:lang w:val="fr-FR"/>
        </w:rPr>
      </w:pPr>
      <w:r w:rsidRPr="007A79DD">
        <w:rPr>
          <w:lang w:val="fr-FR"/>
        </w:rPr>
        <w:lastRenderedPageBreak/>
        <w:t>│  Date fin *             : [15/06/2026]                       │</w:t>
      </w:r>
    </w:p>
    <w:p w14:paraId="52B0294B" w14:textId="77777777" w:rsidR="00B44D94" w:rsidRPr="007A79DD" w:rsidRDefault="00000000">
      <w:pPr>
        <w:pStyle w:val="CodeBlock"/>
        <w:rPr>
          <w:rFonts w:hint="eastAsia"/>
          <w:lang w:val="fr-FR"/>
        </w:rPr>
      </w:pPr>
      <w:r w:rsidRPr="007A79DD">
        <w:rPr>
          <w:lang w:val="fr-FR"/>
        </w:rPr>
        <w:t>│  Statut                 : [▼ Préparation________________]    │</w:t>
      </w:r>
    </w:p>
    <w:p w14:paraId="4B2CF617" w14:textId="77777777" w:rsidR="00B44D94" w:rsidRPr="007A79DD" w:rsidRDefault="00000000">
      <w:pPr>
        <w:pStyle w:val="CodeBlock"/>
        <w:rPr>
          <w:rFonts w:hint="eastAsia"/>
          <w:lang w:val="fr-FR"/>
        </w:rPr>
      </w:pPr>
      <w:r w:rsidRPr="007A79DD">
        <w:rPr>
          <w:lang w:val="fr-FR"/>
        </w:rPr>
        <w:t>│                                                              │</w:t>
      </w:r>
    </w:p>
    <w:p w14:paraId="16E9B403" w14:textId="77777777" w:rsidR="00B44D94" w:rsidRPr="007A79DD" w:rsidRDefault="00000000">
      <w:pPr>
        <w:pStyle w:val="CodeBlock"/>
        <w:rPr>
          <w:rFonts w:hint="eastAsia"/>
          <w:lang w:val="fr-FR"/>
        </w:rPr>
      </w:pPr>
      <w:r w:rsidRPr="007A79DD">
        <w:rPr>
          <w:lang w:val="fr-FR"/>
        </w:rPr>
        <w:t>│          [ Annuler ]    [ ✅ Créer la session ]              │</w:t>
      </w:r>
    </w:p>
    <w:p w14:paraId="1EABA0E6" w14:textId="77777777" w:rsidR="00B44D94" w:rsidRPr="007A79DD" w:rsidRDefault="00000000">
      <w:pPr>
        <w:pStyle w:val="CodeBlock"/>
        <w:rPr>
          <w:rFonts w:hint="eastAsia"/>
          <w:lang w:val="fr-FR"/>
        </w:rPr>
      </w:pPr>
      <w:r w:rsidRPr="007A79DD">
        <w:rPr>
          <w:lang w:val="fr-FR"/>
        </w:rPr>
        <w:t>└──────────────────────────────────────────────────────────────┘</w:t>
      </w:r>
    </w:p>
    <w:p w14:paraId="394847CF" w14:textId="77777777" w:rsidR="00B44D94" w:rsidRPr="007A79DD" w:rsidRDefault="00B44D94">
      <w:pPr>
        <w:rPr>
          <w:rFonts w:hint="eastAsia"/>
        </w:rPr>
      </w:pPr>
    </w:p>
    <w:p w14:paraId="24F7A924" w14:textId="77777777" w:rsidR="00B44D94" w:rsidRPr="007A79DD" w:rsidRDefault="00000000">
      <w:pPr>
        <w:pStyle w:val="Listenumros"/>
        <w:rPr>
          <w:rFonts w:hint="eastAsia"/>
        </w:rPr>
      </w:pPr>
      <w:r w:rsidRPr="007A79DD">
        <w:t>Clique sur **Créer la session**</w:t>
      </w:r>
    </w:p>
    <w:p w14:paraId="4C2094DB" w14:textId="77777777" w:rsidR="00B44D94" w:rsidRPr="007A79DD" w:rsidRDefault="00B44D94">
      <w:pPr>
        <w:rPr>
          <w:rFonts w:hint="eastAsia"/>
        </w:rPr>
      </w:pPr>
    </w:p>
    <w:p w14:paraId="18FB7A0A" w14:textId="77777777" w:rsidR="00B44D94" w:rsidRPr="007A79DD" w:rsidRDefault="00000000">
      <w:pPr>
        <w:jc w:val="center"/>
        <w:rPr>
          <w:rFonts w:hint="eastAsia"/>
        </w:rPr>
      </w:pPr>
      <w:r w:rsidRPr="007A79DD">
        <w:rPr>
          <w:color w:val="CCCCCC"/>
          <w:sz w:val="16"/>
        </w:rPr>
        <w:t>────────────────────────────────────────────────────────────</w:t>
      </w:r>
    </w:p>
    <w:p w14:paraId="02859B5E" w14:textId="77777777" w:rsidR="00B44D94" w:rsidRPr="007A79DD" w:rsidRDefault="00B44D94">
      <w:pPr>
        <w:rPr>
          <w:rFonts w:hint="eastAsia"/>
        </w:rPr>
      </w:pPr>
    </w:p>
    <w:p w14:paraId="5AA60E6F" w14:textId="77777777" w:rsidR="00B44D94" w:rsidRPr="007A79DD" w:rsidRDefault="00000000">
      <w:pPr>
        <w:pStyle w:val="Titre3"/>
      </w:pPr>
      <w:r w:rsidRPr="007A79DD">
        <w:t>10.2 Configurer les Centres et Salles</w:t>
      </w:r>
    </w:p>
    <w:p w14:paraId="2F849564" w14:textId="77777777" w:rsidR="00B44D94" w:rsidRPr="007A79DD" w:rsidRDefault="00B44D94">
      <w:pPr>
        <w:rPr>
          <w:rFonts w:hint="eastAsia"/>
        </w:rPr>
      </w:pPr>
    </w:p>
    <w:p w14:paraId="0C63D860" w14:textId="77777777" w:rsidR="00B44D94" w:rsidRPr="007A79DD" w:rsidRDefault="00000000">
      <w:pPr>
        <w:rPr>
          <w:rFonts w:hint="eastAsia"/>
        </w:rPr>
      </w:pPr>
      <w:r w:rsidRPr="007A79DD">
        <w:rPr>
          <w:b/>
        </w:rPr>
        <w:t>Accès :</w:t>
      </w:r>
      <w:r w:rsidRPr="007A79DD">
        <w:t xml:space="preserve"> Examens → Centres → + Nouveau centre</w:t>
      </w:r>
    </w:p>
    <w:p w14:paraId="6D709372" w14:textId="77777777" w:rsidR="00B44D94" w:rsidRPr="007A79DD" w:rsidRDefault="00B44D94">
      <w:pPr>
        <w:rPr>
          <w:rFonts w:hint="eastAsia"/>
        </w:rPr>
      </w:pPr>
    </w:p>
    <w:p w14:paraId="12D55B93" w14:textId="77777777" w:rsidR="00B44D94" w:rsidRPr="007A79DD" w:rsidRDefault="00000000">
      <w:pPr>
        <w:pStyle w:val="Listenumros"/>
        <w:rPr>
          <w:rFonts w:hint="eastAsia"/>
        </w:rPr>
      </w:pPr>
      <w:r w:rsidRPr="007A79DD">
        <w:t>Crée un centre d'examen (ex : « Lycée Zinda — Centre BAC 2026 »)</w:t>
      </w:r>
    </w:p>
    <w:p w14:paraId="1E26E441" w14:textId="77777777" w:rsidR="00B44D94" w:rsidRPr="007A79DD" w:rsidRDefault="00000000">
      <w:pPr>
        <w:pStyle w:val="Listenumros"/>
        <w:rPr>
          <w:rFonts w:hint="eastAsia"/>
        </w:rPr>
      </w:pPr>
      <w:r w:rsidRPr="007A79DD">
        <w:t>Ajoute les salles disponibles avec leur capacité</w:t>
      </w:r>
    </w:p>
    <w:p w14:paraId="550F60E3" w14:textId="77777777" w:rsidR="00B44D94" w:rsidRPr="007A79DD" w:rsidRDefault="00B44D94">
      <w:pPr>
        <w:rPr>
          <w:rFonts w:hint="eastAsia"/>
        </w:rPr>
      </w:pPr>
    </w:p>
    <w:p w14:paraId="4A04C50C" w14:textId="77777777" w:rsidR="00B44D94" w:rsidRPr="007A79DD" w:rsidRDefault="00000000">
      <w:pPr>
        <w:pStyle w:val="CodeBlock"/>
        <w:rPr>
          <w:rFonts w:hint="eastAsia"/>
          <w:lang w:val="fr-FR"/>
        </w:rPr>
      </w:pPr>
      <w:r w:rsidRPr="007A79DD">
        <w:rPr>
          <w:lang w:val="fr-FR"/>
        </w:rPr>
        <w:t>┌──────────────────────────────────────────────────────────────┐</w:t>
      </w:r>
    </w:p>
    <w:p w14:paraId="34083C5F" w14:textId="77777777" w:rsidR="00B44D94" w:rsidRPr="007A79DD" w:rsidRDefault="00000000">
      <w:pPr>
        <w:pStyle w:val="CodeBlock"/>
        <w:rPr>
          <w:rFonts w:hint="eastAsia"/>
          <w:lang w:val="fr-FR"/>
        </w:rPr>
      </w:pPr>
      <w:r w:rsidRPr="007A79DD">
        <w:rPr>
          <w:lang w:val="fr-FR"/>
        </w:rPr>
        <w:t>│  🏫 Nouvelle Salle d'Examen                                  │</w:t>
      </w:r>
    </w:p>
    <w:p w14:paraId="3B00C847" w14:textId="77777777" w:rsidR="00B44D94" w:rsidRPr="007A79DD" w:rsidRDefault="00000000">
      <w:pPr>
        <w:pStyle w:val="CodeBlock"/>
        <w:rPr>
          <w:rFonts w:hint="eastAsia"/>
          <w:lang w:val="fr-FR"/>
        </w:rPr>
      </w:pPr>
      <w:r w:rsidRPr="007A79DD">
        <w:rPr>
          <w:lang w:val="fr-FR"/>
        </w:rPr>
        <w:t>├──────────────────────────────────────────────────────────────┤</w:t>
      </w:r>
    </w:p>
    <w:p w14:paraId="28101560" w14:textId="77777777" w:rsidR="00B44D94" w:rsidRPr="007A79DD" w:rsidRDefault="00000000">
      <w:pPr>
        <w:pStyle w:val="CodeBlock"/>
        <w:rPr>
          <w:rFonts w:hint="eastAsia"/>
          <w:lang w:val="fr-FR"/>
        </w:rPr>
      </w:pPr>
      <w:r w:rsidRPr="007A79DD">
        <w:rPr>
          <w:lang w:val="fr-FR"/>
        </w:rPr>
        <w:t>│  Centre *               : [▼ Lycée Zinda — Centre BAC 2026]  │</w:t>
      </w:r>
    </w:p>
    <w:p w14:paraId="0C10C597" w14:textId="77777777" w:rsidR="00B44D94" w:rsidRPr="007A79DD" w:rsidRDefault="00000000">
      <w:pPr>
        <w:pStyle w:val="CodeBlock"/>
        <w:rPr>
          <w:rFonts w:hint="eastAsia"/>
          <w:lang w:val="fr-FR"/>
        </w:rPr>
      </w:pPr>
      <w:r w:rsidRPr="007A79DD">
        <w:rPr>
          <w:lang w:val="fr-FR"/>
        </w:rPr>
        <w:t>│  Numéro de salle *      : [Salle 04_______________________]  │</w:t>
      </w:r>
    </w:p>
    <w:p w14:paraId="7A78F0CB" w14:textId="77777777" w:rsidR="00B44D94" w:rsidRPr="007A79DD" w:rsidRDefault="00000000">
      <w:pPr>
        <w:pStyle w:val="CodeBlock"/>
        <w:rPr>
          <w:rFonts w:hint="eastAsia"/>
          <w:lang w:val="fr-FR"/>
        </w:rPr>
      </w:pPr>
      <w:r w:rsidRPr="007A79DD">
        <w:rPr>
          <w:lang w:val="fr-FR"/>
        </w:rPr>
        <w:t>│  Capacité *             : [40 candidats]                     │</w:t>
      </w:r>
    </w:p>
    <w:p w14:paraId="0CBA8BC4" w14:textId="77777777" w:rsidR="00B44D94" w:rsidRPr="007A79DD" w:rsidRDefault="00000000">
      <w:pPr>
        <w:pStyle w:val="CodeBlock"/>
        <w:rPr>
          <w:rFonts w:hint="eastAsia"/>
          <w:lang w:val="fr-FR"/>
        </w:rPr>
      </w:pPr>
      <w:r w:rsidRPr="007A79DD">
        <w:rPr>
          <w:lang w:val="fr-FR"/>
        </w:rPr>
        <w:t>│                                                              │</w:t>
      </w:r>
    </w:p>
    <w:p w14:paraId="6B90A6F5" w14:textId="77777777" w:rsidR="00B44D94" w:rsidRPr="007A79DD" w:rsidRDefault="00000000">
      <w:pPr>
        <w:pStyle w:val="CodeBlock"/>
        <w:rPr>
          <w:rFonts w:hint="eastAsia"/>
          <w:lang w:val="fr-FR"/>
        </w:rPr>
      </w:pPr>
      <w:r w:rsidRPr="007A79DD">
        <w:rPr>
          <w:lang w:val="fr-FR"/>
        </w:rPr>
        <w:t>│          [ Annuler ]    [ ✅ Enregistrer ]                   │</w:t>
      </w:r>
    </w:p>
    <w:p w14:paraId="2761ED28" w14:textId="77777777" w:rsidR="00B44D94" w:rsidRPr="007A79DD" w:rsidRDefault="00000000">
      <w:pPr>
        <w:pStyle w:val="CodeBlock"/>
        <w:rPr>
          <w:rFonts w:hint="eastAsia"/>
          <w:lang w:val="fr-FR"/>
        </w:rPr>
      </w:pPr>
      <w:r w:rsidRPr="007A79DD">
        <w:rPr>
          <w:lang w:val="fr-FR"/>
        </w:rPr>
        <w:t>└──────────────────────────────────────────────────────────────┘</w:t>
      </w:r>
    </w:p>
    <w:p w14:paraId="72D3DD96" w14:textId="77777777" w:rsidR="00B44D94" w:rsidRPr="007A79DD" w:rsidRDefault="00B44D94">
      <w:pPr>
        <w:rPr>
          <w:rFonts w:hint="eastAsia"/>
        </w:rPr>
      </w:pPr>
    </w:p>
    <w:p w14:paraId="44E8BD53" w14:textId="77777777" w:rsidR="00B44D94" w:rsidRPr="007A79DD" w:rsidRDefault="00000000">
      <w:pPr>
        <w:jc w:val="center"/>
        <w:rPr>
          <w:rFonts w:hint="eastAsia"/>
        </w:rPr>
      </w:pPr>
      <w:r w:rsidRPr="007A79DD">
        <w:rPr>
          <w:color w:val="CCCCCC"/>
          <w:sz w:val="16"/>
        </w:rPr>
        <w:t>────────────────────────────────────────────────────────────</w:t>
      </w:r>
    </w:p>
    <w:p w14:paraId="2FB4007B" w14:textId="77777777" w:rsidR="00B44D94" w:rsidRPr="007A79DD" w:rsidRDefault="00B44D94">
      <w:pPr>
        <w:rPr>
          <w:rFonts w:hint="eastAsia"/>
        </w:rPr>
      </w:pPr>
    </w:p>
    <w:p w14:paraId="278334AB" w14:textId="77777777" w:rsidR="00B44D94" w:rsidRPr="007A79DD" w:rsidRDefault="00000000">
      <w:pPr>
        <w:pStyle w:val="Titre3"/>
      </w:pPr>
      <w:r w:rsidRPr="007A79DD">
        <w:t>10.3 Inscrire les Élèves aux Examens</w:t>
      </w:r>
    </w:p>
    <w:p w14:paraId="6F88509F" w14:textId="77777777" w:rsidR="00B44D94" w:rsidRPr="007A79DD" w:rsidRDefault="00B44D94">
      <w:pPr>
        <w:rPr>
          <w:rFonts w:hint="eastAsia"/>
        </w:rPr>
      </w:pPr>
    </w:p>
    <w:p w14:paraId="5B89CF0F" w14:textId="77777777" w:rsidR="00B44D94" w:rsidRPr="007A79DD" w:rsidRDefault="00000000">
      <w:pPr>
        <w:rPr>
          <w:rFonts w:hint="eastAsia"/>
        </w:rPr>
      </w:pPr>
      <w:r w:rsidRPr="007A79DD">
        <w:rPr>
          <w:b/>
        </w:rPr>
        <w:t>Accès :</w:t>
      </w:r>
      <w:r w:rsidRPr="007A79DD">
        <w:t xml:space="preserve"> Examens → Inscriptions → + Inscrire des candidats</w:t>
      </w:r>
    </w:p>
    <w:p w14:paraId="50D9507C" w14:textId="77777777" w:rsidR="00B44D94" w:rsidRPr="007A79DD" w:rsidRDefault="00B44D94">
      <w:pPr>
        <w:rPr>
          <w:rFonts w:hint="eastAsia"/>
        </w:rPr>
      </w:pPr>
    </w:p>
    <w:p w14:paraId="3BF17D50" w14:textId="77777777" w:rsidR="00B44D94" w:rsidRPr="007A79DD" w:rsidRDefault="00000000">
      <w:pPr>
        <w:pStyle w:val="Listenumros"/>
        <w:rPr>
          <w:rFonts w:hint="eastAsia"/>
        </w:rPr>
      </w:pPr>
      <w:r w:rsidRPr="007A79DD">
        <w:t>Sélectionne la session d'examen</w:t>
      </w:r>
    </w:p>
    <w:p w14:paraId="3A613EDA" w14:textId="77777777" w:rsidR="00B44D94" w:rsidRPr="007A79DD" w:rsidRDefault="00000000">
      <w:pPr>
        <w:pStyle w:val="Listenumros"/>
        <w:rPr>
          <w:rFonts w:hint="eastAsia"/>
        </w:rPr>
      </w:pPr>
      <w:r w:rsidRPr="007A79DD">
        <w:t>Clique sur **Inscrire par classe** pour inscrire tous les élèves d'une classe d'un coup</w:t>
      </w:r>
    </w:p>
    <w:p w14:paraId="3FB51467" w14:textId="77777777" w:rsidR="00B44D94" w:rsidRPr="007A79DD" w:rsidRDefault="00000000">
      <w:pPr>
        <w:pStyle w:val="Listenumros"/>
        <w:rPr>
          <w:rFonts w:hint="eastAsia"/>
        </w:rPr>
      </w:pPr>
      <w:r w:rsidRPr="007A79DD">
        <w:lastRenderedPageBreak/>
        <w:t>Ou clique sur **+ Inscrire un candidat** pour une inscription individuelle</w:t>
      </w:r>
    </w:p>
    <w:p w14:paraId="20DC79C7" w14:textId="77777777" w:rsidR="00B44D94" w:rsidRPr="007A79DD" w:rsidRDefault="00000000">
      <w:pPr>
        <w:pStyle w:val="Listenumros"/>
        <w:rPr>
          <w:rFonts w:hint="eastAsia"/>
        </w:rPr>
      </w:pPr>
      <w:r w:rsidRPr="007A79DD">
        <w:t>Assigne chaque candidat à une salle</w:t>
      </w:r>
    </w:p>
    <w:p w14:paraId="45389046" w14:textId="77777777" w:rsidR="00B44D94" w:rsidRPr="007A79DD" w:rsidRDefault="00B44D94">
      <w:pPr>
        <w:rPr>
          <w:rFonts w:hint="eastAsia"/>
        </w:rPr>
      </w:pPr>
    </w:p>
    <w:p w14:paraId="2603A420" w14:textId="77777777" w:rsidR="00B44D94" w:rsidRPr="007A79DD" w:rsidRDefault="00000000">
      <w:pPr>
        <w:jc w:val="center"/>
        <w:rPr>
          <w:rFonts w:hint="eastAsia"/>
        </w:rPr>
      </w:pPr>
      <w:r w:rsidRPr="007A79DD">
        <w:rPr>
          <w:color w:val="CCCCCC"/>
          <w:sz w:val="16"/>
        </w:rPr>
        <w:t>────────────────────────────────────────────────────────────</w:t>
      </w:r>
    </w:p>
    <w:p w14:paraId="74BC192B" w14:textId="77777777" w:rsidR="00B44D94" w:rsidRPr="007A79DD" w:rsidRDefault="00B44D94">
      <w:pPr>
        <w:rPr>
          <w:rFonts w:hint="eastAsia"/>
        </w:rPr>
      </w:pPr>
    </w:p>
    <w:p w14:paraId="6F1E73A4" w14:textId="77777777" w:rsidR="00B44D94" w:rsidRPr="007A79DD" w:rsidRDefault="00000000">
      <w:pPr>
        <w:pStyle w:val="Titre3"/>
      </w:pPr>
      <w:r w:rsidRPr="007A79DD">
        <w:t>10.4 Saisir les Résultats d'un Examen Officiel</w:t>
      </w:r>
    </w:p>
    <w:p w14:paraId="7E473F81" w14:textId="77777777" w:rsidR="00B44D94" w:rsidRPr="007A79DD" w:rsidRDefault="00B44D94">
      <w:pPr>
        <w:rPr>
          <w:rFonts w:hint="eastAsia"/>
        </w:rPr>
      </w:pPr>
    </w:p>
    <w:p w14:paraId="0E5C2B7B" w14:textId="77777777" w:rsidR="00B44D94" w:rsidRPr="007A79DD" w:rsidRDefault="00000000">
      <w:pPr>
        <w:rPr>
          <w:rFonts w:hint="eastAsia"/>
        </w:rPr>
      </w:pPr>
      <w:r w:rsidRPr="007A79DD">
        <w:rPr>
          <w:b/>
        </w:rPr>
        <w:t>À quoi ça sert :</w:t>
      </w:r>
      <w:r w:rsidRPr="007A79DD">
        <w:t xml:space="preserve"> Enregistre les résultats (admis / ajourné / absent) des candidate dans une session d'examen officielle. Ces données permettent de générer les statistiques de succès et de suivre les parcours des élèves.</w:t>
      </w:r>
    </w:p>
    <w:p w14:paraId="00FCCBA7" w14:textId="77777777" w:rsidR="00B44D94" w:rsidRPr="007A79DD" w:rsidRDefault="00B44D94">
      <w:pPr>
        <w:rPr>
          <w:rFonts w:hint="eastAsia"/>
        </w:rPr>
      </w:pPr>
    </w:p>
    <w:p w14:paraId="7D1D8175" w14:textId="77777777" w:rsidR="00B44D94" w:rsidRPr="007A79DD" w:rsidRDefault="00000000">
      <w:pPr>
        <w:rPr>
          <w:rFonts w:hint="eastAsia"/>
        </w:rPr>
      </w:pPr>
      <w:r w:rsidRPr="007A79DD">
        <w:rPr>
          <w:b/>
        </w:rPr>
        <w:t>Accès :</w:t>
      </w:r>
      <w:r w:rsidRPr="007A79DD">
        <w:t xml:space="preserve"> Examens → [session] → Saisir les résultats</w:t>
      </w:r>
    </w:p>
    <w:p w14:paraId="6FFC63C2" w14:textId="77777777" w:rsidR="00B44D94" w:rsidRPr="007A79DD" w:rsidRDefault="00B44D94">
      <w:pPr>
        <w:rPr>
          <w:rFonts w:hint="eastAsia"/>
        </w:rPr>
      </w:pPr>
    </w:p>
    <w:p w14:paraId="408BF167" w14:textId="77777777" w:rsidR="00B44D94" w:rsidRPr="007A79DD" w:rsidRDefault="00000000">
      <w:pPr>
        <w:rPr>
          <w:rFonts w:hint="eastAsia"/>
        </w:rPr>
      </w:pPr>
      <w:r w:rsidRPr="007A79DD">
        <w:rPr>
          <w:b/>
        </w:rPr>
        <w:t>Étapes :</w:t>
      </w:r>
    </w:p>
    <w:p w14:paraId="53B8D3DC" w14:textId="77777777" w:rsidR="00B44D94" w:rsidRPr="007A79DD" w:rsidRDefault="00B44D94">
      <w:pPr>
        <w:rPr>
          <w:rFonts w:hint="eastAsia"/>
        </w:rPr>
      </w:pPr>
    </w:p>
    <w:p w14:paraId="74A477C9" w14:textId="77777777" w:rsidR="00B44D94" w:rsidRPr="007A79DD" w:rsidRDefault="00000000">
      <w:pPr>
        <w:pStyle w:val="Listenumros"/>
        <w:rPr>
          <w:rFonts w:hint="eastAsia"/>
        </w:rPr>
      </w:pPr>
      <w:r w:rsidRPr="007A79DD">
        <w:t>Clique sur **Examens** dans le menu</w:t>
      </w:r>
    </w:p>
    <w:p w14:paraId="64944431" w14:textId="77777777" w:rsidR="00B44D94" w:rsidRPr="007A79DD" w:rsidRDefault="00000000">
      <w:pPr>
        <w:pStyle w:val="Listenumros"/>
        <w:rPr>
          <w:rFonts w:hint="eastAsia"/>
        </w:rPr>
      </w:pPr>
      <w:r w:rsidRPr="007A79DD">
        <w:t>Clique sur la session concernée (ex : BAC 2025-2026)</w:t>
      </w:r>
    </w:p>
    <w:p w14:paraId="2708F47A" w14:textId="77777777" w:rsidR="00B44D94" w:rsidRPr="007A79DD" w:rsidRDefault="00000000">
      <w:pPr>
        <w:pStyle w:val="Listenumros"/>
        <w:rPr>
          <w:rFonts w:hint="eastAsia"/>
        </w:rPr>
      </w:pPr>
      <w:r w:rsidRPr="007A79DD">
        <w:t>Clique sur **Saisir les résultats**</w:t>
      </w:r>
    </w:p>
    <w:p w14:paraId="1D97BCA5" w14:textId="77777777" w:rsidR="00B44D94" w:rsidRPr="007A79DD" w:rsidRDefault="00B44D94">
      <w:pPr>
        <w:rPr>
          <w:rFonts w:hint="eastAsia"/>
        </w:rPr>
      </w:pPr>
    </w:p>
    <w:p w14:paraId="612CD4FD" w14:textId="77777777" w:rsidR="00B44D94" w:rsidRPr="007A79DD" w:rsidRDefault="00000000">
      <w:pPr>
        <w:pStyle w:val="CodeBlock"/>
        <w:rPr>
          <w:rFonts w:hint="eastAsia"/>
          <w:lang w:val="fr-FR"/>
        </w:rPr>
      </w:pPr>
      <w:r w:rsidRPr="007A79DD">
        <w:rPr>
          <w:lang w:val="fr-FR"/>
        </w:rPr>
        <w:t>┌────────────────────────────────────────────────────────────────┐</w:t>
      </w:r>
    </w:p>
    <w:p w14:paraId="0FF3DFF4" w14:textId="77777777" w:rsidR="00B44D94" w:rsidRPr="007A79DD" w:rsidRDefault="00000000">
      <w:pPr>
        <w:pStyle w:val="CodeBlock"/>
        <w:rPr>
          <w:rFonts w:hint="eastAsia"/>
          <w:lang w:val="fr-FR"/>
        </w:rPr>
      </w:pPr>
      <w:r w:rsidRPr="007A79DD">
        <w:rPr>
          <w:lang w:val="fr-FR"/>
        </w:rPr>
        <w:t>│  📝 Saisie des Résultats — BAC Série A — 2025-2026            │</w:t>
      </w:r>
    </w:p>
    <w:p w14:paraId="19E358A7" w14:textId="77777777" w:rsidR="00B44D94" w:rsidRPr="007A79DD" w:rsidRDefault="00000000">
      <w:pPr>
        <w:pStyle w:val="CodeBlock"/>
        <w:rPr>
          <w:rFonts w:hint="eastAsia"/>
          <w:lang w:val="fr-FR"/>
        </w:rPr>
      </w:pPr>
      <w:r w:rsidRPr="007A79DD">
        <w:rPr>
          <w:lang w:val="fr-FR"/>
        </w:rPr>
        <w:t>├──────────────────────┼───────────────┼─────────┐</w:t>
      </w:r>
    </w:p>
    <w:p w14:paraId="41CCBD4F" w14:textId="77777777" w:rsidR="00B44D94" w:rsidRPr="007A79DD" w:rsidRDefault="00000000">
      <w:pPr>
        <w:pStyle w:val="CodeBlock"/>
        <w:rPr>
          <w:rFonts w:hint="eastAsia"/>
          <w:lang w:val="fr-FR"/>
        </w:rPr>
      </w:pPr>
      <w:r w:rsidRPr="007A79DD">
        <w:rPr>
          <w:lang w:val="fr-FR"/>
        </w:rPr>
        <w:t>│  NOM Prénom            │ N° candidature  │ Résultat  │</w:t>
      </w:r>
    </w:p>
    <w:p w14:paraId="668753D7" w14:textId="77777777" w:rsidR="00B44D94" w:rsidRPr="007A79DD" w:rsidRDefault="00000000">
      <w:pPr>
        <w:pStyle w:val="CodeBlock"/>
        <w:rPr>
          <w:rFonts w:hint="eastAsia"/>
          <w:lang w:val="fr-FR"/>
        </w:rPr>
      </w:pPr>
      <w:r w:rsidRPr="007A79DD">
        <w:rPr>
          <w:lang w:val="fr-FR"/>
        </w:rPr>
        <w:t>├──────────────────────┼───────────────┼─────────┤</w:t>
      </w:r>
    </w:p>
    <w:p w14:paraId="70A85EA1" w14:textId="77777777" w:rsidR="00B44D94" w:rsidRPr="007A79DD" w:rsidRDefault="00000000">
      <w:pPr>
        <w:pStyle w:val="CodeBlock"/>
        <w:rPr>
          <w:rFonts w:hint="eastAsia"/>
          <w:lang w:val="fr-FR"/>
        </w:rPr>
      </w:pPr>
      <w:r w:rsidRPr="007A79DD">
        <w:rPr>
          <w:lang w:val="fr-FR"/>
        </w:rPr>
        <w:t>│  SAWADOGO Aminata     │   2526-BAC-0047  │ [Admis ▼]  │</w:t>
      </w:r>
    </w:p>
    <w:p w14:paraId="06434C8A" w14:textId="77777777" w:rsidR="00B44D94" w:rsidRPr="007A79DD" w:rsidRDefault="00000000">
      <w:pPr>
        <w:pStyle w:val="CodeBlock"/>
        <w:rPr>
          <w:rFonts w:hint="eastAsia"/>
          <w:lang w:val="fr-FR"/>
        </w:rPr>
      </w:pPr>
      <w:r w:rsidRPr="007A79DD">
        <w:rPr>
          <w:lang w:val="fr-FR"/>
        </w:rPr>
        <w:t>│  OUEDRAOGO Boureima   │   2526-BAC-0048  │ [Ajourné▼]│</w:t>
      </w:r>
    </w:p>
    <w:p w14:paraId="5EDBFBF5" w14:textId="77777777" w:rsidR="00B44D94" w:rsidRPr="007A79DD" w:rsidRDefault="00000000">
      <w:pPr>
        <w:pStyle w:val="CodeBlock"/>
        <w:rPr>
          <w:rFonts w:hint="eastAsia"/>
          <w:lang w:val="fr-FR"/>
        </w:rPr>
      </w:pPr>
      <w:r w:rsidRPr="007A79DD">
        <w:rPr>
          <w:lang w:val="fr-FR"/>
        </w:rPr>
        <w:t>│  TRAORE Fatimata      │   2526-BAC-0049  │ [Absent ▼] │</w:t>
      </w:r>
    </w:p>
    <w:p w14:paraId="385DDE31" w14:textId="77777777" w:rsidR="00B44D94" w:rsidRPr="007A79DD" w:rsidRDefault="00000000">
      <w:pPr>
        <w:pStyle w:val="CodeBlock"/>
        <w:rPr>
          <w:rFonts w:hint="eastAsia"/>
          <w:lang w:val="fr-FR"/>
        </w:rPr>
      </w:pPr>
      <w:r w:rsidRPr="007A79DD">
        <w:rPr>
          <w:lang w:val="fr-FR"/>
        </w:rPr>
        <w:t>└──────────────────────┴───────────────┴─────────┘</w:t>
      </w:r>
    </w:p>
    <w:p w14:paraId="0421BEC5" w14:textId="77777777" w:rsidR="00B44D94" w:rsidRPr="007A79DD" w:rsidRDefault="00000000">
      <w:pPr>
        <w:pStyle w:val="CodeBlock"/>
        <w:rPr>
          <w:rFonts w:hint="eastAsia"/>
          <w:lang w:val="fr-FR"/>
        </w:rPr>
      </w:pPr>
      <w:r w:rsidRPr="007A79DD">
        <w:rPr>
          <w:lang w:val="fr-FR"/>
        </w:rPr>
        <w:t xml:space="preserve">     [Enregistrer les résultats]</w:t>
      </w:r>
    </w:p>
    <w:p w14:paraId="1DA02B30" w14:textId="77777777" w:rsidR="00B44D94" w:rsidRPr="007A79DD" w:rsidRDefault="00B44D94">
      <w:pPr>
        <w:rPr>
          <w:rFonts w:hint="eastAsia"/>
        </w:rPr>
      </w:pPr>
    </w:p>
    <w:p w14:paraId="24A59CF1" w14:textId="77777777" w:rsidR="00B44D94" w:rsidRPr="007A79DD" w:rsidRDefault="00000000">
      <w:pPr>
        <w:pStyle w:val="Listenumros"/>
        <w:rPr>
          <w:rFonts w:hint="eastAsia"/>
        </w:rPr>
      </w:pPr>
      <w:r w:rsidRPr="007A79DD">
        <w:t>Pour chaque candidat, sélectionne le résultat dans la liste déroulante :</w:t>
      </w:r>
    </w:p>
    <w:p w14:paraId="00828E7D" w14:textId="77777777" w:rsidR="00B44D94" w:rsidRPr="007A79DD" w:rsidRDefault="00000000">
      <w:pPr>
        <w:pStyle w:val="Listepuces"/>
        <w:rPr>
          <w:rFonts w:hint="eastAsia"/>
        </w:rPr>
      </w:pPr>
      <w:r w:rsidRPr="007A79DD">
        <w:t>**Admis** — L'élève a obtenu l'examen</w:t>
      </w:r>
    </w:p>
    <w:p w14:paraId="2BA10915" w14:textId="77777777" w:rsidR="00B44D94" w:rsidRPr="007A79DD" w:rsidRDefault="00000000">
      <w:pPr>
        <w:pStyle w:val="Listepuces"/>
        <w:rPr>
          <w:rFonts w:hint="eastAsia"/>
        </w:rPr>
      </w:pPr>
      <w:r w:rsidRPr="007A79DD">
        <w:t>**Ajourné** — L'élève n'a pas obtenu l'examen</w:t>
      </w:r>
    </w:p>
    <w:p w14:paraId="5BE642E5" w14:textId="77777777" w:rsidR="00B44D94" w:rsidRPr="007A79DD" w:rsidRDefault="00000000">
      <w:pPr>
        <w:pStyle w:val="Listepuces"/>
        <w:rPr>
          <w:rFonts w:hint="eastAsia"/>
        </w:rPr>
      </w:pPr>
      <w:r w:rsidRPr="007A79DD">
        <w:t>**Absent** — L'élève était absent</w:t>
      </w:r>
    </w:p>
    <w:p w14:paraId="2BA12F7C" w14:textId="77777777" w:rsidR="00B44D94" w:rsidRPr="007A79DD" w:rsidRDefault="00000000">
      <w:pPr>
        <w:pStyle w:val="Listenumros"/>
        <w:rPr>
          <w:rFonts w:hint="eastAsia"/>
        </w:rPr>
      </w:pPr>
      <w:r w:rsidRPr="007A79DD">
        <w:t>Clique sur **Enregistrer les résultats**</w:t>
      </w:r>
    </w:p>
    <w:p w14:paraId="61A77393" w14:textId="77777777" w:rsidR="00B44D94" w:rsidRPr="007A79DD" w:rsidRDefault="00B44D94">
      <w:pPr>
        <w:rPr>
          <w:rFonts w:hint="eastAsia"/>
        </w:rPr>
      </w:pPr>
    </w:p>
    <w:p w14:paraId="7009ABD6" w14:textId="77777777" w:rsidR="00B44D94" w:rsidRPr="007A79DD" w:rsidRDefault="00000000">
      <w:pPr>
        <w:rPr>
          <w:rFonts w:hint="eastAsia"/>
        </w:rPr>
      </w:pPr>
      <w:r w:rsidRPr="007A79DD">
        <w:rPr>
          <w:b/>
        </w:rPr>
        <w:lastRenderedPageBreak/>
        <w:t>Statistiques automatiques :</w:t>
      </w:r>
    </w:p>
    <w:p w14:paraId="3E121DFD" w14:textId="77777777" w:rsidR="00B44D94" w:rsidRPr="007A79DD" w:rsidRDefault="00B44D94">
      <w:pPr>
        <w:rPr>
          <w:rFonts w:hint="eastAsia"/>
        </w:rPr>
      </w:pPr>
    </w:p>
    <w:p w14:paraId="58154674" w14:textId="77777777" w:rsidR="00B44D94" w:rsidRPr="007A79DD" w:rsidRDefault="00000000">
      <w:pPr>
        <w:rPr>
          <w:rFonts w:hint="eastAsia"/>
        </w:rPr>
      </w:pPr>
      <w:r w:rsidRPr="007A79DD">
        <w:t>Après la saisie, le système calcule automatiquement :</w:t>
      </w:r>
    </w:p>
    <w:p w14:paraId="433CBE49"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66D28C73" w14:textId="77777777">
        <w:trPr>
          <w:jc w:val="center"/>
        </w:trPr>
        <w:tc>
          <w:tcPr>
            <w:tcW w:w="4320" w:type="dxa"/>
          </w:tcPr>
          <w:p w14:paraId="0C5CD0D0" w14:textId="77777777" w:rsidR="00B44D94" w:rsidRPr="007A79DD" w:rsidRDefault="00000000">
            <w:pPr>
              <w:rPr>
                <w:rFonts w:hint="eastAsia"/>
              </w:rPr>
            </w:pPr>
            <w:r w:rsidRPr="007A79DD">
              <w:rPr>
                <w:b/>
                <w:sz w:val="20"/>
              </w:rPr>
              <w:t>Indicateur</w:t>
            </w:r>
          </w:p>
        </w:tc>
        <w:tc>
          <w:tcPr>
            <w:tcW w:w="4320" w:type="dxa"/>
          </w:tcPr>
          <w:p w14:paraId="5FC36A51" w14:textId="77777777" w:rsidR="00B44D94" w:rsidRPr="007A79DD" w:rsidRDefault="00000000">
            <w:pPr>
              <w:rPr>
                <w:rFonts w:hint="eastAsia"/>
              </w:rPr>
            </w:pPr>
            <w:r w:rsidRPr="007A79DD">
              <w:rPr>
                <w:b/>
                <w:sz w:val="20"/>
              </w:rPr>
              <w:t>Calcul</w:t>
            </w:r>
          </w:p>
        </w:tc>
      </w:tr>
      <w:tr w:rsidR="00B44D94" w:rsidRPr="007A79DD" w14:paraId="2539FB9E" w14:textId="77777777">
        <w:trPr>
          <w:jc w:val="center"/>
        </w:trPr>
        <w:tc>
          <w:tcPr>
            <w:tcW w:w="4320" w:type="dxa"/>
          </w:tcPr>
          <w:p w14:paraId="36630E9D" w14:textId="77777777" w:rsidR="00B44D94" w:rsidRPr="007A79DD" w:rsidRDefault="00000000">
            <w:pPr>
              <w:rPr>
                <w:rFonts w:hint="eastAsia"/>
              </w:rPr>
            </w:pPr>
            <w:r w:rsidRPr="007A79DD">
              <w:rPr>
                <w:sz w:val="18"/>
              </w:rPr>
              <w:t>Taux de succès</w:t>
            </w:r>
          </w:p>
        </w:tc>
        <w:tc>
          <w:tcPr>
            <w:tcW w:w="4320" w:type="dxa"/>
          </w:tcPr>
          <w:p w14:paraId="11347A06" w14:textId="77777777" w:rsidR="00B44D94" w:rsidRPr="007A79DD" w:rsidRDefault="00000000">
            <w:pPr>
              <w:rPr>
                <w:rFonts w:hint="eastAsia"/>
              </w:rPr>
            </w:pPr>
            <w:r w:rsidRPr="007A79DD">
              <w:rPr>
                <w:sz w:val="18"/>
              </w:rPr>
              <w:t>(Admis / Inscrits) × 100</w:t>
            </w:r>
          </w:p>
        </w:tc>
      </w:tr>
      <w:tr w:rsidR="00B44D94" w:rsidRPr="007A79DD" w14:paraId="2A60D113" w14:textId="77777777">
        <w:trPr>
          <w:jc w:val="center"/>
        </w:trPr>
        <w:tc>
          <w:tcPr>
            <w:tcW w:w="4320" w:type="dxa"/>
          </w:tcPr>
          <w:p w14:paraId="3C76A228" w14:textId="77777777" w:rsidR="00B44D94" w:rsidRPr="007A79DD" w:rsidRDefault="00000000">
            <w:pPr>
              <w:rPr>
                <w:rFonts w:hint="eastAsia"/>
              </w:rPr>
            </w:pPr>
            <w:r w:rsidRPr="007A79DD">
              <w:rPr>
                <w:sz w:val="18"/>
              </w:rPr>
              <w:t>Nombre d'admis</w:t>
            </w:r>
          </w:p>
        </w:tc>
        <w:tc>
          <w:tcPr>
            <w:tcW w:w="4320" w:type="dxa"/>
          </w:tcPr>
          <w:p w14:paraId="2E37B67E" w14:textId="77777777" w:rsidR="00B44D94" w:rsidRPr="007A79DD" w:rsidRDefault="00000000">
            <w:pPr>
              <w:rPr>
                <w:rFonts w:hint="eastAsia"/>
              </w:rPr>
            </w:pPr>
            <w:r w:rsidRPr="007A79DD">
              <w:rPr>
                <w:sz w:val="18"/>
              </w:rPr>
              <w:t>Candidats avec résultat = Admis</w:t>
            </w:r>
          </w:p>
        </w:tc>
      </w:tr>
      <w:tr w:rsidR="00B44D94" w:rsidRPr="007A79DD" w14:paraId="147F6C8E" w14:textId="77777777">
        <w:trPr>
          <w:jc w:val="center"/>
        </w:trPr>
        <w:tc>
          <w:tcPr>
            <w:tcW w:w="4320" w:type="dxa"/>
          </w:tcPr>
          <w:p w14:paraId="5F417C73" w14:textId="77777777" w:rsidR="00B44D94" w:rsidRPr="007A79DD" w:rsidRDefault="00000000">
            <w:pPr>
              <w:rPr>
                <w:rFonts w:hint="eastAsia"/>
              </w:rPr>
            </w:pPr>
            <w:r w:rsidRPr="007A79DD">
              <w:rPr>
                <w:sz w:val="18"/>
              </w:rPr>
              <w:t>Nombre d'ajournés</w:t>
            </w:r>
          </w:p>
        </w:tc>
        <w:tc>
          <w:tcPr>
            <w:tcW w:w="4320" w:type="dxa"/>
          </w:tcPr>
          <w:p w14:paraId="6E502A9B" w14:textId="77777777" w:rsidR="00B44D94" w:rsidRPr="007A79DD" w:rsidRDefault="00000000">
            <w:pPr>
              <w:rPr>
                <w:rFonts w:hint="eastAsia"/>
              </w:rPr>
            </w:pPr>
            <w:r w:rsidRPr="007A79DD">
              <w:rPr>
                <w:sz w:val="18"/>
              </w:rPr>
              <w:t>Candidats avec résultat = Ajourné</w:t>
            </w:r>
          </w:p>
        </w:tc>
      </w:tr>
      <w:tr w:rsidR="00B44D94" w:rsidRPr="007A79DD" w14:paraId="37F81AE7" w14:textId="77777777">
        <w:trPr>
          <w:jc w:val="center"/>
        </w:trPr>
        <w:tc>
          <w:tcPr>
            <w:tcW w:w="4320" w:type="dxa"/>
          </w:tcPr>
          <w:p w14:paraId="77743AF4" w14:textId="77777777" w:rsidR="00B44D94" w:rsidRPr="007A79DD" w:rsidRDefault="00000000">
            <w:pPr>
              <w:rPr>
                <w:rFonts w:hint="eastAsia"/>
              </w:rPr>
            </w:pPr>
            <w:r w:rsidRPr="007A79DD">
              <w:rPr>
                <w:sz w:val="18"/>
              </w:rPr>
              <w:t>Nombre d'absents</w:t>
            </w:r>
          </w:p>
        </w:tc>
        <w:tc>
          <w:tcPr>
            <w:tcW w:w="4320" w:type="dxa"/>
          </w:tcPr>
          <w:p w14:paraId="4106ABC2" w14:textId="77777777" w:rsidR="00B44D94" w:rsidRPr="007A79DD" w:rsidRDefault="00000000">
            <w:pPr>
              <w:rPr>
                <w:rFonts w:hint="eastAsia"/>
              </w:rPr>
            </w:pPr>
            <w:r w:rsidRPr="007A79DD">
              <w:rPr>
                <w:sz w:val="18"/>
              </w:rPr>
              <w:t>Candidats avec résultat = Absent</w:t>
            </w:r>
          </w:p>
        </w:tc>
      </w:tr>
    </w:tbl>
    <w:p w14:paraId="442CD933" w14:textId="77777777" w:rsidR="00B44D94" w:rsidRPr="007A79DD" w:rsidRDefault="00B44D94">
      <w:pPr>
        <w:rPr>
          <w:rFonts w:hint="eastAsia"/>
        </w:rPr>
      </w:pPr>
    </w:p>
    <w:p w14:paraId="079545BC" w14:textId="77777777" w:rsidR="00B44D94" w:rsidRPr="007A79DD" w:rsidRDefault="00B44D94">
      <w:pPr>
        <w:rPr>
          <w:rFonts w:hint="eastAsia"/>
        </w:rPr>
      </w:pPr>
    </w:p>
    <w:p w14:paraId="04A0E65D" w14:textId="77777777" w:rsidR="00B44D94" w:rsidRPr="007A79DD" w:rsidRDefault="00000000">
      <w:pPr>
        <w:jc w:val="center"/>
        <w:rPr>
          <w:rFonts w:hint="eastAsia"/>
        </w:rPr>
      </w:pPr>
      <w:r w:rsidRPr="007A79DD">
        <w:rPr>
          <w:color w:val="CCCCCC"/>
          <w:sz w:val="16"/>
        </w:rPr>
        <w:t>────────────────────────────────────────────────────────────</w:t>
      </w:r>
    </w:p>
    <w:p w14:paraId="2BB21F94" w14:textId="77777777" w:rsidR="00B44D94" w:rsidRPr="007A79DD" w:rsidRDefault="00B44D94">
      <w:pPr>
        <w:rPr>
          <w:rFonts w:hint="eastAsia"/>
        </w:rPr>
      </w:pPr>
    </w:p>
    <w:p w14:paraId="6B724788" w14:textId="77777777" w:rsidR="00B44D94" w:rsidRPr="007A79DD" w:rsidRDefault="00000000">
      <w:pPr>
        <w:pStyle w:val="Titre3"/>
      </w:pPr>
      <w:r w:rsidRPr="007A79DD">
        <w:t>10.5 Liste des Candidats — Filtre par Centre</w:t>
      </w:r>
    </w:p>
    <w:p w14:paraId="1A2F1349" w14:textId="77777777" w:rsidR="00B44D94" w:rsidRPr="007A79DD" w:rsidRDefault="00B44D94">
      <w:pPr>
        <w:rPr>
          <w:rFonts w:hint="eastAsia"/>
        </w:rPr>
      </w:pPr>
    </w:p>
    <w:p w14:paraId="1B039A22" w14:textId="77777777" w:rsidR="00B44D94" w:rsidRPr="007A79DD" w:rsidRDefault="00000000">
      <w:pPr>
        <w:rPr>
          <w:rFonts w:hint="eastAsia"/>
        </w:rPr>
      </w:pPr>
      <w:r w:rsidRPr="007A79DD">
        <w:rPr>
          <w:b/>
        </w:rPr>
        <w:t>À quoi ça sert :</w:t>
      </w:r>
      <w:r w:rsidRPr="007A79DD">
        <w:t xml:space="preserve"> Affiche et filtre la liste des candidats d'une session d'examen par centre. Très utile pour les sessions avec plusieurs centres d'examen (ex : BAC avec 3 centres différents à Ouagadougou).</w:t>
      </w:r>
    </w:p>
    <w:p w14:paraId="743CD02F" w14:textId="77777777" w:rsidR="00B44D94" w:rsidRPr="007A79DD" w:rsidRDefault="00B44D94">
      <w:pPr>
        <w:rPr>
          <w:rFonts w:hint="eastAsia"/>
        </w:rPr>
      </w:pPr>
    </w:p>
    <w:p w14:paraId="5C0B8000" w14:textId="77777777" w:rsidR="00B44D94" w:rsidRPr="007A79DD" w:rsidRDefault="00000000">
      <w:pPr>
        <w:rPr>
          <w:rFonts w:hint="eastAsia"/>
        </w:rPr>
      </w:pPr>
      <w:r w:rsidRPr="007A79DD">
        <w:rPr>
          <w:b/>
        </w:rPr>
        <w:t>Accès :</w:t>
      </w:r>
      <w:r w:rsidRPr="007A79DD">
        <w:t xml:space="preserve"> Examens → [session] → Liste des candidats</w:t>
      </w:r>
    </w:p>
    <w:p w14:paraId="403A739D" w14:textId="77777777" w:rsidR="00B44D94" w:rsidRPr="007A79DD" w:rsidRDefault="00B44D94">
      <w:pPr>
        <w:rPr>
          <w:rFonts w:hint="eastAsia"/>
        </w:rPr>
      </w:pPr>
    </w:p>
    <w:p w14:paraId="1D72324B" w14:textId="77777777" w:rsidR="00B44D94" w:rsidRPr="007A79DD" w:rsidRDefault="00000000">
      <w:pPr>
        <w:rPr>
          <w:rFonts w:hint="eastAsia"/>
        </w:rPr>
      </w:pPr>
      <w:r w:rsidRPr="007A79DD">
        <w:rPr>
          <w:b/>
        </w:rPr>
        <w:t>Interface du filtre :</w:t>
      </w:r>
    </w:p>
    <w:p w14:paraId="41001C12" w14:textId="77777777" w:rsidR="00B44D94" w:rsidRPr="007A79DD" w:rsidRDefault="00B44D94">
      <w:pPr>
        <w:rPr>
          <w:rFonts w:hint="eastAsia"/>
        </w:rPr>
      </w:pPr>
    </w:p>
    <w:p w14:paraId="3C41BA8D" w14:textId="77777777" w:rsidR="00B44D94" w:rsidRPr="007A79DD" w:rsidRDefault="00000000">
      <w:pPr>
        <w:pStyle w:val="CodeBlock"/>
        <w:rPr>
          <w:rFonts w:hint="eastAsia"/>
          <w:lang w:val="fr-FR"/>
        </w:rPr>
      </w:pPr>
      <w:r w:rsidRPr="007A79DD">
        <w:rPr>
          <w:lang w:val="fr-FR"/>
        </w:rPr>
        <w:t>┌───────────────────────────────────────────────────────────────────────┐</w:t>
      </w:r>
    </w:p>
    <w:p w14:paraId="409E8F29" w14:textId="77777777" w:rsidR="00B44D94" w:rsidRPr="007A79DD" w:rsidRDefault="00000000">
      <w:pPr>
        <w:pStyle w:val="CodeBlock"/>
        <w:rPr>
          <w:rFonts w:hint="eastAsia"/>
          <w:lang w:val="fr-FR"/>
        </w:rPr>
      </w:pPr>
      <w:r w:rsidRPr="007A79DD">
        <w:rPr>
          <w:lang w:val="fr-FR"/>
        </w:rPr>
        <w:t>│  🔽 Filtrer par centre   [▼ Tous les centres (124 candidats)        ] │</w:t>
      </w:r>
    </w:p>
    <w:p w14:paraId="1DE6ECDE" w14:textId="77777777" w:rsidR="00B44D94" w:rsidRPr="007A79DD" w:rsidRDefault="00000000">
      <w:pPr>
        <w:pStyle w:val="CodeBlock"/>
        <w:rPr>
          <w:rFonts w:hint="eastAsia"/>
          <w:lang w:val="fr-FR"/>
        </w:rPr>
      </w:pPr>
      <w:r w:rsidRPr="007A79DD">
        <w:rPr>
          <w:lang w:val="fr-FR"/>
        </w:rPr>
        <w:t>│                           [✓ C2026-001]   [✕ Tout afficher]          │</w:t>
      </w:r>
    </w:p>
    <w:p w14:paraId="3F19B360" w14:textId="77777777" w:rsidR="00B44D94" w:rsidRPr="007A79DD" w:rsidRDefault="00000000">
      <w:pPr>
        <w:pStyle w:val="CodeBlock"/>
        <w:rPr>
          <w:rFonts w:hint="eastAsia"/>
          <w:lang w:val="fr-FR"/>
        </w:rPr>
      </w:pPr>
      <w:r w:rsidRPr="007A79DD">
        <w:rPr>
          <w:lang w:val="fr-FR"/>
        </w:rPr>
        <w:t>└───────────────────────────────────────────────────────────────────────┘</w:t>
      </w:r>
    </w:p>
    <w:p w14:paraId="58034297" w14:textId="77777777" w:rsidR="00B44D94" w:rsidRPr="007A79DD" w:rsidRDefault="00B44D94">
      <w:pPr>
        <w:rPr>
          <w:rFonts w:hint="eastAsia"/>
        </w:rPr>
      </w:pPr>
    </w:p>
    <w:p w14:paraId="101E7718" w14:textId="77777777" w:rsidR="00B44D94" w:rsidRPr="007A79DD" w:rsidRDefault="00000000">
      <w:pPr>
        <w:rPr>
          <w:rFonts w:hint="eastAsia"/>
        </w:rPr>
      </w:pPr>
      <w:r w:rsidRPr="007A79DD">
        <w:rPr>
          <w:b/>
        </w:rPr>
        <w:t>Éléments du filtre :</w:t>
      </w:r>
    </w:p>
    <w:p w14:paraId="7BCB9E32"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7D82FDB1" w14:textId="77777777">
        <w:trPr>
          <w:jc w:val="center"/>
        </w:trPr>
        <w:tc>
          <w:tcPr>
            <w:tcW w:w="4320" w:type="dxa"/>
          </w:tcPr>
          <w:p w14:paraId="4D80D322" w14:textId="77777777" w:rsidR="00B44D94" w:rsidRPr="007A79DD" w:rsidRDefault="00000000">
            <w:pPr>
              <w:rPr>
                <w:rFonts w:hint="eastAsia"/>
              </w:rPr>
            </w:pPr>
            <w:r w:rsidRPr="007A79DD">
              <w:rPr>
                <w:b/>
                <w:sz w:val="20"/>
              </w:rPr>
              <w:t>Élément</w:t>
            </w:r>
          </w:p>
        </w:tc>
        <w:tc>
          <w:tcPr>
            <w:tcW w:w="4320" w:type="dxa"/>
          </w:tcPr>
          <w:p w14:paraId="623099A3" w14:textId="77777777" w:rsidR="00B44D94" w:rsidRPr="007A79DD" w:rsidRDefault="00000000">
            <w:pPr>
              <w:rPr>
                <w:rFonts w:hint="eastAsia"/>
              </w:rPr>
            </w:pPr>
            <w:r w:rsidRPr="007A79DD">
              <w:rPr>
                <w:b/>
                <w:sz w:val="20"/>
              </w:rPr>
              <w:t>Description</w:t>
            </w:r>
          </w:p>
        </w:tc>
      </w:tr>
      <w:tr w:rsidR="00B44D94" w:rsidRPr="007A79DD" w14:paraId="560C02C9" w14:textId="77777777">
        <w:trPr>
          <w:jc w:val="center"/>
        </w:trPr>
        <w:tc>
          <w:tcPr>
            <w:tcW w:w="4320" w:type="dxa"/>
          </w:tcPr>
          <w:p w14:paraId="254B7CB1" w14:textId="77777777" w:rsidR="00B44D94" w:rsidRPr="007A79DD" w:rsidRDefault="00000000">
            <w:pPr>
              <w:rPr>
                <w:rFonts w:hint="eastAsia"/>
              </w:rPr>
            </w:pPr>
            <w:r w:rsidRPr="007A79DD">
              <w:rPr>
                <w:sz w:val="18"/>
              </w:rPr>
              <w:t>**Icône entonnoir** (🔽)</w:t>
            </w:r>
          </w:p>
        </w:tc>
        <w:tc>
          <w:tcPr>
            <w:tcW w:w="4320" w:type="dxa"/>
          </w:tcPr>
          <w:p w14:paraId="5BFB62D9" w14:textId="77777777" w:rsidR="00B44D94" w:rsidRPr="007A79DD" w:rsidRDefault="00000000">
            <w:pPr>
              <w:rPr>
                <w:rFonts w:hint="eastAsia"/>
              </w:rPr>
            </w:pPr>
            <w:r w:rsidRPr="007A79DD">
              <w:rPr>
                <w:sz w:val="18"/>
              </w:rPr>
              <w:t>Indique visuellement que c'est une barre de filtre</w:t>
            </w:r>
          </w:p>
        </w:tc>
      </w:tr>
      <w:tr w:rsidR="00B44D94" w:rsidRPr="007A79DD" w14:paraId="21B1C256" w14:textId="77777777">
        <w:trPr>
          <w:jc w:val="center"/>
        </w:trPr>
        <w:tc>
          <w:tcPr>
            <w:tcW w:w="4320" w:type="dxa"/>
          </w:tcPr>
          <w:p w14:paraId="25D3BEB3" w14:textId="77777777" w:rsidR="00B44D94" w:rsidRPr="007A79DD" w:rsidRDefault="00000000">
            <w:pPr>
              <w:rPr>
                <w:rFonts w:hint="eastAsia"/>
              </w:rPr>
            </w:pPr>
            <w:r w:rsidRPr="007A79DD">
              <w:rPr>
                <w:sz w:val="18"/>
              </w:rPr>
              <w:t>**Liste déroulante**</w:t>
            </w:r>
          </w:p>
        </w:tc>
        <w:tc>
          <w:tcPr>
            <w:tcW w:w="4320" w:type="dxa"/>
          </w:tcPr>
          <w:p w14:paraId="47479F29" w14:textId="77777777" w:rsidR="00B44D94" w:rsidRPr="007A79DD" w:rsidRDefault="00000000">
            <w:pPr>
              <w:rPr>
                <w:rFonts w:hint="eastAsia"/>
              </w:rPr>
            </w:pPr>
            <w:r w:rsidRPr="007A79DD">
              <w:rPr>
                <w:sz w:val="18"/>
              </w:rPr>
              <w:t>Affiche tous les centres avec leur code et le nombre de candidats</w:t>
            </w:r>
          </w:p>
        </w:tc>
      </w:tr>
      <w:tr w:rsidR="00B44D94" w:rsidRPr="007A79DD" w14:paraId="765765E4" w14:textId="77777777">
        <w:trPr>
          <w:jc w:val="center"/>
        </w:trPr>
        <w:tc>
          <w:tcPr>
            <w:tcW w:w="4320" w:type="dxa"/>
          </w:tcPr>
          <w:p w14:paraId="3B7919EF" w14:textId="77777777" w:rsidR="00B44D94" w:rsidRPr="007A79DD" w:rsidRDefault="00000000">
            <w:pPr>
              <w:rPr>
                <w:rFonts w:hint="eastAsia"/>
              </w:rPr>
            </w:pPr>
            <w:r w:rsidRPr="007A79DD">
              <w:rPr>
                <w:sz w:val="18"/>
              </w:rPr>
              <w:lastRenderedPageBreak/>
              <w:t>**Badge vert** (✓ CODE)</w:t>
            </w:r>
          </w:p>
        </w:tc>
        <w:tc>
          <w:tcPr>
            <w:tcW w:w="4320" w:type="dxa"/>
          </w:tcPr>
          <w:p w14:paraId="2FE4C49C" w14:textId="77777777" w:rsidR="00B44D94" w:rsidRPr="007A79DD" w:rsidRDefault="00000000">
            <w:pPr>
              <w:rPr>
                <w:rFonts w:hint="eastAsia"/>
              </w:rPr>
            </w:pPr>
            <w:r w:rsidRPr="007A79DD">
              <w:rPr>
                <w:sz w:val="18"/>
              </w:rPr>
              <w:t>Apparaît uniquement quand un filtre est actif — affiche le code du centre sélectionné</w:t>
            </w:r>
          </w:p>
        </w:tc>
      </w:tr>
      <w:tr w:rsidR="00B44D94" w:rsidRPr="007A79DD" w14:paraId="32EC94B6" w14:textId="77777777">
        <w:trPr>
          <w:jc w:val="center"/>
        </w:trPr>
        <w:tc>
          <w:tcPr>
            <w:tcW w:w="4320" w:type="dxa"/>
          </w:tcPr>
          <w:p w14:paraId="11ECD823" w14:textId="77777777" w:rsidR="00B44D94" w:rsidRPr="007A79DD" w:rsidRDefault="00000000">
            <w:pPr>
              <w:rPr>
                <w:rFonts w:hint="eastAsia"/>
              </w:rPr>
            </w:pPr>
            <w:r w:rsidRPr="007A79DD">
              <w:rPr>
                <w:sz w:val="18"/>
              </w:rPr>
              <w:t>**Bouton "Tout afficher"**</w:t>
            </w:r>
          </w:p>
        </w:tc>
        <w:tc>
          <w:tcPr>
            <w:tcW w:w="4320" w:type="dxa"/>
          </w:tcPr>
          <w:p w14:paraId="462C7761" w14:textId="77777777" w:rsidR="00B44D94" w:rsidRPr="007A79DD" w:rsidRDefault="00000000">
            <w:pPr>
              <w:rPr>
                <w:rFonts w:hint="eastAsia"/>
              </w:rPr>
            </w:pPr>
            <w:r w:rsidRPr="007A79DD">
              <w:rPr>
                <w:sz w:val="18"/>
              </w:rPr>
              <w:t>Réinitialise le filtre — revient à la liste complète</w:t>
            </w:r>
          </w:p>
        </w:tc>
      </w:tr>
    </w:tbl>
    <w:p w14:paraId="3911E71B" w14:textId="77777777" w:rsidR="00B44D94" w:rsidRPr="007A79DD" w:rsidRDefault="00B44D94">
      <w:pPr>
        <w:rPr>
          <w:rFonts w:hint="eastAsia"/>
        </w:rPr>
      </w:pPr>
    </w:p>
    <w:p w14:paraId="7EDBBA3E" w14:textId="77777777" w:rsidR="00B44D94" w:rsidRPr="007A79DD" w:rsidRDefault="00B44D94">
      <w:pPr>
        <w:rPr>
          <w:rFonts w:hint="eastAsia"/>
        </w:rPr>
      </w:pPr>
    </w:p>
    <w:p w14:paraId="4E84C8A5" w14:textId="77777777" w:rsidR="00B44D94" w:rsidRPr="007A79DD" w:rsidRDefault="00000000">
      <w:pPr>
        <w:rPr>
          <w:rFonts w:hint="eastAsia"/>
        </w:rPr>
      </w:pPr>
      <w:r w:rsidRPr="007A79DD">
        <w:rPr>
          <w:b/>
        </w:rPr>
        <w:t>Comment filtrer :</w:t>
      </w:r>
    </w:p>
    <w:p w14:paraId="57123FFA" w14:textId="77777777" w:rsidR="00B44D94" w:rsidRPr="007A79DD" w:rsidRDefault="00B44D94">
      <w:pPr>
        <w:rPr>
          <w:rFonts w:hint="eastAsia"/>
        </w:rPr>
      </w:pPr>
    </w:p>
    <w:p w14:paraId="722D3215" w14:textId="77777777" w:rsidR="00B44D94" w:rsidRPr="007A79DD" w:rsidRDefault="00000000">
      <w:pPr>
        <w:pStyle w:val="Listenumros"/>
        <w:rPr>
          <w:rFonts w:hint="eastAsia"/>
        </w:rPr>
      </w:pPr>
      <w:r w:rsidRPr="007A79DD">
        <w:t>Ouvre la liste des candidats d'une session</w:t>
      </w:r>
    </w:p>
    <w:p w14:paraId="4AE74EC8" w14:textId="77777777" w:rsidR="00B44D94" w:rsidRPr="007A79DD" w:rsidRDefault="00000000">
      <w:pPr>
        <w:pStyle w:val="Listenumros"/>
        <w:rPr>
          <w:rFonts w:hint="eastAsia"/>
        </w:rPr>
      </w:pPr>
      <w:r w:rsidRPr="007A79DD">
        <w:t>Dans la barre de filtre, sélectionne un centre dans la liste déroulante</w:t>
      </w:r>
    </w:p>
    <w:p w14:paraId="26C631F0" w14:textId="77777777" w:rsidR="00B44D94" w:rsidRPr="007A79DD" w:rsidRDefault="00000000">
      <w:pPr>
        <w:pStyle w:val="Listenumros"/>
        <w:rPr>
          <w:rFonts w:hint="eastAsia"/>
        </w:rPr>
      </w:pPr>
      <w:r w:rsidRPr="007A79DD">
        <w:t>La page se recharge automatiquement et n'affiche que les candidats du centre sélectionné</w:t>
      </w:r>
    </w:p>
    <w:p w14:paraId="1C769184" w14:textId="77777777" w:rsidR="00B44D94" w:rsidRPr="007A79DD" w:rsidRDefault="00000000">
      <w:pPr>
        <w:pStyle w:val="Listenumros"/>
        <w:rPr>
          <w:rFonts w:hint="eastAsia"/>
        </w:rPr>
      </w:pPr>
      <w:r w:rsidRPr="007A79DD">
        <w:t>Le **badge vert** (ex : `✓ C2026-001`) confirme que le filtre est actif</w:t>
      </w:r>
    </w:p>
    <w:p w14:paraId="0BB939D1" w14:textId="77777777" w:rsidR="00B44D94" w:rsidRPr="007A79DD" w:rsidRDefault="00000000">
      <w:pPr>
        <w:pStyle w:val="Listenumros"/>
        <w:rPr>
          <w:rFonts w:hint="eastAsia"/>
        </w:rPr>
      </w:pPr>
      <w:r w:rsidRPr="007A79DD">
        <w:t>Pour tout réafficher, clique sur **✕ Tout afficher**</w:t>
      </w:r>
    </w:p>
    <w:p w14:paraId="5BEBB7A1" w14:textId="77777777" w:rsidR="00B44D94" w:rsidRPr="007A79DD" w:rsidRDefault="00B44D94">
      <w:pPr>
        <w:rPr>
          <w:rFonts w:hint="eastAsia"/>
        </w:rPr>
      </w:pPr>
    </w:p>
    <w:p w14:paraId="7CF077DF" w14:textId="77777777" w:rsidR="00B44D94" w:rsidRPr="007A79DD" w:rsidRDefault="00000000">
      <w:pPr>
        <w:rPr>
          <w:rFonts w:hint="eastAsia"/>
        </w:rPr>
      </w:pPr>
      <w:r w:rsidRPr="007A79DD">
        <w:rPr>
          <w:b/>
        </w:rPr>
        <w:t>Export PDF filtré :</w:t>
      </w:r>
      <w:r w:rsidRPr="007A79DD">
        <w:t xml:space="preserve"> Le bouton </w:t>
      </w:r>
      <w:r w:rsidRPr="007A79DD">
        <w:rPr>
          <w:b/>
        </w:rPr>
        <w:t>PDF</w:t>
      </w:r>
      <w:r w:rsidRPr="007A79DD">
        <w:t xml:space="preserve"> (en haut à droite) génère la liste en tenant compte du filtre actif — si un centre est sélectionné, seul ce centre apparaît dans le PDF.</w:t>
      </w:r>
    </w:p>
    <w:p w14:paraId="3033A4CB" w14:textId="77777777" w:rsidR="00B44D94" w:rsidRPr="007A79DD" w:rsidRDefault="00B44D94">
      <w:pPr>
        <w:rPr>
          <w:rFonts w:hint="eastAsia"/>
        </w:rPr>
      </w:pPr>
    </w:p>
    <w:p w14:paraId="4845C01C" w14:textId="77777777" w:rsidR="00B44D94" w:rsidRPr="007A79DD" w:rsidRDefault="00000000">
      <w:pPr>
        <w:rPr>
          <w:rFonts w:hint="eastAsia"/>
        </w:rPr>
      </w:pPr>
      <w:r w:rsidRPr="007A79DD">
        <w:rPr>
          <w:b/>
        </w:rPr>
        <w:t>Cas concret :</w:t>
      </w:r>
      <w:r w:rsidRPr="007A79DD">
        <w:t xml:space="preserve"> Le BAC 2026 a 3 centres (C2026-001 Lycée Zinda, C2026-002 Lycée Philippe Zinda Kaboré, C2026-003 Lycée Bogodogo). Le secrétaire sélectionne « C2026-002 » pour imprimer uniquement la liste des candidats du Lycée Philippe Zinda Kaboré — le PDF généré ne contient que ces élèves.</w:t>
      </w:r>
    </w:p>
    <w:p w14:paraId="36E7CD23" w14:textId="77777777" w:rsidR="00B44D94" w:rsidRPr="007A79DD" w:rsidRDefault="00B44D94">
      <w:pPr>
        <w:rPr>
          <w:rFonts w:hint="eastAsia"/>
        </w:rPr>
      </w:pPr>
    </w:p>
    <w:p w14:paraId="75B57ED2" w14:textId="77777777" w:rsidR="00B44D94" w:rsidRPr="007A79DD" w:rsidRDefault="00000000">
      <w:pPr>
        <w:jc w:val="center"/>
        <w:rPr>
          <w:rFonts w:hint="eastAsia"/>
        </w:rPr>
      </w:pPr>
      <w:r w:rsidRPr="007A79DD">
        <w:rPr>
          <w:color w:val="CCCCCC"/>
          <w:sz w:val="16"/>
        </w:rPr>
        <w:t>────────────────────────────────────────────────────────────</w:t>
      </w:r>
    </w:p>
    <w:p w14:paraId="4ECF2697" w14:textId="77777777" w:rsidR="00B44D94" w:rsidRPr="007A79DD" w:rsidRDefault="00B44D94">
      <w:pPr>
        <w:rPr>
          <w:rFonts w:hint="eastAsia"/>
        </w:rPr>
      </w:pPr>
    </w:p>
    <w:p w14:paraId="7C0842B2" w14:textId="77777777" w:rsidR="00B44D94" w:rsidRPr="007A79DD" w:rsidRDefault="00000000">
      <w:pPr>
        <w:pStyle w:val="Titre2"/>
      </w:pPr>
      <w:r w:rsidRPr="007A79DD">
        <w:t>11. VACATIONS</w:t>
      </w:r>
    </w:p>
    <w:p w14:paraId="63F3B0AE" w14:textId="77777777" w:rsidR="00B44D94" w:rsidRPr="007A79DD" w:rsidRDefault="00B44D94">
      <w:pPr>
        <w:rPr>
          <w:rFonts w:hint="eastAsia"/>
        </w:rPr>
      </w:pPr>
    </w:p>
    <w:p w14:paraId="16CDF388" w14:textId="77777777" w:rsidR="00B44D94" w:rsidRPr="007A79DD" w:rsidRDefault="00000000">
      <w:pPr>
        <w:ind w:left="567"/>
        <w:rPr>
          <w:rFonts w:hint="eastAsia"/>
        </w:rPr>
      </w:pPr>
      <w:r w:rsidRPr="007A79DD">
        <w:rPr>
          <w:i/>
          <w:color w:val="555555"/>
          <w:sz w:val="20"/>
        </w:rPr>
        <w:t>**Qui peut accéder :** Directeur, Proviseur, Comptable</w:t>
      </w:r>
    </w:p>
    <w:p w14:paraId="76046698" w14:textId="77777777" w:rsidR="00B44D94" w:rsidRPr="007A79DD" w:rsidRDefault="00B44D94">
      <w:pPr>
        <w:ind w:left="567"/>
        <w:rPr>
          <w:rFonts w:hint="eastAsia"/>
        </w:rPr>
      </w:pPr>
    </w:p>
    <w:p w14:paraId="21E0CC48" w14:textId="77777777" w:rsidR="00B44D94" w:rsidRPr="007A79DD" w:rsidRDefault="00000000">
      <w:pPr>
        <w:ind w:left="567"/>
        <w:rPr>
          <w:rFonts w:hint="eastAsia"/>
        </w:rPr>
      </w:pPr>
      <w:r w:rsidRPr="007A79DD">
        <w:rPr>
          <w:i/>
          <w:color w:val="555555"/>
          <w:sz w:val="20"/>
        </w:rPr>
        <w:t>**Accès menu :** `Menu principal → Vacations`</w:t>
      </w:r>
    </w:p>
    <w:p w14:paraId="4809B1C2" w14:textId="77777777" w:rsidR="00B44D94" w:rsidRPr="007A79DD" w:rsidRDefault="00B44D94">
      <w:pPr>
        <w:rPr>
          <w:rFonts w:hint="eastAsia"/>
        </w:rPr>
      </w:pPr>
    </w:p>
    <w:p w14:paraId="36F543E2" w14:textId="77777777" w:rsidR="00B44D94" w:rsidRPr="007A79DD" w:rsidRDefault="00000000">
      <w:pPr>
        <w:jc w:val="center"/>
        <w:rPr>
          <w:rFonts w:hint="eastAsia"/>
        </w:rPr>
      </w:pPr>
      <w:r w:rsidRPr="007A79DD">
        <w:rPr>
          <w:color w:val="CCCCCC"/>
          <w:sz w:val="16"/>
        </w:rPr>
        <w:t>────────────────────────────────────────────────────────────</w:t>
      </w:r>
    </w:p>
    <w:p w14:paraId="7A39F7DC" w14:textId="77777777" w:rsidR="00B44D94" w:rsidRPr="007A79DD" w:rsidRDefault="00B44D94">
      <w:pPr>
        <w:rPr>
          <w:rFonts w:hint="eastAsia"/>
        </w:rPr>
      </w:pPr>
    </w:p>
    <w:p w14:paraId="1CE6AD0F" w14:textId="77777777" w:rsidR="00B44D94" w:rsidRPr="007A79DD" w:rsidRDefault="00000000">
      <w:pPr>
        <w:pStyle w:val="Titre3"/>
      </w:pPr>
      <w:r w:rsidRPr="007A79DD">
        <w:t>11.1 Créer un Contrat de Vacation</w:t>
      </w:r>
    </w:p>
    <w:p w14:paraId="5889CEEC" w14:textId="77777777" w:rsidR="00B44D94" w:rsidRPr="007A79DD" w:rsidRDefault="00B44D94">
      <w:pPr>
        <w:rPr>
          <w:rFonts w:hint="eastAsia"/>
        </w:rPr>
      </w:pPr>
    </w:p>
    <w:p w14:paraId="39D40F99" w14:textId="77777777" w:rsidR="00B44D94" w:rsidRPr="007A79DD" w:rsidRDefault="00000000">
      <w:pPr>
        <w:rPr>
          <w:rFonts w:hint="eastAsia"/>
        </w:rPr>
      </w:pPr>
      <w:r w:rsidRPr="007A79DD">
        <w:rPr>
          <w:b/>
        </w:rPr>
        <w:lastRenderedPageBreak/>
        <w:t>À quoi ça sert :</w:t>
      </w:r>
      <w:r w:rsidRPr="007A79DD">
        <w:t xml:space="preserve"> Enregistre un contrat de prestation pour un enseignant vacataire (non fonctionnaire, payé à l'heure).</w:t>
      </w:r>
    </w:p>
    <w:p w14:paraId="17672E96" w14:textId="77777777" w:rsidR="00B44D94" w:rsidRPr="007A79DD" w:rsidRDefault="00B44D94">
      <w:pPr>
        <w:rPr>
          <w:rFonts w:hint="eastAsia"/>
        </w:rPr>
      </w:pPr>
    </w:p>
    <w:p w14:paraId="6C72E756" w14:textId="77777777" w:rsidR="00B44D94" w:rsidRPr="007A79DD" w:rsidRDefault="00000000">
      <w:pPr>
        <w:rPr>
          <w:rFonts w:hint="eastAsia"/>
        </w:rPr>
      </w:pPr>
      <w:r w:rsidRPr="007A79DD">
        <w:rPr>
          <w:b/>
        </w:rPr>
        <w:t>Accès :</w:t>
      </w:r>
      <w:r w:rsidRPr="007A79DD">
        <w:t xml:space="preserve"> Vacations → + Nouveau contrat</w:t>
      </w:r>
    </w:p>
    <w:p w14:paraId="0F21CCF3" w14:textId="77777777" w:rsidR="00B44D94" w:rsidRPr="007A79DD" w:rsidRDefault="00B44D94">
      <w:pPr>
        <w:rPr>
          <w:rFonts w:hint="eastAsia"/>
        </w:rPr>
      </w:pPr>
    </w:p>
    <w:p w14:paraId="1EC03FC0" w14:textId="77777777" w:rsidR="00B44D94" w:rsidRPr="007A79DD" w:rsidRDefault="00000000">
      <w:pPr>
        <w:rPr>
          <w:rFonts w:hint="eastAsia"/>
        </w:rPr>
      </w:pPr>
      <w:r w:rsidRPr="007A79DD">
        <w:rPr>
          <w:b/>
        </w:rPr>
        <w:t>Étapes :</w:t>
      </w:r>
    </w:p>
    <w:p w14:paraId="505A6870" w14:textId="77777777" w:rsidR="00B44D94" w:rsidRPr="007A79DD" w:rsidRDefault="00B44D94">
      <w:pPr>
        <w:rPr>
          <w:rFonts w:hint="eastAsia"/>
        </w:rPr>
      </w:pPr>
    </w:p>
    <w:p w14:paraId="376579AA" w14:textId="77777777" w:rsidR="00B44D94" w:rsidRPr="007A79DD" w:rsidRDefault="00000000">
      <w:pPr>
        <w:pStyle w:val="Listenumros"/>
        <w:rPr>
          <w:rFonts w:hint="eastAsia"/>
        </w:rPr>
      </w:pPr>
      <w:r w:rsidRPr="007A79DD">
        <w:t>Clique sur **Vacations → + Nouveau contrat**</w:t>
      </w:r>
    </w:p>
    <w:p w14:paraId="4AF93497" w14:textId="77777777" w:rsidR="00B44D94" w:rsidRPr="007A79DD" w:rsidRDefault="00B44D94">
      <w:pPr>
        <w:rPr>
          <w:rFonts w:hint="eastAsia"/>
        </w:rPr>
      </w:pPr>
    </w:p>
    <w:p w14:paraId="556369C8" w14:textId="77777777" w:rsidR="00B44D94" w:rsidRPr="007A79DD" w:rsidRDefault="00000000">
      <w:pPr>
        <w:pStyle w:val="CodeBlock"/>
        <w:rPr>
          <w:rFonts w:hint="eastAsia"/>
          <w:lang w:val="fr-FR"/>
        </w:rPr>
      </w:pPr>
      <w:r w:rsidRPr="007A79DD">
        <w:rPr>
          <w:lang w:val="fr-FR"/>
        </w:rPr>
        <w:t>┌──────────────────────────────────────────────────────────────┐</w:t>
      </w:r>
    </w:p>
    <w:p w14:paraId="61DE1132" w14:textId="77777777" w:rsidR="00B44D94" w:rsidRPr="007A79DD" w:rsidRDefault="00000000">
      <w:pPr>
        <w:pStyle w:val="CodeBlock"/>
        <w:rPr>
          <w:rFonts w:hint="eastAsia"/>
          <w:lang w:val="fr-FR"/>
        </w:rPr>
      </w:pPr>
      <w:r w:rsidRPr="007A79DD">
        <w:rPr>
          <w:lang w:val="fr-FR"/>
        </w:rPr>
        <w:t>│  📄 Nouveau Contrat de Vacation                              │</w:t>
      </w:r>
    </w:p>
    <w:p w14:paraId="1F468874" w14:textId="77777777" w:rsidR="00B44D94" w:rsidRPr="007A79DD" w:rsidRDefault="00000000">
      <w:pPr>
        <w:pStyle w:val="CodeBlock"/>
        <w:rPr>
          <w:rFonts w:hint="eastAsia"/>
          <w:lang w:val="fr-FR"/>
        </w:rPr>
      </w:pPr>
      <w:r w:rsidRPr="007A79DD">
        <w:rPr>
          <w:lang w:val="fr-FR"/>
        </w:rPr>
        <w:t>├──────────────────────────────────────────────────────────────┤</w:t>
      </w:r>
    </w:p>
    <w:p w14:paraId="6FED8315" w14:textId="77777777" w:rsidR="00B44D94" w:rsidRPr="007A79DD" w:rsidRDefault="00000000">
      <w:pPr>
        <w:pStyle w:val="CodeBlock"/>
        <w:rPr>
          <w:rFonts w:hint="eastAsia"/>
          <w:lang w:val="fr-FR"/>
        </w:rPr>
      </w:pPr>
      <w:r w:rsidRPr="007A79DD">
        <w:rPr>
          <w:lang w:val="fr-FR"/>
        </w:rPr>
        <w:t>│  Personnel *            : [▼ KABORÉ Idrissa — Vacataire___] │</w:t>
      </w:r>
    </w:p>
    <w:p w14:paraId="05CABEA2" w14:textId="77777777" w:rsidR="00B44D94" w:rsidRPr="007A79DD" w:rsidRDefault="00000000">
      <w:pPr>
        <w:pStyle w:val="CodeBlock"/>
        <w:rPr>
          <w:rFonts w:hint="eastAsia"/>
          <w:lang w:val="fr-FR"/>
        </w:rPr>
      </w:pPr>
      <w:r w:rsidRPr="007A79DD">
        <w:rPr>
          <w:lang w:val="fr-FR"/>
        </w:rPr>
        <w:t>│  Matière *              : [▼ Informatique_________________]  │</w:t>
      </w:r>
    </w:p>
    <w:p w14:paraId="4E000605" w14:textId="77777777" w:rsidR="00B44D94" w:rsidRPr="007A79DD" w:rsidRDefault="00000000">
      <w:pPr>
        <w:pStyle w:val="CodeBlock"/>
        <w:rPr>
          <w:rFonts w:hint="eastAsia"/>
          <w:lang w:val="fr-FR"/>
        </w:rPr>
      </w:pPr>
      <w:r w:rsidRPr="007A79DD">
        <w:rPr>
          <w:lang w:val="fr-FR"/>
        </w:rPr>
        <w:t>│  Classe(s)              : [Tle A, Tle C_________________]    │</w:t>
      </w:r>
    </w:p>
    <w:p w14:paraId="71F3DE5B" w14:textId="77777777" w:rsidR="00B44D94" w:rsidRPr="007A79DD" w:rsidRDefault="00000000">
      <w:pPr>
        <w:pStyle w:val="CodeBlock"/>
        <w:rPr>
          <w:rFonts w:hint="eastAsia"/>
          <w:lang w:val="fr-FR"/>
        </w:rPr>
      </w:pPr>
      <w:r w:rsidRPr="007A79DD">
        <w:rPr>
          <w:lang w:val="fr-FR"/>
        </w:rPr>
        <w:t>│  Année scolaire *       : [▼ 2025-2026____________________]  │</w:t>
      </w:r>
    </w:p>
    <w:p w14:paraId="33A64285" w14:textId="77777777" w:rsidR="00B44D94" w:rsidRPr="007A79DD" w:rsidRDefault="00000000">
      <w:pPr>
        <w:pStyle w:val="CodeBlock"/>
        <w:rPr>
          <w:rFonts w:hint="eastAsia"/>
          <w:lang w:val="fr-FR"/>
        </w:rPr>
      </w:pPr>
      <w:r w:rsidRPr="007A79DD">
        <w:rPr>
          <w:lang w:val="fr-FR"/>
        </w:rPr>
        <w:t>│  Taux horaire (FCFA) *  : [3 500__________________________]  │</w:t>
      </w:r>
    </w:p>
    <w:p w14:paraId="0C52ACBB" w14:textId="77777777" w:rsidR="00B44D94" w:rsidRPr="007A79DD" w:rsidRDefault="00000000">
      <w:pPr>
        <w:pStyle w:val="CodeBlock"/>
        <w:rPr>
          <w:rFonts w:hint="eastAsia"/>
          <w:lang w:val="fr-FR"/>
        </w:rPr>
      </w:pPr>
      <w:r w:rsidRPr="007A79DD">
        <w:rPr>
          <w:lang w:val="fr-FR"/>
        </w:rPr>
        <w:t>│  Volume d'heures prévu  : [80 heures]                        │</w:t>
      </w:r>
    </w:p>
    <w:p w14:paraId="5AB92F30" w14:textId="77777777" w:rsidR="00B44D94" w:rsidRPr="007A79DD" w:rsidRDefault="00000000">
      <w:pPr>
        <w:pStyle w:val="CodeBlock"/>
        <w:rPr>
          <w:rFonts w:hint="eastAsia"/>
          <w:lang w:val="fr-FR"/>
        </w:rPr>
      </w:pPr>
      <w:r w:rsidRPr="007A79DD">
        <w:rPr>
          <w:lang w:val="fr-FR"/>
        </w:rPr>
        <w:t>│                                                              │</w:t>
      </w:r>
    </w:p>
    <w:p w14:paraId="0D54398E" w14:textId="77777777" w:rsidR="00B44D94" w:rsidRPr="007A79DD" w:rsidRDefault="00000000">
      <w:pPr>
        <w:pStyle w:val="CodeBlock"/>
        <w:rPr>
          <w:rFonts w:hint="eastAsia"/>
          <w:lang w:val="fr-FR"/>
        </w:rPr>
      </w:pPr>
      <w:r w:rsidRPr="007A79DD">
        <w:rPr>
          <w:lang w:val="fr-FR"/>
        </w:rPr>
        <w:t>│          [ Annuler ]    [ ✅ Créer le contrat ]              │</w:t>
      </w:r>
    </w:p>
    <w:p w14:paraId="7330AC63" w14:textId="77777777" w:rsidR="00B44D94" w:rsidRPr="007A79DD" w:rsidRDefault="00000000">
      <w:pPr>
        <w:pStyle w:val="CodeBlock"/>
        <w:rPr>
          <w:rFonts w:hint="eastAsia"/>
          <w:lang w:val="fr-FR"/>
        </w:rPr>
      </w:pPr>
      <w:r w:rsidRPr="007A79DD">
        <w:rPr>
          <w:lang w:val="fr-FR"/>
        </w:rPr>
        <w:t>└──────────────────────────────────────────────────────────────┘</w:t>
      </w:r>
    </w:p>
    <w:p w14:paraId="2D524DD3" w14:textId="77777777" w:rsidR="00B44D94" w:rsidRPr="007A79DD" w:rsidRDefault="00B44D94">
      <w:pPr>
        <w:rPr>
          <w:rFonts w:hint="eastAsia"/>
        </w:rPr>
      </w:pPr>
    </w:p>
    <w:p w14:paraId="498054DE" w14:textId="77777777" w:rsidR="00B44D94" w:rsidRPr="007A79DD" w:rsidRDefault="00000000">
      <w:pPr>
        <w:pStyle w:val="Listenumros"/>
        <w:rPr>
          <w:rFonts w:hint="eastAsia"/>
        </w:rPr>
      </w:pPr>
      <w:r w:rsidRPr="007A79DD">
        <w:t>Clique sur **Créer le contrat**</w:t>
      </w:r>
    </w:p>
    <w:p w14:paraId="5B44B1D9" w14:textId="77777777" w:rsidR="00B44D94" w:rsidRPr="007A79DD" w:rsidRDefault="00B44D94">
      <w:pPr>
        <w:rPr>
          <w:rFonts w:hint="eastAsia"/>
        </w:rPr>
      </w:pPr>
    </w:p>
    <w:p w14:paraId="7567AC91" w14:textId="77777777" w:rsidR="00B44D94" w:rsidRPr="007A79DD" w:rsidRDefault="00000000">
      <w:pPr>
        <w:jc w:val="center"/>
        <w:rPr>
          <w:rFonts w:hint="eastAsia"/>
        </w:rPr>
      </w:pPr>
      <w:r w:rsidRPr="007A79DD">
        <w:rPr>
          <w:color w:val="CCCCCC"/>
          <w:sz w:val="16"/>
        </w:rPr>
        <w:t>────────────────────────────────────────────────────────────</w:t>
      </w:r>
    </w:p>
    <w:p w14:paraId="2554359B" w14:textId="77777777" w:rsidR="00B44D94" w:rsidRPr="007A79DD" w:rsidRDefault="00B44D94">
      <w:pPr>
        <w:rPr>
          <w:rFonts w:hint="eastAsia"/>
        </w:rPr>
      </w:pPr>
    </w:p>
    <w:p w14:paraId="2A9949C3" w14:textId="77777777" w:rsidR="00B44D94" w:rsidRPr="007A79DD" w:rsidRDefault="00000000">
      <w:pPr>
        <w:pStyle w:val="Titre3"/>
      </w:pPr>
      <w:r w:rsidRPr="007A79DD">
        <w:t>11.2 Saisir les Heures Effectuées</w:t>
      </w:r>
    </w:p>
    <w:p w14:paraId="55AF7822" w14:textId="77777777" w:rsidR="00B44D94" w:rsidRPr="007A79DD" w:rsidRDefault="00B44D94">
      <w:pPr>
        <w:rPr>
          <w:rFonts w:hint="eastAsia"/>
        </w:rPr>
      </w:pPr>
    </w:p>
    <w:p w14:paraId="47A09654" w14:textId="77777777" w:rsidR="00B44D94" w:rsidRPr="007A79DD" w:rsidRDefault="00000000">
      <w:pPr>
        <w:rPr>
          <w:rFonts w:hint="eastAsia"/>
        </w:rPr>
      </w:pPr>
      <w:r w:rsidRPr="007A79DD">
        <w:rPr>
          <w:b/>
        </w:rPr>
        <w:t>Accès :</w:t>
      </w:r>
      <w:r w:rsidRPr="007A79DD">
        <w:t xml:space="preserve"> Vacations → [contrat] → Saisir les heures</w:t>
      </w:r>
    </w:p>
    <w:p w14:paraId="76B3F685" w14:textId="77777777" w:rsidR="00B44D94" w:rsidRPr="007A79DD" w:rsidRDefault="00B44D94">
      <w:pPr>
        <w:rPr>
          <w:rFonts w:hint="eastAsia"/>
        </w:rPr>
      </w:pPr>
    </w:p>
    <w:p w14:paraId="71053CA2" w14:textId="77777777" w:rsidR="00B44D94" w:rsidRPr="007A79DD" w:rsidRDefault="00000000">
      <w:pPr>
        <w:rPr>
          <w:rFonts w:hint="eastAsia"/>
        </w:rPr>
      </w:pPr>
      <w:r w:rsidRPr="007A79DD">
        <w:t>Chaque mois, saisis les heures réellement effectuées par le vacataire.</w:t>
      </w:r>
    </w:p>
    <w:p w14:paraId="70F3F77A" w14:textId="77777777" w:rsidR="00B44D94" w:rsidRPr="007A79DD" w:rsidRDefault="00B44D94">
      <w:pPr>
        <w:rPr>
          <w:rFonts w:hint="eastAsia"/>
        </w:rPr>
      </w:pPr>
    </w:p>
    <w:p w14:paraId="5A6A016C" w14:textId="77777777" w:rsidR="00B44D94" w:rsidRPr="007A79DD" w:rsidRDefault="00000000">
      <w:pPr>
        <w:jc w:val="center"/>
        <w:rPr>
          <w:rFonts w:hint="eastAsia"/>
        </w:rPr>
      </w:pPr>
      <w:r w:rsidRPr="007A79DD">
        <w:rPr>
          <w:color w:val="CCCCCC"/>
          <w:sz w:val="16"/>
        </w:rPr>
        <w:t>────────────────────────────────────────────────────────────</w:t>
      </w:r>
    </w:p>
    <w:p w14:paraId="2FC5810D" w14:textId="77777777" w:rsidR="00B44D94" w:rsidRPr="007A79DD" w:rsidRDefault="00B44D94">
      <w:pPr>
        <w:rPr>
          <w:rFonts w:hint="eastAsia"/>
        </w:rPr>
      </w:pPr>
    </w:p>
    <w:p w14:paraId="46F48A04" w14:textId="77777777" w:rsidR="00B44D94" w:rsidRPr="007A79DD" w:rsidRDefault="00000000">
      <w:pPr>
        <w:pStyle w:val="Titre3"/>
      </w:pPr>
      <w:r w:rsidRPr="007A79DD">
        <w:lastRenderedPageBreak/>
        <w:t>11.3 Générer un Bulletin de Vacation</w:t>
      </w:r>
    </w:p>
    <w:p w14:paraId="2E5FA16F" w14:textId="77777777" w:rsidR="00B44D94" w:rsidRPr="007A79DD" w:rsidRDefault="00B44D94">
      <w:pPr>
        <w:rPr>
          <w:rFonts w:hint="eastAsia"/>
        </w:rPr>
      </w:pPr>
    </w:p>
    <w:p w14:paraId="25C0DAF8" w14:textId="77777777" w:rsidR="00B44D94" w:rsidRPr="007A79DD" w:rsidRDefault="00000000">
      <w:pPr>
        <w:rPr>
          <w:rFonts w:hint="eastAsia"/>
        </w:rPr>
      </w:pPr>
      <w:r w:rsidRPr="007A79DD">
        <w:rPr>
          <w:b/>
        </w:rPr>
        <w:t>Accès :</w:t>
      </w:r>
      <w:r w:rsidRPr="007A79DD">
        <w:t xml:space="preserve"> Vacations → [contrat] → Générer le bulletin</w:t>
      </w:r>
    </w:p>
    <w:p w14:paraId="729D260C" w14:textId="77777777" w:rsidR="00B44D94" w:rsidRPr="007A79DD" w:rsidRDefault="00B44D94">
      <w:pPr>
        <w:rPr>
          <w:rFonts w:hint="eastAsia"/>
        </w:rPr>
      </w:pPr>
    </w:p>
    <w:p w14:paraId="11C97EEB" w14:textId="77777777" w:rsidR="00B44D94" w:rsidRPr="007A79DD" w:rsidRDefault="00000000">
      <w:pPr>
        <w:rPr>
          <w:rFonts w:hint="eastAsia"/>
        </w:rPr>
      </w:pPr>
      <w:r w:rsidRPr="007A79DD">
        <w:t>Le bulletin récapitule les heures effectuées et le montant dû :</w:t>
      </w:r>
    </w:p>
    <w:p w14:paraId="7A16A7DA" w14:textId="77777777" w:rsidR="00B44D94" w:rsidRPr="007A79DD" w:rsidRDefault="00B44D94">
      <w:pPr>
        <w:rPr>
          <w:rFonts w:hint="eastAsia"/>
        </w:rPr>
      </w:pPr>
    </w:p>
    <w:p w14:paraId="52325606" w14:textId="77777777" w:rsidR="00B44D94" w:rsidRPr="007A79DD" w:rsidRDefault="00000000">
      <w:pPr>
        <w:pStyle w:val="CodeBlock"/>
        <w:rPr>
          <w:rFonts w:hint="eastAsia"/>
          <w:lang w:val="fr-FR"/>
        </w:rPr>
      </w:pPr>
      <w:r w:rsidRPr="007A79DD">
        <w:rPr>
          <w:lang w:val="fr-FR"/>
        </w:rPr>
        <w:t>BULLETIN DE VACATION — LYCÉE ZINDA — 2025-2026</w:t>
      </w:r>
    </w:p>
    <w:p w14:paraId="701AF985" w14:textId="77777777" w:rsidR="00B44D94" w:rsidRPr="007A79DD" w:rsidRDefault="00000000">
      <w:pPr>
        <w:pStyle w:val="CodeBlock"/>
        <w:rPr>
          <w:rFonts w:hint="eastAsia"/>
          <w:lang w:val="fr-FR"/>
        </w:rPr>
      </w:pPr>
      <w:r w:rsidRPr="007A79DD">
        <w:rPr>
          <w:lang w:val="fr-FR"/>
        </w:rPr>
        <w:t>Enseignant : M. KABORÉ Idrissa</w:t>
      </w:r>
    </w:p>
    <w:p w14:paraId="55E35F3F" w14:textId="77777777" w:rsidR="00B44D94" w:rsidRPr="007A79DD" w:rsidRDefault="00000000">
      <w:pPr>
        <w:pStyle w:val="CodeBlock"/>
        <w:rPr>
          <w:rFonts w:hint="eastAsia"/>
          <w:lang w:val="fr-FR"/>
        </w:rPr>
      </w:pPr>
      <w:r w:rsidRPr="007A79DD">
        <w:rPr>
          <w:lang w:val="fr-FR"/>
        </w:rPr>
        <w:t>Matière    : Informatique</w:t>
      </w:r>
    </w:p>
    <w:p w14:paraId="0EC9DE83" w14:textId="77777777" w:rsidR="00B44D94" w:rsidRPr="007A79DD" w:rsidRDefault="00000000">
      <w:pPr>
        <w:pStyle w:val="CodeBlock"/>
        <w:rPr>
          <w:rFonts w:hint="eastAsia"/>
          <w:lang w:val="fr-FR"/>
        </w:rPr>
      </w:pPr>
      <w:r w:rsidRPr="007A79DD">
        <w:rPr>
          <w:lang w:val="fr-FR"/>
        </w:rPr>
        <w:t>Période    : Octobre 2025 — Mars 2026</w:t>
      </w:r>
    </w:p>
    <w:p w14:paraId="716A0D45" w14:textId="77777777" w:rsidR="00B44D94" w:rsidRPr="007A79DD" w:rsidRDefault="00B44D94">
      <w:pPr>
        <w:pStyle w:val="CodeBlock"/>
        <w:rPr>
          <w:rFonts w:hint="eastAsia"/>
          <w:lang w:val="fr-FR"/>
        </w:rPr>
      </w:pPr>
    </w:p>
    <w:p w14:paraId="0C8C0D6D" w14:textId="77777777" w:rsidR="00B44D94" w:rsidRPr="007A79DD" w:rsidRDefault="00000000">
      <w:pPr>
        <w:pStyle w:val="CodeBlock"/>
        <w:rPr>
          <w:rFonts w:hint="eastAsia"/>
          <w:lang w:val="fr-FR"/>
        </w:rPr>
      </w:pPr>
      <w:r w:rsidRPr="007A79DD">
        <w:rPr>
          <w:lang w:val="fr-FR"/>
        </w:rPr>
        <w:t>Heures effectuées : 68h sur 80h prévues</w:t>
      </w:r>
    </w:p>
    <w:p w14:paraId="73EBBDBA" w14:textId="77777777" w:rsidR="00B44D94" w:rsidRPr="007A79DD" w:rsidRDefault="00000000">
      <w:pPr>
        <w:pStyle w:val="CodeBlock"/>
        <w:rPr>
          <w:rFonts w:hint="eastAsia"/>
          <w:lang w:val="fr-FR"/>
        </w:rPr>
      </w:pPr>
      <w:r w:rsidRPr="007A79DD">
        <w:rPr>
          <w:lang w:val="fr-FR"/>
        </w:rPr>
        <w:t>Taux horaire      : 3 500 FCFA/h</w:t>
      </w:r>
    </w:p>
    <w:p w14:paraId="35DA6C13" w14:textId="77777777" w:rsidR="00B44D94" w:rsidRPr="007A79DD" w:rsidRDefault="00000000">
      <w:pPr>
        <w:pStyle w:val="CodeBlock"/>
        <w:rPr>
          <w:rFonts w:hint="eastAsia"/>
          <w:lang w:val="fr-FR"/>
        </w:rPr>
      </w:pPr>
      <w:r w:rsidRPr="007A79DD">
        <w:rPr>
          <w:lang w:val="fr-FR"/>
        </w:rPr>
        <w:t>MONTANT DÛ        : 238 000 FCFA</w:t>
      </w:r>
    </w:p>
    <w:p w14:paraId="1770F723" w14:textId="77777777" w:rsidR="00B44D94" w:rsidRPr="007A79DD" w:rsidRDefault="00B44D94">
      <w:pPr>
        <w:pStyle w:val="CodeBlock"/>
        <w:rPr>
          <w:rFonts w:hint="eastAsia"/>
          <w:lang w:val="fr-FR"/>
        </w:rPr>
      </w:pPr>
    </w:p>
    <w:p w14:paraId="63C5B235" w14:textId="77777777" w:rsidR="00B44D94" w:rsidRPr="007A79DD" w:rsidRDefault="00000000">
      <w:pPr>
        <w:pStyle w:val="CodeBlock"/>
        <w:rPr>
          <w:rFonts w:hint="eastAsia"/>
          <w:lang w:val="fr-FR"/>
        </w:rPr>
      </w:pPr>
      <w:r w:rsidRPr="007A79DD">
        <w:rPr>
          <w:lang w:val="fr-FR"/>
        </w:rPr>
        <w:t>Ouagadougou, le 14/03/2026</w:t>
      </w:r>
    </w:p>
    <w:p w14:paraId="325299CF" w14:textId="77777777" w:rsidR="00B44D94" w:rsidRPr="007A79DD" w:rsidRDefault="00000000">
      <w:pPr>
        <w:pStyle w:val="CodeBlock"/>
        <w:rPr>
          <w:rFonts w:hint="eastAsia"/>
          <w:lang w:val="fr-FR"/>
        </w:rPr>
      </w:pPr>
      <w:r w:rsidRPr="007A79DD">
        <w:rPr>
          <w:lang w:val="fr-FR"/>
        </w:rPr>
        <w:t>M. le Proviseur KONÉ Seydou</w:t>
      </w:r>
    </w:p>
    <w:p w14:paraId="25E36C06" w14:textId="77777777" w:rsidR="00B44D94" w:rsidRPr="007A79DD" w:rsidRDefault="00B44D94">
      <w:pPr>
        <w:rPr>
          <w:rFonts w:hint="eastAsia"/>
        </w:rPr>
      </w:pPr>
    </w:p>
    <w:p w14:paraId="20B3E325" w14:textId="77777777" w:rsidR="00B44D94" w:rsidRPr="007A79DD" w:rsidRDefault="00000000">
      <w:pPr>
        <w:jc w:val="center"/>
        <w:rPr>
          <w:rFonts w:hint="eastAsia"/>
        </w:rPr>
      </w:pPr>
      <w:r w:rsidRPr="007A79DD">
        <w:rPr>
          <w:color w:val="CCCCCC"/>
          <w:sz w:val="16"/>
        </w:rPr>
        <w:t>────────────────────────────────────────────────────────────</w:t>
      </w:r>
    </w:p>
    <w:p w14:paraId="301DC86D" w14:textId="77777777" w:rsidR="00B44D94" w:rsidRPr="007A79DD" w:rsidRDefault="00B44D94">
      <w:pPr>
        <w:rPr>
          <w:rFonts w:hint="eastAsia"/>
        </w:rPr>
      </w:pPr>
    </w:p>
    <w:p w14:paraId="019ECA1B" w14:textId="77777777" w:rsidR="00B44D94" w:rsidRPr="007A79DD" w:rsidRDefault="00000000">
      <w:pPr>
        <w:pStyle w:val="Titre2"/>
      </w:pPr>
      <w:r w:rsidRPr="007A79DD">
        <w:t>12. DOCUMENTS ADMINISTRATIFS</w:t>
      </w:r>
    </w:p>
    <w:p w14:paraId="43BC0C61" w14:textId="77777777" w:rsidR="00B44D94" w:rsidRPr="007A79DD" w:rsidRDefault="00B44D94">
      <w:pPr>
        <w:rPr>
          <w:rFonts w:hint="eastAsia"/>
        </w:rPr>
      </w:pPr>
    </w:p>
    <w:p w14:paraId="2033C347" w14:textId="77777777" w:rsidR="00B44D94" w:rsidRPr="007A79DD" w:rsidRDefault="00000000">
      <w:pPr>
        <w:ind w:left="567"/>
        <w:rPr>
          <w:rFonts w:hint="eastAsia"/>
        </w:rPr>
      </w:pPr>
      <w:r w:rsidRPr="007A79DD">
        <w:rPr>
          <w:i/>
          <w:color w:val="555555"/>
          <w:sz w:val="20"/>
        </w:rPr>
        <w:t>**Qui peut accéder :** Secrétaire, Directeur, Proviseur</w:t>
      </w:r>
    </w:p>
    <w:p w14:paraId="7CD73828" w14:textId="77777777" w:rsidR="00B44D94" w:rsidRPr="007A79DD" w:rsidRDefault="00B44D94">
      <w:pPr>
        <w:ind w:left="567"/>
        <w:rPr>
          <w:rFonts w:hint="eastAsia"/>
        </w:rPr>
      </w:pPr>
    </w:p>
    <w:p w14:paraId="67924DAA" w14:textId="77777777" w:rsidR="00B44D94" w:rsidRPr="007A79DD" w:rsidRDefault="00000000">
      <w:pPr>
        <w:ind w:left="567"/>
        <w:rPr>
          <w:rFonts w:hint="eastAsia"/>
        </w:rPr>
      </w:pPr>
      <w:r w:rsidRPr="007A79DD">
        <w:rPr>
          <w:i/>
          <w:color w:val="555555"/>
          <w:sz w:val="20"/>
        </w:rPr>
        <w:t>**Accès menu :** `Menu principal → Documents`</w:t>
      </w:r>
    </w:p>
    <w:p w14:paraId="72BA6BC4" w14:textId="77777777" w:rsidR="00B44D94" w:rsidRPr="007A79DD" w:rsidRDefault="00B44D94">
      <w:pPr>
        <w:ind w:left="567"/>
        <w:rPr>
          <w:rFonts w:hint="eastAsia"/>
        </w:rPr>
      </w:pPr>
    </w:p>
    <w:p w14:paraId="74C52574" w14:textId="77777777" w:rsidR="00B44D94" w:rsidRPr="007A79DD" w:rsidRDefault="00000000">
      <w:pPr>
        <w:ind w:left="567"/>
        <w:rPr>
          <w:rFonts w:hint="eastAsia"/>
        </w:rPr>
      </w:pPr>
      <w:r w:rsidRPr="007A79DD">
        <w:rPr>
          <w:i/>
          <w:color w:val="555555"/>
          <w:sz w:val="20"/>
        </w:rPr>
        <w:t>**Interface en cours de finalisation — les formulaires sont fonctionnels.**</w:t>
      </w:r>
    </w:p>
    <w:p w14:paraId="4A3AB8AB" w14:textId="77777777" w:rsidR="00B44D94" w:rsidRPr="007A79DD" w:rsidRDefault="00B44D94">
      <w:pPr>
        <w:rPr>
          <w:rFonts w:hint="eastAsia"/>
        </w:rPr>
      </w:pPr>
    </w:p>
    <w:p w14:paraId="49CB56C1" w14:textId="77777777" w:rsidR="00B44D94" w:rsidRPr="007A79DD" w:rsidRDefault="00000000">
      <w:pPr>
        <w:jc w:val="center"/>
        <w:rPr>
          <w:rFonts w:hint="eastAsia"/>
        </w:rPr>
      </w:pPr>
      <w:r w:rsidRPr="007A79DD">
        <w:rPr>
          <w:color w:val="CCCCCC"/>
          <w:sz w:val="16"/>
        </w:rPr>
        <w:t>────────────────────────────────────────────────────────────</w:t>
      </w:r>
    </w:p>
    <w:p w14:paraId="18CC13C4" w14:textId="77777777" w:rsidR="00B44D94" w:rsidRPr="007A79DD" w:rsidRDefault="00B44D94">
      <w:pPr>
        <w:rPr>
          <w:rFonts w:hint="eastAsia"/>
        </w:rPr>
      </w:pPr>
    </w:p>
    <w:p w14:paraId="681EFE06" w14:textId="77777777" w:rsidR="00B44D94" w:rsidRPr="007A79DD" w:rsidRDefault="00000000">
      <w:pPr>
        <w:pStyle w:val="Titre3"/>
      </w:pPr>
      <w:r w:rsidRPr="007A79DD">
        <w:t>12.0 Impression Noir et Blanc — Règles communes à tous les documents PDF</w:t>
      </w:r>
    </w:p>
    <w:p w14:paraId="08041263" w14:textId="77777777" w:rsidR="00B44D94" w:rsidRPr="007A79DD" w:rsidRDefault="00B44D94">
      <w:pPr>
        <w:rPr>
          <w:rFonts w:hint="eastAsia"/>
        </w:rPr>
      </w:pPr>
    </w:p>
    <w:p w14:paraId="1F420A27" w14:textId="77777777" w:rsidR="00B44D94" w:rsidRPr="007A79DD" w:rsidRDefault="00000000">
      <w:pPr>
        <w:rPr>
          <w:rFonts w:hint="eastAsia"/>
        </w:rPr>
      </w:pPr>
      <w:r w:rsidRPr="007A79DD">
        <w:t>L'établissement ne dispose pas d'imprimante couleur. Tous les documents PDF générés par YELEN SCHOOL respectent les règles d'impression N&amp;B suivantes :</w:t>
      </w:r>
    </w:p>
    <w:p w14:paraId="438C37C2" w14:textId="77777777" w:rsidR="00B44D94" w:rsidRPr="007A79DD" w:rsidRDefault="00B44D94">
      <w:pPr>
        <w:rPr>
          <w:rFonts w:hint="eastAsia"/>
        </w:rPr>
      </w:pPr>
    </w:p>
    <w:p w14:paraId="7543F327" w14:textId="77777777" w:rsidR="00B44D94" w:rsidRPr="007A79DD" w:rsidRDefault="00000000">
      <w:pPr>
        <w:rPr>
          <w:rFonts w:hint="eastAsia"/>
        </w:rPr>
      </w:pPr>
      <w:r w:rsidRPr="007A79DD">
        <w:rPr>
          <w:b/>
        </w:rPr>
        <w:t>Palette de couleurs :</w:t>
      </w:r>
    </w:p>
    <w:p w14:paraId="4AD40BAA"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70BAAB20" w14:textId="77777777">
        <w:trPr>
          <w:jc w:val="center"/>
        </w:trPr>
        <w:tc>
          <w:tcPr>
            <w:tcW w:w="4320" w:type="dxa"/>
          </w:tcPr>
          <w:p w14:paraId="43D05332" w14:textId="77777777" w:rsidR="00B44D94" w:rsidRPr="007A79DD" w:rsidRDefault="00000000">
            <w:pPr>
              <w:rPr>
                <w:rFonts w:hint="eastAsia"/>
              </w:rPr>
            </w:pPr>
            <w:r w:rsidRPr="007A79DD">
              <w:rPr>
                <w:b/>
                <w:sz w:val="20"/>
              </w:rPr>
              <w:t>Élément</w:t>
            </w:r>
          </w:p>
        </w:tc>
        <w:tc>
          <w:tcPr>
            <w:tcW w:w="4320" w:type="dxa"/>
          </w:tcPr>
          <w:p w14:paraId="2A148839" w14:textId="77777777" w:rsidR="00B44D94" w:rsidRPr="007A79DD" w:rsidRDefault="00000000">
            <w:pPr>
              <w:rPr>
                <w:rFonts w:hint="eastAsia"/>
              </w:rPr>
            </w:pPr>
            <w:r w:rsidRPr="007A79DD">
              <w:rPr>
                <w:b/>
                <w:sz w:val="20"/>
              </w:rPr>
              <w:t>Couleur appliquée</w:t>
            </w:r>
          </w:p>
        </w:tc>
      </w:tr>
      <w:tr w:rsidR="00B44D94" w:rsidRPr="007A79DD" w14:paraId="6210DFE6" w14:textId="77777777">
        <w:trPr>
          <w:jc w:val="center"/>
        </w:trPr>
        <w:tc>
          <w:tcPr>
            <w:tcW w:w="4320" w:type="dxa"/>
          </w:tcPr>
          <w:p w14:paraId="4443E236" w14:textId="77777777" w:rsidR="00B44D94" w:rsidRPr="007A79DD" w:rsidRDefault="00000000">
            <w:pPr>
              <w:rPr>
                <w:rFonts w:hint="eastAsia"/>
              </w:rPr>
            </w:pPr>
            <w:r w:rsidRPr="007A79DD">
              <w:rPr>
                <w:sz w:val="18"/>
              </w:rPr>
              <w:t>Fond de page</w:t>
            </w:r>
          </w:p>
        </w:tc>
        <w:tc>
          <w:tcPr>
            <w:tcW w:w="4320" w:type="dxa"/>
          </w:tcPr>
          <w:p w14:paraId="7B4A078F" w14:textId="77777777" w:rsidR="00B44D94" w:rsidRPr="007A79DD" w:rsidRDefault="00000000">
            <w:pPr>
              <w:rPr>
                <w:rFonts w:hint="eastAsia"/>
              </w:rPr>
            </w:pPr>
            <w:r w:rsidRPr="007A79DD">
              <w:rPr>
                <w:sz w:val="18"/>
              </w:rPr>
              <w:t>`#ffffff` (blanc)</w:t>
            </w:r>
          </w:p>
        </w:tc>
      </w:tr>
      <w:tr w:rsidR="00B44D94" w:rsidRPr="007A79DD" w14:paraId="3764D0D0" w14:textId="77777777">
        <w:trPr>
          <w:jc w:val="center"/>
        </w:trPr>
        <w:tc>
          <w:tcPr>
            <w:tcW w:w="4320" w:type="dxa"/>
          </w:tcPr>
          <w:p w14:paraId="3C6A6A93" w14:textId="77777777" w:rsidR="00B44D94" w:rsidRPr="007A79DD" w:rsidRDefault="00000000">
            <w:pPr>
              <w:rPr>
                <w:rFonts w:hint="eastAsia"/>
              </w:rPr>
            </w:pPr>
            <w:r w:rsidRPr="007A79DD">
              <w:rPr>
                <w:sz w:val="18"/>
              </w:rPr>
              <w:t>En-tête tableau</w:t>
            </w:r>
          </w:p>
        </w:tc>
        <w:tc>
          <w:tcPr>
            <w:tcW w:w="4320" w:type="dxa"/>
          </w:tcPr>
          <w:p w14:paraId="59875215" w14:textId="77777777" w:rsidR="00B44D94" w:rsidRPr="007A79DD" w:rsidRDefault="00000000">
            <w:pPr>
              <w:rPr>
                <w:rFonts w:hint="eastAsia"/>
              </w:rPr>
            </w:pPr>
            <w:r w:rsidRPr="007A79DD">
              <w:rPr>
                <w:sz w:val="18"/>
              </w:rPr>
              <w:t>`#111` (noir), texte blanc</w:t>
            </w:r>
          </w:p>
        </w:tc>
      </w:tr>
      <w:tr w:rsidR="00B44D94" w:rsidRPr="007A79DD" w14:paraId="19A99ED1" w14:textId="77777777">
        <w:trPr>
          <w:jc w:val="center"/>
        </w:trPr>
        <w:tc>
          <w:tcPr>
            <w:tcW w:w="4320" w:type="dxa"/>
          </w:tcPr>
          <w:p w14:paraId="31AB8598" w14:textId="77777777" w:rsidR="00B44D94" w:rsidRPr="007A79DD" w:rsidRDefault="00000000">
            <w:pPr>
              <w:rPr>
                <w:rFonts w:hint="eastAsia"/>
              </w:rPr>
            </w:pPr>
            <w:r w:rsidRPr="007A79DD">
              <w:rPr>
                <w:sz w:val="18"/>
              </w:rPr>
              <w:t>Lignes paires</w:t>
            </w:r>
          </w:p>
        </w:tc>
        <w:tc>
          <w:tcPr>
            <w:tcW w:w="4320" w:type="dxa"/>
          </w:tcPr>
          <w:p w14:paraId="1C30DD61" w14:textId="77777777" w:rsidR="00B44D94" w:rsidRPr="007A79DD" w:rsidRDefault="00000000">
            <w:pPr>
              <w:rPr>
                <w:rFonts w:hint="eastAsia"/>
              </w:rPr>
            </w:pPr>
            <w:r w:rsidRPr="007A79DD">
              <w:rPr>
                <w:sz w:val="18"/>
              </w:rPr>
              <w:t>`#f5f5f5` (gris très clair)</w:t>
            </w:r>
          </w:p>
        </w:tc>
      </w:tr>
      <w:tr w:rsidR="00B44D94" w:rsidRPr="007A79DD" w14:paraId="61A5C419" w14:textId="77777777">
        <w:trPr>
          <w:jc w:val="center"/>
        </w:trPr>
        <w:tc>
          <w:tcPr>
            <w:tcW w:w="4320" w:type="dxa"/>
          </w:tcPr>
          <w:p w14:paraId="1B3E83D5" w14:textId="77777777" w:rsidR="00B44D94" w:rsidRPr="007A79DD" w:rsidRDefault="00000000">
            <w:pPr>
              <w:rPr>
                <w:rFonts w:hint="eastAsia"/>
              </w:rPr>
            </w:pPr>
            <w:r w:rsidRPr="007A79DD">
              <w:rPr>
                <w:sz w:val="18"/>
              </w:rPr>
              <w:t>Bordures</w:t>
            </w:r>
          </w:p>
        </w:tc>
        <w:tc>
          <w:tcPr>
            <w:tcW w:w="4320" w:type="dxa"/>
          </w:tcPr>
          <w:p w14:paraId="485435EE" w14:textId="77777777" w:rsidR="00B44D94" w:rsidRPr="007A79DD" w:rsidRDefault="00000000">
            <w:pPr>
              <w:rPr>
                <w:rFonts w:hint="eastAsia"/>
              </w:rPr>
            </w:pPr>
            <w:r w:rsidRPr="007A79DD">
              <w:rPr>
                <w:sz w:val="18"/>
              </w:rPr>
              <w:t>`#111` ou `#aaa` selon l'importance</w:t>
            </w:r>
          </w:p>
        </w:tc>
      </w:tr>
      <w:tr w:rsidR="00B44D94" w:rsidRPr="007A79DD" w14:paraId="46403ADC" w14:textId="77777777">
        <w:trPr>
          <w:jc w:val="center"/>
        </w:trPr>
        <w:tc>
          <w:tcPr>
            <w:tcW w:w="4320" w:type="dxa"/>
          </w:tcPr>
          <w:p w14:paraId="2F60EEB7" w14:textId="77777777" w:rsidR="00B44D94" w:rsidRPr="007A79DD" w:rsidRDefault="00000000">
            <w:pPr>
              <w:rPr>
                <w:rFonts w:hint="eastAsia"/>
              </w:rPr>
            </w:pPr>
            <w:r w:rsidRPr="007A79DD">
              <w:rPr>
                <w:sz w:val="18"/>
              </w:rPr>
              <w:t>Texte principal</w:t>
            </w:r>
          </w:p>
        </w:tc>
        <w:tc>
          <w:tcPr>
            <w:tcW w:w="4320" w:type="dxa"/>
          </w:tcPr>
          <w:p w14:paraId="34B2B115" w14:textId="77777777" w:rsidR="00B44D94" w:rsidRPr="007A79DD" w:rsidRDefault="00000000">
            <w:pPr>
              <w:rPr>
                <w:rFonts w:hint="eastAsia"/>
              </w:rPr>
            </w:pPr>
            <w:r w:rsidRPr="007A79DD">
              <w:rPr>
                <w:sz w:val="18"/>
              </w:rPr>
              <w:t>`#000` ou `#111`</w:t>
            </w:r>
          </w:p>
        </w:tc>
      </w:tr>
      <w:tr w:rsidR="00B44D94" w:rsidRPr="007A79DD" w14:paraId="1106DA4C" w14:textId="77777777">
        <w:trPr>
          <w:jc w:val="center"/>
        </w:trPr>
        <w:tc>
          <w:tcPr>
            <w:tcW w:w="4320" w:type="dxa"/>
          </w:tcPr>
          <w:p w14:paraId="291EE7A9" w14:textId="77777777" w:rsidR="00B44D94" w:rsidRPr="007A79DD" w:rsidRDefault="00000000">
            <w:pPr>
              <w:rPr>
                <w:rFonts w:hint="eastAsia"/>
              </w:rPr>
            </w:pPr>
            <w:r w:rsidRPr="007A79DD">
              <w:rPr>
                <w:sz w:val="18"/>
              </w:rPr>
              <w:t>Texte secondaire</w:t>
            </w:r>
          </w:p>
        </w:tc>
        <w:tc>
          <w:tcPr>
            <w:tcW w:w="4320" w:type="dxa"/>
          </w:tcPr>
          <w:p w14:paraId="21A9FACA" w14:textId="77777777" w:rsidR="00B44D94" w:rsidRPr="007A79DD" w:rsidRDefault="00000000">
            <w:pPr>
              <w:rPr>
                <w:rFonts w:hint="eastAsia"/>
              </w:rPr>
            </w:pPr>
            <w:r w:rsidRPr="007A79DD">
              <w:rPr>
                <w:sz w:val="18"/>
              </w:rPr>
              <w:t>`#333` ou `#444`</w:t>
            </w:r>
          </w:p>
        </w:tc>
      </w:tr>
      <w:tr w:rsidR="00B44D94" w:rsidRPr="007A79DD" w14:paraId="24879BAB" w14:textId="77777777">
        <w:trPr>
          <w:jc w:val="center"/>
        </w:trPr>
        <w:tc>
          <w:tcPr>
            <w:tcW w:w="4320" w:type="dxa"/>
          </w:tcPr>
          <w:p w14:paraId="4EF150F4" w14:textId="77777777" w:rsidR="00B44D94" w:rsidRPr="007A79DD" w:rsidRDefault="00000000">
            <w:pPr>
              <w:rPr>
                <w:rFonts w:hint="eastAsia"/>
              </w:rPr>
            </w:pPr>
            <w:r w:rsidRPr="007A79DD">
              <w:rPr>
                <w:sz w:val="18"/>
              </w:rPr>
              <w:t>Fonds de blocs info</w:t>
            </w:r>
          </w:p>
        </w:tc>
        <w:tc>
          <w:tcPr>
            <w:tcW w:w="4320" w:type="dxa"/>
          </w:tcPr>
          <w:p w14:paraId="1ABB7516" w14:textId="77777777" w:rsidR="00B44D94" w:rsidRPr="007A79DD" w:rsidRDefault="00000000">
            <w:pPr>
              <w:rPr>
                <w:rFonts w:hint="eastAsia"/>
              </w:rPr>
            </w:pPr>
            <w:r w:rsidRPr="007A79DD">
              <w:rPr>
                <w:sz w:val="18"/>
              </w:rPr>
              <w:t>`#f5f5f5` ou `#f0f0f0`</w:t>
            </w:r>
          </w:p>
        </w:tc>
      </w:tr>
    </w:tbl>
    <w:p w14:paraId="016BBE53" w14:textId="77777777" w:rsidR="00B44D94" w:rsidRPr="007A79DD" w:rsidRDefault="00B44D94">
      <w:pPr>
        <w:rPr>
          <w:rFonts w:hint="eastAsia"/>
        </w:rPr>
      </w:pPr>
    </w:p>
    <w:p w14:paraId="1D712968" w14:textId="77777777" w:rsidR="00B44D94" w:rsidRPr="007A79DD" w:rsidRDefault="00B44D94">
      <w:pPr>
        <w:rPr>
          <w:rFonts w:hint="eastAsia"/>
        </w:rPr>
      </w:pPr>
    </w:p>
    <w:p w14:paraId="194E378D" w14:textId="77777777" w:rsidR="00B44D94" w:rsidRPr="007A79DD" w:rsidRDefault="00000000">
      <w:pPr>
        <w:rPr>
          <w:rFonts w:hint="eastAsia"/>
        </w:rPr>
      </w:pPr>
      <w:r w:rsidRPr="007A79DD">
        <w:rPr>
          <w:b/>
        </w:rPr>
        <w:t>Documents concernés et règles spécifiques :</w:t>
      </w:r>
    </w:p>
    <w:p w14:paraId="68B5E71C"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47307965" w14:textId="77777777">
        <w:trPr>
          <w:jc w:val="center"/>
        </w:trPr>
        <w:tc>
          <w:tcPr>
            <w:tcW w:w="4320" w:type="dxa"/>
          </w:tcPr>
          <w:p w14:paraId="25701F49" w14:textId="77777777" w:rsidR="00B44D94" w:rsidRPr="007A79DD" w:rsidRDefault="00000000">
            <w:pPr>
              <w:rPr>
                <w:rFonts w:hint="eastAsia"/>
              </w:rPr>
            </w:pPr>
            <w:r w:rsidRPr="007A79DD">
              <w:rPr>
                <w:b/>
                <w:sz w:val="20"/>
              </w:rPr>
              <w:t>Document</w:t>
            </w:r>
          </w:p>
        </w:tc>
        <w:tc>
          <w:tcPr>
            <w:tcW w:w="4320" w:type="dxa"/>
          </w:tcPr>
          <w:p w14:paraId="596D0A49" w14:textId="77777777" w:rsidR="00B44D94" w:rsidRPr="007A79DD" w:rsidRDefault="00000000">
            <w:pPr>
              <w:rPr>
                <w:rFonts w:hint="eastAsia"/>
              </w:rPr>
            </w:pPr>
            <w:r w:rsidRPr="007A79DD">
              <w:rPr>
                <w:b/>
                <w:sz w:val="20"/>
              </w:rPr>
              <w:t>Règles N&amp;B appliquées</w:t>
            </w:r>
          </w:p>
        </w:tc>
      </w:tr>
      <w:tr w:rsidR="00B44D94" w:rsidRPr="007A79DD" w14:paraId="6C79BCAD" w14:textId="77777777">
        <w:trPr>
          <w:jc w:val="center"/>
        </w:trPr>
        <w:tc>
          <w:tcPr>
            <w:tcW w:w="4320" w:type="dxa"/>
          </w:tcPr>
          <w:p w14:paraId="29AE0098" w14:textId="77777777" w:rsidR="00B44D94" w:rsidRPr="007A79DD" w:rsidRDefault="00000000">
            <w:pPr>
              <w:rPr>
                <w:rFonts w:hint="eastAsia"/>
              </w:rPr>
            </w:pPr>
            <w:r w:rsidRPr="007A79DD">
              <w:rPr>
                <w:sz w:val="18"/>
              </w:rPr>
              <w:t>Attestation de Non-Redevabilité</w:t>
            </w:r>
          </w:p>
        </w:tc>
        <w:tc>
          <w:tcPr>
            <w:tcW w:w="4320" w:type="dxa"/>
          </w:tcPr>
          <w:p w14:paraId="13598616" w14:textId="77777777" w:rsidR="00B44D94" w:rsidRPr="007A79DD" w:rsidRDefault="00000000">
            <w:pPr>
              <w:rPr>
                <w:rFonts w:hint="eastAsia"/>
              </w:rPr>
            </w:pPr>
            <w:r w:rsidRPr="007A79DD">
              <w:rPr>
                <w:sz w:val="18"/>
              </w:rPr>
              <w:t>Statut "EN RÈGLE" → fond `#f0f0f0` bordure `#111` ; "RESTE À PAYER" → fond `#ddd` bordure `#111` italique gras</w:t>
            </w:r>
          </w:p>
        </w:tc>
      </w:tr>
      <w:tr w:rsidR="00B44D94" w:rsidRPr="007A79DD" w14:paraId="3B81D7FA" w14:textId="77777777">
        <w:trPr>
          <w:jc w:val="center"/>
        </w:trPr>
        <w:tc>
          <w:tcPr>
            <w:tcW w:w="4320" w:type="dxa"/>
          </w:tcPr>
          <w:p w14:paraId="15482C04" w14:textId="77777777" w:rsidR="00B44D94" w:rsidRPr="007A79DD" w:rsidRDefault="00000000">
            <w:pPr>
              <w:rPr>
                <w:rFonts w:hint="eastAsia"/>
              </w:rPr>
            </w:pPr>
            <w:r w:rsidRPr="007A79DD">
              <w:rPr>
                <w:sz w:val="18"/>
              </w:rPr>
              <w:t>Certificat de Scolarité</w:t>
            </w:r>
          </w:p>
        </w:tc>
        <w:tc>
          <w:tcPr>
            <w:tcW w:w="4320" w:type="dxa"/>
          </w:tcPr>
          <w:p w14:paraId="0CCD4FFA" w14:textId="77777777" w:rsidR="00B44D94" w:rsidRPr="007A79DD" w:rsidRDefault="00000000">
            <w:pPr>
              <w:rPr>
                <w:rFonts w:hint="eastAsia"/>
              </w:rPr>
            </w:pPr>
            <w:r w:rsidRPr="007A79DD">
              <w:rPr>
                <w:sz w:val="18"/>
              </w:rPr>
              <w:t>Barres d'accent → `#111` ; QR code → `filter: grayscale(100%)` ; logo → `filter: grayscale(100%)`</w:t>
            </w:r>
          </w:p>
        </w:tc>
      </w:tr>
      <w:tr w:rsidR="00B44D94" w:rsidRPr="007A79DD" w14:paraId="0013AFD8" w14:textId="77777777">
        <w:trPr>
          <w:jc w:val="center"/>
        </w:trPr>
        <w:tc>
          <w:tcPr>
            <w:tcW w:w="4320" w:type="dxa"/>
          </w:tcPr>
          <w:p w14:paraId="7F476776" w14:textId="77777777" w:rsidR="00B44D94" w:rsidRPr="007A79DD" w:rsidRDefault="00000000">
            <w:pPr>
              <w:rPr>
                <w:rFonts w:hint="eastAsia"/>
              </w:rPr>
            </w:pPr>
            <w:r w:rsidRPr="007A79DD">
              <w:rPr>
                <w:sz w:val="18"/>
              </w:rPr>
              <w:t>Convocation</w:t>
            </w:r>
          </w:p>
        </w:tc>
        <w:tc>
          <w:tcPr>
            <w:tcW w:w="4320" w:type="dxa"/>
          </w:tcPr>
          <w:p w14:paraId="71590B4E" w14:textId="77777777" w:rsidR="00B44D94" w:rsidRPr="007A79DD" w:rsidRDefault="00000000">
            <w:pPr>
              <w:rPr>
                <w:rFonts w:hint="eastAsia"/>
              </w:rPr>
            </w:pPr>
            <w:r w:rsidRPr="007A79DD">
              <w:rPr>
                <w:sz w:val="18"/>
              </w:rPr>
              <w:t>Bannière encart → fond `#111` blanc ; note obligatoire → fond `#f0f0f0` bordure gauche `4pt solid #111` ; carte destinataire → bordure top `3pt solid #111` fond `#f5f5f5`</w:t>
            </w:r>
          </w:p>
        </w:tc>
      </w:tr>
      <w:tr w:rsidR="00B44D94" w:rsidRPr="007A79DD" w14:paraId="59E931A7" w14:textId="77777777">
        <w:trPr>
          <w:jc w:val="center"/>
        </w:trPr>
        <w:tc>
          <w:tcPr>
            <w:tcW w:w="4320" w:type="dxa"/>
          </w:tcPr>
          <w:p w14:paraId="0E4D925E" w14:textId="77777777" w:rsidR="00B44D94" w:rsidRPr="007A79DD" w:rsidRDefault="00000000">
            <w:pPr>
              <w:rPr>
                <w:rFonts w:hint="eastAsia"/>
              </w:rPr>
            </w:pPr>
            <w:r w:rsidRPr="007A79DD">
              <w:rPr>
                <w:sz w:val="18"/>
              </w:rPr>
              <w:t>Liste de classe</w:t>
            </w:r>
          </w:p>
        </w:tc>
        <w:tc>
          <w:tcPr>
            <w:tcW w:w="4320" w:type="dxa"/>
          </w:tcPr>
          <w:p w14:paraId="50F4C9A9" w14:textId="77777777" w:rsidR="00B44D94" w:rsidRPr="007A79DD" w:rsidRDefault="00000000">
            <w:pPr>
              <w:rPr>
                <w:rFonts w:hint="eastAsia"/>
              </w:rPr>
            </w:pPr>
            <w:r w:rsidRPr="007A79DD">
              <w:rPr>
                <w:sz w:val="18"/>
              </w:rPr>
              <w:t>En-tête → `#111`/blanc ; lignes paires → `#f5f5f5` ; bordures tableau visibles `1px solid #ccc`</w:t>
            </w:r>
          </w:p>
        </w:tc>
      </w:tr>
      <w:tr w:rsidR="00B44D94" w:rsidRPr="007A79DD" w14:paraId="694D0EBA" w14:textId="77777777">
        <w:trPr>
          <w:jc w:val="center"/>
        </w:trPr>
        <w:tc>
          <w:tcPr>
            <w:tcW w:w="4320" w:type="dxa"/>
          </w:tcPr>
          <w:p w14:paraId="6222B273" w14:textId="77777777" w:rsidR="00B44D94" w:rsidRPr="007A79DD" w:rsidRDefault="00000000">
            <w:pPr>
              <w:rPr>
                <w:rFonts w:hint="eastAsia"/>
              </w:rPr>
            </w:pPr>
            <w:r w:rsidRPr="007A79DD">
              <w:rPr>
                <w:sz w:val="18"/>
              </w:rPr>
              <w:t>Liste du personnel</w:t>
            </w:r>
          </w:p>
        </w:tc>
        <w:tc>
          <w:tcPr>
            <w:tcW w:w="4320" w:type="dxa"/>
          </w:tcPr>
          <w:p w14:paraId="6824DD5C" w14:textId="77777777" w:rsidR="00B44D94" w:rsidRPr="007A79DD" w:rsidRDefault="00000000">
            <w:pPr>
              <w:rPr>
                <w:rFonts w:hint="eastAsia"/>
              </w:rPr>
            </w:pPr>
            <w:r w:rsidRPr="007A79DD">
              <w:rPr>
                <w:sz w:val="18"/>
              </w:rPr>
              <w:t>Même règles que liste de classe ; ligne total récap → `#111`/blanc</w:t>
            </w:r>
          </w:p>
        </w:tc>
      </w:tr>
      <w:tr w:rsidR="00B44D94" w:rsidRPr="007A79DD" w14:paraId="499B4E2E" w14:textId="77777777">
        <w:trPr>
          <w:jc w:val="center"/>
        </w:trPr>
        <w:tc>
          <w:tcPr>
            <w:tcW w:w="4320" w:type="dxa"/>
          </w:tcPr>
          <w:p w14:paraId="4C3ADC85" w14:textId="77777777" w:rsidR="00B44D94" w:rsidRPr="007A79DD" w:rsidRDefault="00000000">
            <w:pPr>
              <w:rPr>
                <w:rFonts w:hint="eastAsia"/>
              </w:rPr>
            </w:pPr>
            <w:r w:rsidRPr="007A79DD">
              <w:rPr>
                <w:sz w:val="18"/>
              </w:rPr>
              <w:t>Bulletin trimestriel PDF</w:t>
            </w:r>
          </w:p>
        </w:tc>
        <w:tc>
          <w:tcPr>
            <w:tcW w:w="4320" w:type="dxa"/>
          </w:tcPr>
          <w:p w14:paraId="092ACA30" w14:textId="77777777" w:rsidR="00B44D94" w:rsidRPr="007A79DD" w:rsidRDefault="00000000">
            <w:pPr>
              <w:rPr>
                <w:rFonts w:hint="eastAsia"/>
              </w:rPr>
            </w:pPr>
            <w:r w:rsidRPr="007A79DD">
              <w:rPr>
                <w:sz w:val="18"/>
              </w:rPr>
              <w:t>En-tête section → fond `#ebebeb` bordure gauche `3pt solid #111` ; tableau notes → en-tête `#111`/blanc ; ligne totale → `border-top/bottom: 2pt solid #111` fond `#ebebeb` ; stat-box → `border-left: 3pt solid #111` ; badge rang → bordure `1pt solid #555` ; titre bannière → `border: 1.5pt solid #111`</w:t>
            </w:r>
          </w:p>
        </w:tc>
      </w:tr>
      <w:tr w:rsidR="00B44D94" w:rsidRPr="007A79DD" w14:paraId="4064D1D7" w14:textId="77777777">
        <w:trPr>
          <w:jc w:val="center"/>
        </w:trPr>
        <w:tc>
          <w:tcPr>
            <w:tcW w:w="4320" w:type="dxa"/>
          </w:tcPr>
          <w:p w14:paraId="66132422" w14:textId="77777777" w:rsidR="00B44D94" w:rsidRPr="007A79DD" w:rsidRDefault="00000000">
            <w:pPr>
              <w:rPr>
                <w:rFonts w:hint="eastAsia"/>
              </w:rPr>
            </w:pPr>
            <w:r w:rsidRPr="007A79DD">
              <w:rPr>
                <w:sz w:val="18"/>
              </w:rPr>
              <w:t>Bulletin annuel PDF</w:t>
            </w:r>
          </w:p>
        </w:tc>
        <w:tc>
          <w:tcPr>
            <w:tcW w:w="4320" w:type="dxa"/>
          </w:tcPr>
          <w:p w14:paraId="075E1C00" w14:textId="77777777" w:rsidR="00B44D94" w:rsidRPr="007A79DD" w:rsidRDefault="00000000">
            <w:pPr>
              <w:rPr>
                <w:rFonts w:hint="eastAsia"/>
              </w:rPr>
            </w:pPr>
            <w:r w:rsidRPr="007A79DD">
              <w:rPr>
                <w:sz w:val="18"/>
              </w:rPr>
              <w:t>Mêmes règles que bulletin trimestriel ; décision ADMIS → fond `#f5f5f5` bordure `2pt solid #111` ; décision NON ADMIS → fond `#ddd` bordure `2pt solid #111` italique</w:t>
            </w:r>
          </w:p>
        </w:tc>
      </w:tr>
      <w:tr w:rsidR="00B44D94" w:rsidRPr="007A79DD" w14:paraId="7809E427" w14:textId="77777777">
        <w:trPr>
          <w:jc w:val="center"/>
        </w:trPr>
        <w:tc>
          <w:tcPr>
            <w:tcW w:w="4320" w:type="dxa"/>
          </w:tcPr>
          <w:p w14:paraId="76D2F487" w14:textId="77777777" w:rsidR="00B44D94" w:rsidRPr="007A79DD" w:rsidRDefault="00000000">
            <w:pPr>
              <w:rPr>
                <w:rFonts w:hint="eastAsia"/>
              </w:rPr>
            </w:pPr>
            <w:r w:rsidRPr="007A79DD">
              <w:rPr>
                <w:sz w:val="18"/>
              </w:rPr>
              <w:t>Bulletin batch (impression groupée)</w:t>
            </w:r>
          </w:p>
        </w:tc>
        <w:tc>
          <w:tcPr>
            <w:tcW w:w="4320" w:type="dxa"/>
          </w:tcPr>
          <w:p w14:paraId="15FBCD91" w14:textId="77777777" w:rsidR="00B44D94" w:rsidRPr="007A79DD" w:rsidRDefault="00000000">
            <w:pPr>
              <w:rPr>
                <w:rFonts w:hint="eastAsia"/>
              </w:rPr>
            </w:pPr>
            <w:r w:rsidRPr="007A79DD">
              <w:rPr>
                <w:sz w:val="18"/>
              </w:rPr>
              <w:t xml:space="preserve">Mêmes règles bulletin trimestriel ; bloc recap → fond </w:t>
            </w:r>
            <w:r w:rsidRPr="007A79DD">
              <w:rPr>
                <w:sz w:val="18"/>
              </w:rPr>
              <w:lastRenderedPageBreak/>
              <w:t>`#f5f5f5` bordure `1.5pt solid #111` ; stat-values → gras sans couleur</w:t>
            </w:r>
          </w:p>
        </w:tc>
      </w:tr>
      <w:tr w:rsidR="00B44D94" w:rsidRPr="007A79DD" w14:paraId="40336EFE" w14:textId="77777777">
        <w:trPr>
          <w:jc w:val="center"/>
        </w:trPr>
        <w:tc>
          <w:tcPr>
            <w:tcW w:w="4320" w:type="dxa"/>
          </w:tcPr>
          <w:p w14:paraId="2E829A04" w14:textId="77777777" w:rsidR="00B44D94" w:rsidRPr="007A79DD" w:rsidRDefault="00000000">
            <w:pPr>
              <w:rPr>
                <w:rFonts w:hint="eastAsia"/>
              </w:rPr>
            </w:pPr>
            <w:r w:rsidRPr="007A79DD">
              <w:rPr>
                <w:sz w:val="18"/>
              </w:rPr>
              <w:lastRenderedPageBreak/>
              <w:t>Bulletin duplicata</w:t>
            </w:r>
          </w:p>
        </w:tc>
        <w:tc>
          <w:tcPr>
            <w:tcW w:w="4320" w:type="dxa"/>
          </w:tcPr>
          <w:p w14:paraId="635B4A04" w14:textId="77777777" w:rsidR="00B44D94" w:rsidRPr="007A79DD" w:rsidRDefault="00000000">
            <w:pPr>
              <w:rPr>
                <w:rFonts w:hint="eastAsia"/>
              </w:rPr>
            </w:pPr>
            <w:r w:rsidRPr="007A79DD">
              <w:rPr>
                <w:sz w:val="18"/>
              </w:rPr>
              <w:t>Filigrane `rgba(0,0,0,0.08)` ; bandeau DUPLICATA → fond `#ddd` bordure `#555` ; tampon → fond `#ddd` bordure `#111` ; titre → fond `#555` blanc ; stat-box → `border-left: 3pt solid #111`</w:t>
            </w:r>
          </w:p>
        </w:tc>
      </w:tr>
      <w:tr w:rsidR="00B44D94" w:rsidRPr="007A79DD" w14:paraId="6DE0F39D" w14:textId="77777777">
        <w:trPr>
          <w:jc w:val="center"/>
        </w:trPr>
        <w:tc>
          <w:tcPr>
            <w:tcW w:w="4320" w:type="dxa"/>
          </w:tcPr>
          <w:p w14:paraId="1035E390" w14:textId="77777777" w:rsidR="00B44D94" w:rsidRPr="007A79DD" w:rsidRDefault="00000000">
            <w:pPr>
              <w:rPr>
                <w:rFonts w:hint="eastAsia"/>
              </w:rPr>
            </w:pPr>
            <w:r w:rsidRPr="007A79DD">
              <w:rPr>
                <w:sz w:val="18"/>
              </w:rPr>
              <w:t>Bilan des périodes</w:t>
            </w:r>
          </w:p>
        </w:tc>
        <w:tc>
          <w:tcPr>
            <w:tcW w:w="4320" w:type="dxa"/>
          </w:tcPr>
          <w:p w14:paraId="7E67C441" w14:textId="77777777" w:rsidR="00B44D94" w:rsidRPr="007A79DD" w:rsidRDefault="00000000">
            <w:pPr>
              <w:rPr>
                <w:rFonts w:hint="eastAsia"/>
              </w:rPr>
            </w:pPr>
            <w:r w:rsidRPr="007A79DD">
              <w:rPr>
                <w:sz w:val="18"/>
              </w:rPr>
              <w:t>En-tête période → fond `#111`/blanc ; lignes paires → `#f5f5f5` ; blocs analyse → `border-left: 3pt solid #111` fond `#f5f5f5` ; légende → texte et symboles sans couleur</w:t>
            </w:r>
          </w:p>
        </w:tc>
      </w:tr>
      <w:tr w:rsidR="00B44D94" w:rsidRPr="007A79DD" w14:paraId="11310B50" w14:textId="77777777">
        <w:trPr>
          <w:jc w:val="center"/>
        </w:trPr>
        <w:tc>
          <w:tcPr>
            <w:tcW w:w="4320" w:type="dxa"/>
          </w:tcPr>
          <w:p w14:paraId="69EEAD91" w14:textId="77777777" w:rsidR="00B44D94" w:rsidRPr="007A79DD" w:rsidRDefault="00000000">
            <w:pPr>
              <w:rPr>
                <w:rFonts w:hint="eastAsia"/>
              </w:rPr>
            </w:pPr>
            <w:r w:rsidRPr="007A79DD">
              <w:rPr>
                <w:sz w:val="18"/>
              </w:rPr>
              <w:t>Fiche relevé de notes (discipline)</w:t>
            </w:r>
          </w:p>
        </w:tc>
        <w:tc>
          <w:tcPr>
            <w:tcW w:w="4320" w:type="dxa"/>
          </w:tcPr>
          <w:p w14:paraId="0485844C" w14:textId="77777777" w:rsidR="00B44D94" w:rsidRPr="007A79DD" w:rsidRDefault="00000000">
            <w:pPr>
              <w:rPr>
                <w:rFonts w:hint="eastAsia"/>
              </w:rPr>
            </w:pPr>
            <w:r w:rsidRPr="007A79DD">
              <w:rPr>
                <w:sz w:val="18"/>
              </w:rPr>
              <w:t>En-tête → `border-bottom: 2.5pt solid #111` ; bandeau → fond `#111`/blanc ; colonne moy. → fond `#555`/blanc ; note basse → fond `#ddd` italique ; note ok → fond `#f5f5f5` ; stat-box → `border-left: 3pt solid`</w:t>
            </w:r>
          </w:p>
        </w:tc>
      </w:tr>
      <w:tr w:rsidR="00B44D94" w:rsidRPr="007A79DD" w14:paraId="31D293A4" w14:textId="77777777">
        <w:trPr>
          <w:jc w:val="center"/>
        </w:trPr>
        <w:tc>
          <w:tcPr>
            <w:tcW w:w="4320" w:type="dxa"/>
          </w:tcPr>
          <w:p w14:paraId="218BBC47" w14:textId="77777777" w:rsidR="00B44D94" w:rsidRPr="007A79DD" w:rsidRDefault="00000000">
            <w:pPr>
              <w:rPr>
                <w:rFonts w:hint="eastAsia"/>
              </w:rPr>
            </w:pPr>
            <w:r w:rsidRPr="007A79DD">
              <w:rPr>
                <w:sz w:val="18"/>
              </w:rPr>
              <w:t>Liste des candidats (examens)</w:t>
            </w:r>
          </w:p>
        </w:tc>
        <w:tc>
          <w:tcPr>
            <w:tcW w:w="4320" w:type="dxa"/>
          </w:tcPr>
          <w:p w14:paraId="08C2BCD3" w14:textId="77777777" w:rsidR="00B44D94" w:rsidRPr="007A79DD" w:rsidRDefault="00000000">
            <w:pPr>
              <w:rPr>
                <w:rFonts w:hint="eastAsia"/>
              </w:rPr>
            </w:pPr>
            <w:r w:rsidRPr="007A79DD">
              <w:rPr>
                <w:sz w:val="18"/>
              </w:rPr>
              <w:t>Badge ADMIS → `#fff` bordure `1pt solid #111` gras ; Badge AJOURNÉ → `#ddd` bordure `#111` italique ; Badge ABSENT → `#555`/blanc ; lignes paires → `#f5f5f5`</w:t>
            </w:r>
          </w:p>
        </w:tc>
      </w:tr>
      <w:tr w:rsidR="00B44D94" w:rsidRPr="007A79DD" w14:paraId="6E4B3DEE" w14:textId="77777777">
        <w:trPr>
          <w:jc w:val="center"/>
        </w:trPr>
        <w:tc>
          <w:tcPr>
            <w:tcW w:w="4320" w:type="dxa"/>
          </w:tcPr>
          <w:p w14:paraId="7676BBC3" w14:textId="77777777" w:rsidR="00B44D94" w:rsidRPr="007A79DD" w:rsidRDefault="00000000">
            <w:pPr>
              <w:rPr>
                <w:rFonts w:hint="eastAsia"/>
              </w:rPr>
            </w:pPr>
            <w:r w:rsidRPr="007A79DD">
              <w:rPr>
                <w:sz w:val="18"/>
              </w:rPr>
              <w:t>Cartes scolaires classe</w:t>
            </w:r>
          </w:p>
        </w:tc>
        <w:tc>
          <w:tcPr>
            <w:tcW w:w="4320" w:type="dxa"/>
          </w:tcPr>
          <w:p w14:paraId="440E2917" w14:textId="77777777" w:rsidR="00B44D94" w:rsidRPr="007A79DD" w:rsidRDefault="00000000">
            <w:pPr>
              <w:rPr>
                <w:rFonts w:hint="eastAsia"/>
              </w:rPr>
            </w:pPr>
            <w:r w:rsidRPr="007A79DD">
              <w:rPr>
                <w:sz w:val="18"/>
              </w:rPr>
              <w:t>Header carte → `#111`/blanc ; accent → `#111` ; photo → `grayscale(100%)` ; classe-badge → `#ebebeb` bordure gauche `#555` ; footer → `#f5f5f5`</w:t>
            </w:r>
          </w:p>
        </w:tc>
      </w:tr>
      <w:tr w:rsidR="00B44D94" w:rsidRPr="007A79DD" w14:paraId="50F7840C" w14:textId="77777777">
        <w:trPr>
          <w:jc w:val="center"/>
        </w:trPr>
        <w:tc>
          <w:tcPr>
            <w:tcW w:w="4320" w:type="dxa"/>
          </w:tcPr>
          <w:p w14:paraId="5793C6D9" w14:textId="77777777" w:rsidR="00B44D94" w:rsidRPr="007A79DD" w:rsidRDefault="00000000">
            <w:pPr>
              <w:rPr>
                <w:rFonts w:hint="eastAsia"/>
              </w:rPr>
            </w:pPr>
            <w:r w:rsidRPr="007A79DD">
              <w:rPr>
                <w:sz w:val="18"/>
              </w:rPr>
              <w:t>Carte scolaire individuelle (recto)</w:t>
            </w:r>
          </w:p>
        </w:tc>
        <w:tc>
          <w:tcPr>
            <w:tcW w:w="4320" w:type="dxa"/>
          </w:tcPr>
          <w:p w14:paraId="5B40688B" w14:textId="77777777" w:rsidR="00B44D94" w:rsidRPr="007A79DD" w:rsidRDefault="00000000">
            <w:pPr>
              <w:rPr>
                <w:rFonts w:hint="eastAsia"/>
              </w:rPr>
            </w:pPr>
            <w:r w:rsidRPr="007A79DD">
              <w:rPr>
                <w:sz w:val="18"/>
              </w:rPr>
              <w:t>Mêmes règles cartes classe ; verso → fond `#111`, texte blanc/gris sur fond sombre</w:t>
            </w:r>
          </w:p>
        </w:tc>
      </w:tr>
      <w:tr w:rsidR="00B44D94" w:rsidRPr="007A79DD" w14:paraId="2BE51063" w14:textId="77777777">
        <w:trPr>
          <w:jc w:val="center"/>
        </w:trPr>
        <w:tc>
          <w:tcPr>
            <w:tcW w:w="4320" w:type="dxa"/>
          </w:tcPr>
          <w:p w14:paraId="42919B3F" w14:textId="77777777" w:rsidR="00B44D94" w:rsidRPr="007A79DD" w:rsidRDefault="00000000">
            <w:pPr>
              <w:rPr>
                <w:rFonts w:hint="eastAsia"/>
              </w:rPr>
            </w:pPr>
            <w:r w:rsidRPr="007A79DD">
              <w:rPr>
                <w:sz w:val="18"/>
              </w:rPr>
              <w:t>Contrat de travail</w:t>
            </w:r>
          </w:p>
        </w:tc>
        <w:tc>
          <w:tcPr>
            <w:tcW w:w="4320" w:type="dxa"/>
          </w:tcPr>
          <w:p w14:paraId="66FDA663" w14:textId="77777777" w:rsidR="00B44D94" w:rsidRPr="007A79DD" w:rsidRDefault="00000000">
            <w:pPr>
              <w:rPr>
                <w:rFonts w:hint="eastAsia"/>
              </w:rPr>
            </w:pPr>
            <w:r w:rsidRPr="007A79DD">
              <w:rPr>
                <w:sz w:val="18"/>
              </w:rPr>
              <w:t>En-tête → `border-bottom: 2.5px solid #111` ; titre → `border-bottom: 2px solid #111` ; section-titre → `border-left: 2mm solid #111` ; highlight-box → `#f5f5f5` bordure `#bbb`</w:t>
            </w:r>
          </w:p>
        </w:tc>
      </w:tr>
      <w:tr w:rsidR="00B44D94" w:rsidRPr="007A79DD" w14:paraId="22A6D2E9" w14:textId="77777777">
        <w:trPr>
          <w:jc w:val="center"/>
        </w:trPr>
        <w:tc>
          <w:tcPr>
            <w:tcW w:w="4320" w:type="dxa"/>
          </w:tcPr>
          <w:p w14:paraId="0DB27970" w14:textId="77777777" w:rsidR="00B44D94" w:rsidRPr="007A79DD" w:rsidRDefault="00000000">
            <w:pPr>
              <w:rPr>
                <w:rFonts w:hint="eastAsia"/>
              </w:rPr>
            </w:pPr>
            <w:r w:rsidRPr="007A79DD">
              <w:rPr>
                <w:sz w:val="18"/>
              </w:rPr>
              <w:t>Badge personnel</w:t>
            </w:r>
          </w:p>
        </w:tc>
        <w:tc>
          <w:tcPr>
            <w:tcW w:w="4320" w:type="dxa"/>
          </w:tcPr>
          <w:p w14:paraId="12E97E81" w14:textId="77777777" w:rsidR="00B44D94" w:rsidRPr="007A79DD" w:rsidRDefault="00000000">
            <w:pPr>
              <w:rPr>
                <w:rFonts w:hint="eastAsia"/>
              </w:rPr>
            </w:pPr>
            <w:r w:rsidRPr="007A79DD">
              <w:rPr>
                <w:sz w:val="18"/>
              </w:rPr>
              <w:t>Header → fond `#111`/blanc ; accent → `#111` ; photo → `grayscale(100%)` ; badge-fonction → `#ebebeb` bordure gauche `#555` ; footer → `#f5f5f5`</w:t>
            </w:r>
          </w:p>
        </w:tc>
      </w:tr>
      <w:tr w:rsidR="00B44D94" w:rsidRPr="007A79DD" w14:paraId="438757D1" w14:textId="77777777">
        <w:trPr>
          <w:jc w:val="center"/>
        </w:trPr>
        <w:tc>
          <w:tcPr>
            <w:tcW w:w="4320" w:type="dxa"/>
          </w:tcPr>
          <w:p w14:paraId="74F60963" w14:textId="77777777" w:rsidR="00B44D94" w:rsidRPr="007A79DD" w:rsidRDefault="00000000">
            <w:pPr>
              <w:rPr>
                <w:rFonts w:hint="eastAsia"/>
              </w:rPr>
            </w:pPr>
            <w:r w:rsidRPr="007A79DD">
              <w:rPr>
                <w:sz w:val="18"/>
              </w:rPr>
              <w:t>Bulletin de salaire</w:t>
            </w:r>
          </w:p>
        </w:tc>
        <w:tc>
          <w:tcPr>
            <w:tcW w:w="4320" w:type="dxa"/>
          </w:tcPr>
          <w:p w14:paraId="1DD30584" w14:textId="77777777" w:rsidR="00B44D94" w:rsidRPr="007A79DD" w:rsidRDefault="00000000">
            <w:pPr>
              <w:rPr>
                <w:rFonts w:hint="eastAsia"/>
              </w:rPr>
            </w:pPr>
            <w:r w:rsidRPr="007A79DD">
              <w:rPr>
                <w:sz w:val="18"/>
              </w:rPr>
              <w:t>En-tête sep → `2px solid #111` ; tableau gains/retenues → en-tête `#111`/blanc ; sous-total → `#ebebeb` double-bordure `2px solid #111` ; retenues → gras italique (sans rouge) ; net → fond `#111`/blanc</w:t>
            </w:r>
          </w:p>
        </w:tc>
      </w:tr>
      <w:tr w:rsidR="00B44D94" w:rsidRPr="007A79DD" w14:paraId="77814891" w14:textId="77777777">
        <w:trPr>
          <w:jc w:val="center"/>
        </w:trPr>
        <w:tc>
          <w:tcPr>
            <w:tcW w:w="4320" w:type="dxa"/>
          </w:tcPr>
          <w:p w14:paraId="3A40D5FA" w14:textId="77777777" w:rsidR="00B44D94" w:rsidRPr="007A79DD" w:rsidRDefault="00000000">
            <w:pPr>
              <w:rPr>
                <w:rFonts w:hint="eastAsia"/>
              </w:rPr>
            </w:pPr>
            <w:r w:rsidRPr="007A79DD">
              <w:rPr>
                <w:sz w:val="18"/>
              </w:rPr>
              <w:t>PV du conseil de classe</w:t>
            </w:r>
          </w:p>
        </w:tc>
        <w:tc>
          <w:tcPr>
            <w:tcW w:w="4320" w:type="dxa"/>
          </w:tcPr>
          <w:p w14:paraId="645DA49F" w14:textId="77777777" w:rsidR="00B44D94" w:rsidRPr="007A79DD" w:rsidRDefault="00000000">
            <w:pPr>
              <w:rPr>
                <w:rFonts w:hint="eastAsia"/>
              </w:rPr>
            </w:pPr>
            <w:r w:rsidRPr="007A79DD">
              <w:rPr>
                <w:sz w:val="18"/>
              </w:rPr>
              <w:t>PASSAGE → `#fff` bordure `1.5pt solid #111` gras ; REDOUBLEMENT → `#ddd` bordure `#111` italique ; EXCLUSION → `#555`/blanc gras ; Félicitations → `#f5f5f5` bordure `#555` ; décisions individ. → styles typographiques sans couleur</w:t>
            </w:r>
          </w:p>
        </w:tc>
      </w:tr>
      <w:tr w:rsidR="00B44D94" w:rsidRPr="007A79DD" w14:paraId="239DD657" w14:textId="77777777">
        <w:trPr>
          <w:jc w:val="center"/>
        </w:trPr>
        <w:tc>
          <w:tcPr>
            <w:tcW w:w="4320" w:type="dxa"/>
          </w:tcPr>
          <w:p w14:paraId="35C9D697" w14:textId="77777777" w:rsidR="00B44D94" w:rsidRPr="007A79DD" w:rsidRDefault="00000000">
            <w:pPr>
              <w:rPr>
                <w:rFonts w:hint="eastAsia"/>
              </w:rPr>
            </w:pPr>
            <w:r w:rsidRPr="007A79DD">
              <w:rPr>
                <w:sz w:val="18"/>
              </w:rPr>
              <w:t>Emploi du temps classe</w:t>
            </w:r>
          </w:p>
        </w:tc>
        <w:tc>
          <w:tcPr>
            <w:tcW w:w="4320" w:type="dxa"/>
          </w:tcPr>
          <w:p w14:paraId="1B3A38B2" w14:textId="77777777" w:rsidR="00B44D94" w:rsidRPr="007A79DD" w:rsidRDefault="00000000">
            <w:pPr>
              <w:rPr>
                <w:rFonts w:hint="eastAsia"/>
              </w:rPr>
            </w:pPr>
            <w:r w:rsidRPr="007A79DD">
              <w:rPr>
                <w:sz w:val="18"/>
              </w:rPr>
              <w:t>En-tête jours → `#111`/blanc ; cellules cours → `#fff` bordure `1pt solid #bbb` bordure-gauche `2.5pt solid #111` ; créneaux vides → `#f5f5f5`</w:t>
            </w:r>
          </w:p>
        </w:tc>
      </w:tr>
      <w:tr w:rsidR="00B44D94" w:rsidRPr="007A79DD" w14:paraId="66EC3604" w14:textId="77777777">
        <w:trPr>
          <w:jc w:val="center"/>
        </w:trPr>
        <w:tc>
          <w:tcPr>
            <w:tcW w:w="4320" w:type="dxa"/>
          </w:tcPr>
          <w:p w14:paraId="79347AA1" w14:textId="77777777" w:rsidR="00B44D94" w:rsidRPr="007A79DD" w:rsidRDefault="00000000">
            <w:pPr>
              <w:rPr>
                <w:rFonts w:hint="eastAsia"/>
              </w:rPr>
            </w:pPr>
            <w:r w:rsidRPr="007A79DD">
              <w:rPr>
                <w:sz w:val="18"/>
              </w:rPr>
              <w:t>Emploi du temps professeur</w:t>
            </w:r>
          </w:p>
        </w:tc>
        <w:tc>
          <w:tcPr>
            <w:tcW w:w="4320" w:type="dxa"/>
          </w:tcPr>
          <w:p w14:paraId="6D516713" w14:textId="77777777" w:rsidR="00B44D94" w:rsidRPr="007A79DD" w:rsidRDefault="00000000">
            <w:pPr>
              <w:rPr>
                <w:rFonts w:hint="eastAsia"/>
              </w:rPr>
            </w:pPr>
            <w:r w:rsidRPr="007A79DD">
              <w:rPr>
                <w:sz w:val="18"/>
              </w:rPr>
              <w:t>Mêmes règles EDT classe ; stats-bar → `#f5f5f5` bordure `#bbb` ; récap matières → en-tête `#111`/blanc ; lignes paires → `#f5f5f5`</w:t>
            </w:r>
          </w:p>
        </w:tc>
      </w:tr>
      <w:tr w:rsidR="00B44D94" w:rsidRPr="007A79DD" w14:paraId="567C2BE6" w14:textId="77777777">
        <w:trPr>
          <w:jc w:val="center"/>
        </w:trPr>
        <w:tc>
          <w:tcPr>
            <w:tcW w:w="4320" w:type="dxa"/>
          </w:tcPr>
          <w:p w14:paraId="0EE129DF" w14:textId="77777777" w:rsidR="00B44D94" w:rsidRPr="007A79DD" w:rsidRDefault="00000000">
            <w:pPr>
              <w:rPr>
                <w:rFonts w:hint="eastAsia"/>
              </w:rPr>
            </w:pPr>
            <w:r w:rsidRPr="007A79DD">
              <w:rPr>
                <w:sz w:val="18"/>
              </w:rPr>
              <w:t>Inventaire des manuels (classe)</w:t>
            </w:r>
          </w:p>
        </w:tc>
        <w:tc>
          <w:tcPr>
            <w:tcW w:w="4320" w:type="dxa"/>
          </w:tcPr>
          <w:p w14:paraId="6F10117F" w14:textId="77777777" w:rsidR="00B44D94" w:rsidRPr="007A79DD" w:rsidRDefault="00000000">
            <w:pPr>
              <w:rPr>
                <w:rFonts w:hint="eastAsia"/>
              </w:rPr>
            </w:pPr>
            <w:r w:rsidRPr="007A79DD">
              <w:rPr>
                <w:sz w:val="18"/>
              </w:rPr>
              <w:t xml:space="preserve">En-tête → `#111`/blanc bordure `#111` ; lignes </w:t>
            </w:r>
            <w:r w:rsidRPr="007A79DD">
              <w:rPr>
                <w:sz w:val="18"/>
              </w:rPr>
              <w:lastRenderedPageBreak/>
              <w:t>paires → `#f5f5f5` ; badge état → `#fff` bordure `#555` ; total-row → double-bordure `2px solid #111` fond `#fff`</w:t>
            </w:r>
          </w:p>
        </w:tc>
      </w:tr>
      <w:tr w:rsidR="00B44D94" w:rsidRPr="007A79DD" w14:paraId="69B22EA4" w14:textId="77777777">
        <w:trPr>
          <w:jc w:val="center"/>
        </w:trPr>
        <w:tc>
          <w:tcPr>
            <w:tcW w:w="4320" w:type="dxa"/>
          </w:tcPr>
          <w:p w14:paraId="74ACECA5" w14:textId="77777777" w:rsidR="00B44D94" w:rsidRPr="007A79DD" w:rsidRDefault="00000000">
            <w:pPr>
              <w:rPr>
                <w:rFonts w:hint="eastAsia"/>
              </w:rPr>
            </w:pPr>
            <w:r w:rsidRPr="007A79DD">
              <w:rPr>
                <w:sz w:val="18"/>
              </w:rPr>
              <w:lastRenderedPageBreak/>
              <w:t>Journal d'audit</w:t>
            </w:r>
          </w:p>
        </w:tc>
        <w:tc>
          <w:tcPr>
            <w:tcW w:w="4320" w:type="dxa"/>
          </w:tcPr>
          <w:p w14:paraId="28FF6AD5" w14:textId="77777777" w:rsidR="00B44D94" w:rsidRPr="007A79DD" w:rsidRDefault="00000000">
            <w:pPr>
              <w:rPr>
                <w:rFonts w:hint="eastAsia"/>
              </w:rPr>
            </w:pPr>
            <w:r w:rsidRPr="007A79DD">
              <w:rPr>
                <w:sz w:val="18"/>
              </w:rPr>
              <w:t>En-tête → `#111`/blanc ; badge Création → `#fff` bordure `#555` ; badge Modification → `#ebebeb` bordure `#555` ; badge Suppression → `#555`/blanc ; lignes alternées blanc/`#f5f5f5`</w:t>
            </w:r>
          </w:p>
        </w:tc>
      </w:tr>
      <w:tr w:rsidR="00B44D94" w:rsidRPr="007A79DD" w14:paraId="47AD9D43" w14:textId="77777777">
        <w:trPr>
          <w:jc w:val="center"/>
        </w:trPr>
        <w:tc>
          <w:tcPr>
            <w:tcW w:w="4320" w:type="dxa"/>
          </w:tcPr>
          <w:p w14:paraId="73B42B6F" w14:textId="77777777" w:rsidR="00B44D94" w:rsidRPr="007A79DD" w:rsidRDefault="00000000">
            <w:pPr>
              <w:rPr>
                <w:rFonts w:hint="eastAsia"/>
              </w:rPr>
            </w:pPr>
            <w:r w:rsidRPr="007A79DD">
              <w:rPr>
                <w:sz w:val="18"/>
              </w:rPr>
              <w:t>Bulletin de vacation</w:t>
            </w:r>
          </w:p>
        </w:tc>
        <w:tc>
          <w:tcPr>
            <w:tcW w:w="4320" w:type="dxa"/>
          </w:tcPr>
          <w:p w14:paraId="61F323B4" w14:textId="77777777" w:rsidR="00B44D94" w:rsidRPr="007A79DD" w:rsidRDefault="00000000">
            <w:pPr>
              <w:rPr>
                <w:rFonts w:hint="eastAsia"/>
              </w:rPr>
            </w:pPr>
            <w:r w:rsidRPr="007A79DD">
              <w:rPr>
                <w:sz w:val="18"/>
              </w:rPr>
              <w:t>En-tête → `border-bottom: 2.5px solid #111` ; titre-bloc → `#f5f5f5` bordure `#bbb` ; table → en-tête `#111`/blanc ; total → double-bordure `2px solid #111` ; badge PAYÉ → `#fff` bordure `#111` gras ; badge VALIDÉ → `#ebebeb` ; montant → texte `#111` sans couleur verte</w:t>
            </w:r>
          </w:p>
        </w:tc>
      </w:tr>
      <w:tr w:rsidR="00B44D94" w:rsidRPr="007A79DD" w14:paraId="48E79A41" w14:textId="77777777">
        <w:trPr>
          <w:jc w:val="center"/>
        </w:trPr>
        <w:tc>
          <w:tcPr>
            <w:tcW w:w="4320" w:type="dxa"/>
          </w:tcPr>
          <w:p w14:paraId="6A76EA41" w14:textId="77777777" w:rsidR="00B44D94" w:rsidRPr="007A79DD" w:rsidRDefault="00000000">
            <w:pPr>
              <w:rPr>
                <w:rFonts w:hint="eastAsia"/>
              </w:rPr>
            </w:pPr>
            <w:r w:rsidRPr="007A79DD">
              <w:rPr>
                <w:sz w:val="18"/>
              </w:rPr>
              <w:t>Reçu de paiement (finances)</w:t>
            </w:r>
          </w:p>
        </w:tc>
        <w:tc>
          <w:tcPr>
            <w:tcW w:w="4320" w:type="dxa"/>
          </w:tcPr>
          <w:p w14:paraId="6F05B46D" w14:textId="77777777" w:rsidR="00B44D94" w:rsidRPr="007A79DD" w:rsidRDefault="00000000">
            <w:pPr>
              <w:rPr>
                <w:rFonts w:hint="eastAsia"/>
              </w:rPr>
            </w:pPr>
            <w:r w:rsidRPr="007A79DD">
              <w:rPr>
                <w:sz w:val="18"/>
              </w:rPr>
              <w:t>Logo → `grayscale(100%)` ; résumé 3 blocs : Total Dû `border-left:2pt/#555`, Total Versé `border-left:3.5pt/#111`, Reste `#ebebeb` ; en-tête tableau `#111`/blanc ; badge Soldé `#fff` bordure `#555` gras ; badge En cours `#ebebeb` italique ; total double-bordure `2px solid #111`</w:t>
            </w:r>
          </w:p>
        </w:tc>
      </w:tr>
      <w:tr w:rsidR="00B44D94" w:rsidRPr="007A79DD" w14:paraId="7BDFF32B" w14:textId="77777777">
        <w:trPr>
          <w:jc w:val="center"/>
        </w:trPr>
        <w:tc>
          <w:tcPr>
            <w:tcW w:w="4320" w:type="dxa"/>
          </w:tcPr>
          <w:p w14:paraId="781595BD" w14:textId="77777777" w:rsidR="00B44D94" w:rsidRPr="007A79DD" w:rsidRDefault="00000000">
            <w:pPr>
              <w:rPr>
                <w:rFonts w:hint="eastAsia"/>
              </w:rPr>
            </w:pPr>
            <w:r w:rsidRPr="007A79DD">
              <w:rPr>
                <w:sz w:val="18"/>
              </w:rPr>
              <w:t>Historique des versements (finances)</w:t>
            </w:r>
          </w:p>
        </w:tc>
        <w:tc>
          <w:tcPr>
            <w:tcW w:w="4320" w:type="dxa"/>
          </w:tcPr>
          <w:p w14:paraId="6F1E639A" w14:textId="77777777" w:rsidR="00B44D94" w:rsidRPr="007A79DD" w:rsidRDefault="00000000">
            <w:pPr>
              <w:rPr>
                <w:rFonts w:hint="eastAsia"/>
              </w:rPr>
            </w:pPr>
            <w:r w:rsidRPr="007A79DD">
              <w:rPr>
                <w:sz w:val="18"/>
              </w:rPr>
              <w:t>Mêmes règles résumé 3 blocs que le reçu ; en-tête tableau `#111`/blanc ; QR code `grayscale(100%)` ; total `border-top/bottom: 2px solid #111` fond `#fff`</w:t>
            </w:r>
          </w:p>
        </w:tc>
      </w:tr>
      <w:tr w:rsidR="00B44D94" w:rsidRPr="007A79DD" w14:paraId="117A2C39" w14:textId="77777777">
        <w:trPr>
          <w:jc w:val="center"/>
        </w:trPr>
        <w:tc>
          <w:tcPr>
            <w:tcW w:w="4320" w:type="dxa"/>
          </w:tcPr>
          <w:p w14:paraId="5980ABEF" w14:textId="77777777" w:rsidR="00B44D94" w:rsidRPr="007A79DD" w:rsidRDefault="00000000">
            <w:pPr>
              <w:rPr>
                <w:rFonts w:hint="eastAsia"/>
              </w:rPr>
            </w:pPr>
            <w:r w:rsidRPr="007A79DD">
              <w:rPr>
                <w:sz w:val="18"/>
              </w:rPr>
              <w:t>Liste des élèves redevables</w:t>
            </w:r>
          </w:p>
        </w:tc>
        <w:tc>
          <w:tcPr>
            <w:tcW w:w="4320" w:type="dxa"/>
          </w:tcPr>
          <w:p w14:paraId="3850DEA5" w14:textId="77777777" w:rsidR="00B44D94" w:rsidRPr="007A79DD" w:rsidRDefault="00000000">
            <w:pPr>
              <w:rPr>
                <w:rFonts w:hint="eastAsia"/>
              </w:rPr>
            </w:pPr>
            <w:r w:rsidRPr="007A79DD">
              <w:rPr>
                <w:sz w:val="18"/>
              </w:rPr>
              <w:t>Cycle-header `#111`/blanc ; classe-header `#ddd` `font-weight:bold` ; en-tête tableau `#eee` `font-weight:bold` ; total-row `#ebebeb` double-bordure ; total-général encadré `border: 2.5px solid #111`</w:t>
            </w:r>
          </w:p>
        </w:tc>
      </w:tr>
      <w:tr w:rsidR="00B44D94" w:rsidRPr="007A79DD" w14:paraId="5597E7CE" w14:textId="77777777">
        <w:trPr>
          <w:jc w:val="center"/>
        </w:trPr>
        <w:tc>
          <w:tcPr>
            <w:tcW w:w="4320" w:type="dxa"/>
          </w:tcPr>
          <w:p w14:paraId="16FF36BD" w14:textId="77777777" w:rsidR="00B44D94" w:rsidRPr="007A79DD" w:rsidRDefault="00000000">
            <w:pPr>
              <w:rPr>
                <w:rFonts w:hint="eastAsia"/>
              </w:rPr>
            </w:pPr>
            <w:r w:rsidRPr="007A79DD">
              <w:rPr>
                <w:sz w:val="18"/>
              </w:rPr>
              <w:t>Bilan des encaissements</w:t>
            </w:r>
          </w:p>
        </w:tc>
        <w:tc>
          <w:tcPr>
            <w:tcW w:w="4320" w:type="dxa"/>
          </w:tcPr>
          <w:p w14:paraId="57E3B4B2" w14:textId="77777777" w:rsidR="00B44D94" w:rsidRPr="007A79DD" w:rsidRDefault="00000000">
            <w:pPr>
              <w:rPr>
                <w:rFonts w:hint="eastAsia"/>
              </w:rPr>
            </w:pPr>
            <w:r w:rsidRPr="007A79DD">
              <w:rPr>
                <w:sz w:val="18"/>
              </w:rPr>
              <w:t>Stats `border-left:3pt solid #111` fond `#fff` ; section-titre `#111`/blanc ; en-tête tableau `#eee` ; classe-sub-header `#ddd` ; total double-bordure `2px solid #111` fond `#fff`</w:t>
            </w:r>
          </w:p>
        </w:tc>
      </w:tr>
      <w:tr w:rsidR="00B44D94" w:rsidRPr="007A79DD" w14:paraId="0EF150D3" w14:textId="77777777">
        <w:trPr>
          <w:jc w:val="center"/>
        </w:trPr>
        <w:tc>
          <w:tcPr>
            <w:tcW w:w="4320" w:type="dxa"/>
          </w:tcPr>
          <w:p w14:paraId="3FA4AD31" w14:textId="77777777" w:rsidR="00B44D94" w:rsidRPr="007A79DD" w:rsidRDefault="00000000">
            <w:pPr>
              <w:rPr>
                <w:rFonts w:hint="eastAsia"/>
              </w:rPr>
            </w:pPr>
            <w:r w:rsidRPr="007A79DD">
              <w:rPr>
                <w:sz w:val="18"/>
              </w:rPr>
              <w:t>Certificat de Non-Redevabilité</w:t>
            </w:r>
          </w:p>
        </w:tc>
        <w:tc>
          <w:tcPr>
            <w:tcW w:w="4320" w:type="dxa"/>
          </w:tcPr>
          <w:p w14:paraId="2B950519" w14:textId="77777777" w:rsidR="00B44D94" w:rsidRPr="007A79DD" w:rsidRDefault="00000000">
            <w:pPr>
              <w:rPr>
                <w:rFonts w:hint="eastAsia"/>
              </w:rPr>
            </w:pPr>
            <w:r w:rsidRPr="007A79DD">
              <w:rPr>
                <w:sz w:val="18"/>
              </w:rPr>
              <w:t>Statut EN RÈGLE → fond `#f0f0f0` bordure `2px solid #111` ; RESTE À PAYER → fond `#ddd` bordure `#111` italique ; résumé financier → reste-row double-bordure `1px solid #bbb` gras ; logo `grayscale(100%)`</w:t>
            </w:r>
          </w:p>
        </w:tc>
      </w:tr>
      <w:tr w:rsidR="00B44D94" w:rsidRPr="007A79DD" w14:paraId="484BB948" w14:textId="77777777">
        <w:trPr>
          <w:jc w:val="center"/>
        </w:trPr>
        <w:tc>
          <w:tcPr>
            <w:tcW w:w="4320" w:type="dxa"/>
          </w:tcPr>
          <w:p w14:paraId="5AB65FBB" w14:textId="77777777" w:rsidR="00B44D94" w:rsidRPr="007A79DD" w:rsidRDefault="00000000">
            <w:pPr>
              <w:rPr>
                <w:rFonts w:hint="eastAsia"/>
              </w:rPr>
            </w:pPr>
            <w:r w:rsidRPr="007A79DD">
              <w:rPr>
                <w:sz w:val="18"/>
              </w:rPr>
              <w:t>Liste des élèves exonérés</w:t>
            </w:r>
          </w:p>
        </w:tc>
        <w:tc>
          <w:tcPr>
            <w:tcW w:w="4320" w:type="dxa"/>
          </w:tcPr>
          <w:p w14:paraId="218361CD" w14:textId="77777777" w:rsidR="00B44D94" w:rsidRPr="007A79DD" w:rsidRDefault="00000000">
            <w:pPr>
              <w:rPr>
                <w:rFonts w:hint="eastAsia"/>
              </w:rPr>
            </w:pPr>
            <w:r w:rsidRPr="007A79DD">
              <w:rPr>
                <w:sz w:val="18"/>
              </w:rPr>
              <w:t>Classe-header `#111`/blanc ; info-box `border-left:3pt solid #111` `#f5f5f5` ; en-tête tableau `#eee` ; total-général `border: 2px solid #111`</w:t>
            </w:r>
          </w:p>
        </w:tc>
      </w:tr>
      <w:tr w:rsidR="00B44D94" w:rsidRPr="007A79DD" w14:paraId="4EEAAC8C" w14:textId="77777777">
        <w:trPr>
          <w:jc w:val="center"/>
        </w:trPr>
        <w:tc>
          <w:tcPr>
            <w:tcW w:w="4320" w:type="dxa"/>
          </w:tcPr>
          <w:p w14:paraId="1C0FE7C2" w14:textId="77777777" w:rsidR="00B44D94" w:rsidRPr="007A79DD" w:rsidRDefault="00000000">
            <w:pPr>
              <w:rPr>
                <w:rFonts w:hint="eastAsia"/>
              </w:rPr>
            </w:pPr>
            <w:r w:rsidRPr="007A79DD">
              <w:rPr>
                <w:sz w:val="18"/>
              </w:rPr>
              <w:t>Attributions manuels annuelles</w:t>
            </w:r>
          </w:p>
        </w:tc>
        <w:tc>
          <w:tcPr>
            <w:tcW w:w="4320" w:type="dxa"/>
          </w:tcPr>
          <w:p w14:paraId="293AC6D5" w14:textId="77777777" w:rsidR="00B44D94" w:rsidRPr="007A79DD" w:rsidRDefault="00000000">
            <w:pPr>
              <w:rPr>
                <w:rFonts w:hint="eastAsia"/>
              </w:rPr>
            </w:pPr>
            <w:r w:rsidRPr="007A79DD">
              <w:rPr>
                <w:sz w:val="18"/>
              </w:rPr>
              <w:t>En-tête `border: 3pt solid #111` ; stats `border-left:3pt solid #111` fond `#fff` ; en-tête tableau `#111`/blanc ; séparateur cycle `#ddd` italique ; badge état `#fff` bordure `#555` / sortie `#ddd` italique ; total double-bordure `2px solid #111`</w:t>
            </w:r>
          </w:p>
        </w:tc>
      </w:tr>
    </w:tbl>
    <w:p w14:paraId="1BEA6887" w14:textId="77777777" w:rsidR="00B44D94" w:rsidRPr="007A79DD" w:rsidRDefault="00B44D94">
      <w:pPr>
        <w:rPr>
          <w:rFonts w:hint="eastAsia"/>
        </w:rPr>
      </w:pPr>
    </w:p>
    <w:p w14:paraId="0AB8CB94" w14:textId="77777777" w:rsidR="00B44D94" w:rsidRPr="007A79DD" w:rsidRDefault="00B44D94">
      <w:pPr>
        <w:rPr>
          <w:rFonts w:hint="eastAsia"/>
        </w:rPr>
      </w:pPr>
    </w:p>
    <w:p w14:paraId="6E6699A5" w14:textId="77777777" w:rsidR="00B44D94" w:rsidRPr="007A79DD" w:rsidRDefault="00000000">
      <w:pPr>
        <w:rPr>
          <w:rFonts w:hint="eastAsia"/>
        </w:rPr>
      </w:pPr>
      <w:r w:rsidRPr="007A79DD">
        <w:rPr>
          <w:b/>
        </w:rPr>
        <w:t>Police imprimable :</w:t>
      </w:r>
      <w:r w:rsidRPr="007A79DD">
        <w:t xml:space="preserve"> Arial (tous les documents PDF N&amp;B), taille minimale 9pt, marges ≥ 1,5 cm.</w:t>
      </w:r>
    </w:p>
    <w:p w14:paraId="71214793" w14:textId="77777777" w:rsidR="00B44D94" w:rsidRPr="007A79DD" w:rsidRDefault="00B44D94">
      <w:pPr>
        <w:rPr>
          <w:rFonts w:hint="eastAsia"/>
        </w:rPr>
      </w:pPr>
    </w:p>
    <w:p w14:paraId="24C3BD54" w14:textId="77777777" w:rsidR="00B44D94" w:rsidRPr="007A79DD" w:rsidRDefault="00000000">
      <w:pPr>
        <w:ind w:left="567"/>
        <w:rPr>
          <w:rFonts w:hint="eastAsia"/>
        </w:rPr>
      </w:pPr>
      <w:r w:rsidRPr="007A79DD">
        <w:rPr>
          <w:i/>
          <w:color w:val="555555"/>
          <w:sz w:val="20"/>
        </w:rPr>
        <w:lastRenderedPageBreak/>
        <w:t>Les logos et images sont automatiquement convertis en niveaux de gris via `filter: grayscale(100%)`. Aucune couleur porteuse d'information n'est utilisée dans les documents PDF.</w:t>
      </w:r>
    </w:p>
    <w:p w14:paraId="0442FACA" w14:textId="77777777" w:rsidR="00B44D94" w:rsidRPr="007A79DD" w:rsidRDefault="00B44D94">
      <w:pPr>
        <w:rPr>
          <w:rFonts w:hint="eastAsia"/>
        </w:rPr>
      </w:pPr>
    </w:p>
    <w:p w14:paraId="189BBE80" w14:textId="77777777" w:rsidR="00B44D94" w:rsidRPr="007A79DD" w:rsidRDefault="00000000">
      <w:pPr>
        <w:jc w:val="center"/>
        <w:rPr>
          <w:rFonts w:hint="eastAsia"/>
        </w:rPr>
      </w:pPr>
      <w:r w:rsidRPr="007A79DD">
        <w:rPr>
          <w:color w:val="CCCCCC"/>
          <w:sz w:val="16"/>
        </w:rPr>
        <w:t>────────────────────────────────────────────────────────────</w:t>
      </w:r>
    </w:p>
    <w:p w14:paraId="29E7E0EF" w14:textId="77777777" w:rsidR="00B44D94" w:rsidRPr="007A79DD" w:rsidRDefault="00B44D94">
      <w:pPr>
        <w:rPr>
          <w:rFonts w:hint="eastAsia"/>
        </w:rPr>
      </w:pPr>
    </w:p>
    <w:p w14:paraId="3FACFFA6" w14:textId="77777777" w:rsidR="00B44D94" w:rsidRPr="007A79DD" w:rsidRDefault="00000000">
      <w:pPr>
        <w:pStyle w:val="Titre3"/>
      </w:pPr>
      <w:r w:rsidRPr="007A79DD">
        <w:t>12.1 Certificat de Scolarité</w:t>
      </w:r>
    </w:p>
    <w:p w14:paraId="6AD86070" w14:textId="77777777" w:rsidR="00B44D94" w:rsidRPr="007A79DD" w:rsidRDefault="00B44D94">
      <w:pPr>
        <w:rPr>
          <w:rFonts w:hint="eastAsia"/>
        </w:rPr>
      </w:pPr>
    </w:p>
    <w:p w14:paraId="09F8A06D" w14:textId="77777777" w:rsidR="00B44D94" w:rsidRPr="007A79DD" w:rsidRDefault="00000000">
      <w:pPr>
        <w:rPr>
          <w:rFonts w:hint="eastAsia"/>
        </w:rPr>
      </w:pPr>
      <w:r w:rsidRPr="007A79DD">
        <w:rPr>
          <w:b/>
        </w:rPr>
        <w:t>À quoi ça sert :</w:t>
      </w:r>
      <w:r w:rsidRPr="007A79DD">
        <w:t xml:space="preserve"> Atteste qu'un élève est bien inscrit dans l'établissement pour l'année en cours.</w:t>
      </w:r>
    </w:p>
    <w:p w14:paraId="222F3344" w14:textId="77777777" w:rsidR="00B44D94" w:rsidRPr="007A79DD" w:rsidRDefault="00B44D94">
      <w:pPr>
        <w:rPr>
          <w:rFonts w:hint="eastAsia"/>
        </w:rPr>
      </w:pPr>
    </w:p>
    <w:p w14:paraId="07CE7DFD" w14:textId="77777777" w:rsidR="00B44D94" w:rsidRPr="007A79DD" w:rsidRDefault="00000000">
      <w:pPr>
        <w:rPr>
          <w:rFonts w:hint="eastAsia"/>
        </w:rPr>
      </w:pPr>
      <w:r w:rsidRPr="007A79DD">
        <w:rPr>
          <w:b/>
        </w:rPr>
        <w:t>Accès :</w:t>
      </w:r>
      <w:r w:rsidRPr="007A79DD">
        <w:t xml:space="preserve"> Documents → Certificat de scolarité → + Générer</w:t>
      </w:r>
    </w:p>
    <w:p w14:paraId="17C414ED" w14:textId="77777777" w:rsidR="00B44D94" w:rsidRPr="007A79DD" w:rsidRDefault="00B44D94">
      <w:pPr>
        <w:rPr>
          <w:rFonts w:hint="eastAsia"/>
        </w:rPr>
      </w:pPr>
    </w:p>
    <w:p w14:paraId="58637C8C" w14:textId="77777777" w:rsidR="00B44D94" w:rsidRPr="007A79DD" w:rsidRDefault="00000000">
      <w:pPr>
        <w:rPr>
          <w:rFonts w:hint="eastAsia"/>
        </w:rPr>
      </w:pPr>
      <w:r w:rsidRPr="007A79DD">
        <w:rPr>
          <w:b/>
        </w:rPr>
        <w:t>Étapes :</w:t>
      </w:r>
    </w:p>
    <w:p w14:paraId="7BADE664" w14:textId="77777777" w:rsidR="00B44D94" w:rsidRPr="007A79DD" w:rsidRDefault="00B44D94">
      <w:pPr>
        <w:rPr>
          <w:rFonts w:hint="eastAsia"/>
        </w:rPr>
      </w:pPr>
    </w:p>
    <w:p w14:paraId="596C7ADF" w14:textId="77777777" w:rsidR="00B44D94" w:rsidRPr="007A79DD" w:rsidRDefault="00000000">
      <w:pPr>
        <w:pStyle w:val="Listenumros"/>
        <w:rPr>
          <w:rFonts w:hint="eastAsia"/>
        </w:rPr>
      </w:pPr>
      <w:r w:rsidRPr="007A79DD">
        <w:t>Clique sur **Documents → Certificat de scolarité**</w:t>
      </w:r>
    </w:p>
    <w:p w14:paraId="31B29042" w14:textId="77777777" w:rsidR="00B44D94" w:rsidRPr="007A79DD" w:rsidRDefault="00000000">
      <w:pPr>
        <w:pStyle w:val="Listenumros"/>
        <w:rPr>
          <w:rFonts w:hint="eastAsia"/>
        </w:rPr>
      </w:pPr>
      <w:r w:rsidRPr="007A79DD">
        <w:t>Saisis le matricule de l'élève</w:t>
      </w:r>
    </w:p>
    <w:p w14:paraId="2A550640" w14:textId="77777777" w:rsidR="00B44D94" w:rsidRPr="007A79DD" w:rsidRDefault="00000000">
      <w:pPr>
        <w:pStyle w:val="Listenumros"/>
        <w:rPr>
          <w:rFonts w:hint="eastAsia"/>
        </w:rPr>
      </w:pPr>
      <w:r w:rsidRPr="007A79DD">
        <w:t>Vérifie les informations pré-remplies dans l'**aperçu** (page `/documents/certificat/&lt;uuid&gt;/`)</w:t>
      </w:r>
    </w:p>
    <w:p w14:paraId="1ADD89AA" w14:textId="77777777" w:rsidR="00B44D94" w:rsidRPr="007A79DD" w:rsidRDefault="00000000">
      <w:pPr>
        <w:pStyle w:val="Listenumros"/>
        <w:rPr>
          <w:rFonts w:hint="eastAsia"/>
        </w:rPr>
      </w:pPr>
      <w:r w:rsidRPr="007A79DD">
        <w:t>Clique sur **Générer le PDF** pour télécharger le document</w:t>
      </w:r>
    </w:p>
    <w:p w14:paraId="3FF6EC04" w14:textId="77777777" w:rsidR="00B44D94" w:rsidRPr="007A79DD" w:rsidRDefault="00B44D94">
      <w:pPr>
        <w:rPr>
          <w:rFonts w:hint="eastAsia"/>
        </w:rPr>
      </w:pPr>
    </w:p>
    <w:p w14:paraId="7EC92433" w14:textId="77777777" w:rsidR="00B44D94" w:rsidRPr="007A79DD" w:rsidRDefault="00000000">
      <w:pPr>
        <w:rPr>
          <w:rFonts w:hint="eastAsia"/>
        </w:rPr>
      </w:pPr>
      <w:r w:rsidRPr="007A79DD">
        <w:rPr>
          <w:b/>
        </w:rPr>
        <w:t>Aperçu du certificat (design v4.2) :</w:t>
      </w:r>
    </w:p>
    <w:p w14:paraId="057EB510" w14:textId="77777777" w:rsidR="00B44D94" w:rsidRPr="007A79DD" w:rsidRDefault="00000000">
      <w:pPr>
        <w:pStyle w:val="Listepuces"/>
        <w:rPr>
          <w:rFonts w:hint="eastAsia"/>
        </w:rPr>
      </w:pPr>
      <w:r w:rsidRPr="007A79DD">
        <w:t>Barre verte en haut de la carte document (couleur primaire `#00A86B`)</w:t>
      </w:r>
    </w:p>
    <w:p w14:paraId="68F4D617" w14:textId="77777777" w:rsidR="00B44D94" w:rsidRPr="007A79DD" w:rsidRDefault="00000000">
      <w:pPr>
        <w:pStyle w:val="Listepuces"/>
        <w:rPr>
          <w:rFonts w:hint="eastAsia"/>
        </w:rPr>
      </w:pPr>
      <w:r w:rsidRPr="007A79DD">
        <w:t>En-tête : logo établissement | nom centré | cachet</w:t>
      </w:r>
    </w:p>
    <w:p w14:paraId="13C621CD" w14:textId="77777777" w:rsidR="00B44D94" w:rsidRPr="007A79DD" w:rsidRDefault="00000000">
      <w:pPr>
        <w:pStyle w:val="Listepuces"/>
        <w:rPr>
          <w:rFonts w:hint="eastAsia"/>
        </w:rPr>
      </w:pPr>
      <w:r w:rsidRPr="007A79DD">
        <w:t>Titre « CERTIFICAT DE SCOLARITÉ » en majuscules avec soulignement</w:t>
      </w:r>
    </w:p>
    <w:p w14:paraId="330B6919" w14:textId="77777777" w:rsidR="00B44D94" w:rsidRPr="007A79DD" w:rsidRDefault="00000000">
      <w:pPr>
        <w:pStyle w:val="Listepuces"/>
        <w:rPr>
          <w:rFonts w:hint="eastAsia"/>
        </w:rPr>
      </w:pPr>
      <w:r w:rsidRPr="007A79DD">
        <w:t>Corps : texte formel « Le soussigné, NOM PRÉNOM, Directeur des études de ÉTABLISSEMENT, certifie que : »</w:t>
      </w:r>
    </w:p>
    <w:p w14:paraId="57CBC3B0" w14:textId="77777777" w:rsidR="00B44D94" w:rsidRPr="007A79DD" w:rsidRDefault="00000000">
      <w:pPr>
        <w:pStyle w:val="Listepuces"/>
        <w:rPr>
          <w:rFonts w:hint="eastAsia"/>
        </w:rPr>
      </w:pPr>
      <w:r w:rsidRPr="007A79DD">
        <w:t>L'article défini initial du champ **Fonction** (« Le », « La », « L' ») est automatiquement supprimé dans le corps du texte pour éviter la répétition avec « Le soussigné » (filtre `strip_article`)</w:t>
      </w:r>
    </w:p>
    <w:p w14:paraId="3F1F2E73" w14:textId="77777777" w:rsidR="00B44D94" w:rsidRPr="007A79DD" w:rsidRDefault="00000000">
      <w:pPr>
        <w:pStyle w:val="Listepuces"/>
        <w:rPr>
          <w:rFonts w:hint="eastAsia"/>
        </w:rPr>
      </w:pPr>
      <w:r w:rsidRPr="007A79DD">
        <w:t>Dans le bloc de signature (bas de page), la fonction est affichée telle quelle avec l'article</w:t>
      </w:r>
    </w:p>
    <w:p w14:paraId="2A45C0C1" w14:textId="77777777" w:rsidR="00B44D94" w:rsidRPr="007A79DD" w:rsidRDefault="00000000">
      <w:pPr>
        <w:pStyle w:val="Listepuces"/>
        <w:rPr>
          <w:rFonts w:hint="eastAsia"/>
        </w:rPr>
      </w:pPr>
      <w:r w:rsidRPr="007A79DD">
        <w:t>Pied de page : numéro de document et matricule élève</w:t>
      </w:r>
    </w:p>
    <w:p w14:paraId="510070D2" w14:textId="77777777" w:rsidR="00B44D94" w:rsidRPr="007A79DD" w:rsidRDefault="00000000">
      <w:pPr>
        <w:pStyle w:val="Listepuces"/>
        <w:rPr>
          <w:rFonts w:hint="eastAsia"/>
        </w:rPr>
      </w:pPr>
      <w:r w:rsidRPr="007A79DD">
        <w:t>Badge `badge-warning` affiché si le signataire n'est pas configuré</w:t>
      </w:r>
    </w:p>
    <w:p w14:paraId="18F517C9" w14:textId="77777777" w:rsidR="00B44D94" w:rsidRPr="007A79DD" w:rsidRDefault="00B44D94">
      <w:pPr>
        <w:rPr>
          <w:rFonts w:hint="eastAsia"/>
        </w:rPr>
      </w:pPr>
    </w:p>
    <w:p w14:paraId="0D9E384A" w14:textId="77777777" w:rsidR="00B44D94" w:rsidRPr="007A79DD" w:rsidRDefault="00000000">
      <w:pPr>
        <w:rPr>
          <w:rFonts w:hint="eastAsia"/>
        </w:rPr>
      </w:pPr>
      <w:r w:rsidRPr="007A79DD">
        <w:rPr>
          <w:b/>
        </w:rPr>
        <w:t>Classes CSS :</w:t>
      </w:r>
      <w:r w:rsidRPr="007A79DD">
        <w:t xml:space="preserve"> doc-cert-card, doc-cert-topbar, doc-cert-header, doc-cert-title, doc-cert-text, doc-cert-signature, doc-cert-footer, doc-preview-wrap, alert-warning-accent</w:t>
      </w:r>
    </w:p>
    <w:p w14:paraId="09E22030" w14:textId="77777777" w:rsidR="00B44D94" w:rsidRPr="007A79DD" w:rsidRDefault="00B44D94">
      <w:pPr>
        <w:rPr>
          <w:rFonts w:hint="eastAsia"/>
        </w:rPr>
      </w:pPr>
    </w:p>
    <w:p w14:paraId="42F998D8" w14:textId="77777777" w:rsidR="00B44D94" w:rsidRPr="007A79DD" w:rsidRDefault="00000000">
      <w:pPr>
        <w:rPr>
          <w:rFonts w:hint="eastAsia"/>
        </w:rPr>
      </w:pPr>
      <w:r w:rsidRPr="007A79DD">
        <w:t>Le système génère automatiquement un PDF signé par le responsable configuré pour ce cycle.</w:t>
      </w:r>
    </w:p>
    <w:p w14:paraId="7C697447" w14:textId="77777777" w:rsidR="00B44D94" w:rsidRPr="007A79DD" w:rsidRDefault="00B44D94">
      <w:pPr>
        <w:rPr>
          <w:rFonts w:hint="eastAsia"/>
        </w:rPr>
      </w:pPr>
    </w:p>
    <w:p w14:paraId="749EB184" w14:textId="77777777" w:rsidR="00B44D94" w:rsidRPr="007A79DD" w:rsidRDefault="00000000">
      <w:pPr>
        <w:rPr>
          <w:rFonts w:hint="eastAsia"/>
        </w:rPr>
      </w:pPr>
      <w:r w:rsidRPr="007A79DD">
        <w:rPr>
          <w:b/>
        </w:rPr>
        <w:lastRenderedPageBreak/>
        <w:t>Exemple de certificat généré :</w:t>
      </w:r>
    </w:p>
    <w:p w14:paraId="070CFA2F" w14:textId="77777777" w:rsidR="00B44D94" w:rsidRPr="007A79DD" w:rsidRDefault="00B44D94">
      <w:pPr>
        <w:rPr>
          <w:rFonts w:hint="eastAsia"/>
        </w:rPr>
      </w:pPr>
    </w:p>
    <w:p w14:paraId="17E69FD7" w14:textId="77777777" w:rsidR="00B44D94" w:rsidRPr="007A79DD" w:rsidRDefault="00000000">
      <w:pPr>
        <w:pStyle w:val="CodeBlock"/>
        <w:rPr>
          <w:rFonts w:hint="eastAsia"/>
          <w:lang w:val="fr-FR"/>
        </w:rPr>
      </w:pPr>
      <w:r w:rsidRPr="007A79DD">
        <w:rPr>
          <w:lang w:val="fr-FR"/>
        </w:rPr>
        <w:t>╔══════════════════════════════════════════════════════════╗</w:t>
      </w:r>
    </w:p>
    <w:p w14:paraId="058EA884" w14:textId="77777777" w:rsidR="00B44D94" w:rsidRPr="007A79DD" w:rsidRDefault="00000000">
      <w:pPr>
        <w:pStyle w:val="CodeBlock"/>
        <w:rPr>
          <w:rFonts w:hint="eastAsia"/>
          <w:lang w:val="fr-FR"/>
        </w:rPr>
      </w:pPr>
      <w:r w:rsidRPr="007A79DD">
        <w:rPr>
          <w:lang w:val="fr-FR"/>
        </w:rPr>
        <w:t>║           LYCÉE ZINDA — OUAGADOUGOU                      ║</w:t>
      </w:r>
    </w:p>
    <w:p w14:paraId="4CE38647" w14:textId="77777777" w:rsidR="00B44D94" w:rsidRPr="007A79DD" w:rsidRDefault="00000000">
      <w:pPr>
        <w:pStyle w:val="CodeBlock"/>
        <w:rPr>
          <w:rFonts w:hint="eastAsia"/>
          <w:lang w:val="fr-FR"/>
        </w:rPr>
      </w:pPr>
      <w:r w:rsidRPr="007A79DD">
        <w:rPr>
          <w:lang w:val="fr-FR"/>
        </w:rPr>
        <w:t>║        Année scolaire 2025-2026                          ║</w:t>
      </w:r>
    </w:p>
    <w:p w14:paraId="4FA31FB8" w14:textId="77777777" w:rsidR="00B44D94" w:rsidRPr="007A79DD" w:rsidRDefault="00000000">
      <w:pPr>
        <w:pStyle w:val="CodeBlock"/>
        <w:rPr>
          <w:rFonts w:hint="eastAsia"/>
          <w:lang w:val="fr-FR"/>
        </w:rPr>
      </w:pPr>
      <w:r w:rsidRPr="007A79DD">
        <w:rPr>
          <w:lang w:val="fr-FR"/>
        </w:rPr>
        <w:t>╠══════════════════════════════════════════════════════════╣</w:t>
      </w:r>
    </w:p>
    <w:p w14:paraId="4004AC16" w14:textId="77777777" w:rsidR="00B44D94" w:rsidRPr="007A79DD" w:rsidRDefault="00000000">
      <w:pPr>
        <w:pStyle w:val="CodeBlock"/>
        <w:rPr>
          <w:rFonts w:hint="eastAsia"/>
          <w:lang w:val="fr-FR"/>
        </w:rPr>
      </w:pPr>
      <w:r w:rsidRPr="007A79DD">
        <w:rPr>
          <w:lang w:val="fr-FR"/>
        </w:rPr>
        <w:t>║                                                          ║</w:t>
      </w:r>
    </w:p>
    <w:p w14:paraId="0E4AA475" w14:textId="77777777" w:rsidR="00B44D94" w:rsidRPr="007A79DD" w:rsidRDefault="00000000">
      <w:pPr>
        <w:pStyle w:val="CodeBlock"/>
        <w:rPr>
          <w:rFonts w:hint="eastAsia"/>
          <w:lang w:val="fr-FR"/>
        </w:rPr>
      </w:pPr>
      <w:r w:rsidRPr="007A79DD">
        <w:rPr>
          <w:lang w:val="fr-FR"/>
        </w:rPr>
        <w:t>║             CERTIFICAT DE SCOLARITÉ                      ║</w:t>
      </w:r>
    </w:p>
    <w:p w14:paraId="6093D586" w14:textId="77777777" w:rsidR="00B44D94" w:rsidRPr="007A79DD" w:rsidRDefault="00000000">
      <w:pPr>
        <w:pStyle w:val="CodeBlock"/>
        <w:rPr>
          <w:rFonts w:hint="eastAsia"/>
          <w:lang w:val="fr-FR"/>
        </w:rPr>
      </w:pPr>
      <w:r w:rsidRPr="007A79DD">
        <w:rPr>
          <w:lang w:val="fr-FR"/>
        </w:rPr>
        <w:t>║                                                          ║</w:t>
      </w:r>
    </w:p>
    <w:p w14:paraId="2273584A" w14:textId="77777777" w:rsidR="00B44D94" w:rsidRPr="007A79DD" w:rsidRDefault="00000000">
      <w:pPr>
        <w:pStyle w:val="CodeBlock"/>
        <w:rPr>
          <w:rFonts w:hint="eastAsia"/>
          <w:lang w:val="fr-FR"/>
        </w:rPr>
      </w:pPr>
      <w:r w:rsidRPr="007A79DD">
        <w:rPr>
          <w:lang w:val="fr-FR"/>
        </w:rPr>
        <w:t>║  Nous soussigné(e), M. le Proviseur du Lycée Zinda,      ║</w:t>
      </w:r>
    </w:p>
    <w:p w14:paraId="3E0EC3DC" w14:textId="77777777" w:rsidR="00B44D94" w:rsidRPr="007A79DD" w:rsidRDefault="00000000">
      <w:pPr>
        <w:pStyle w:val="CodeBlock"/>
        <w:rPr>
          <w:rFonts w:hint="eastAsia"/>
          <w:lang w:val="fr-FR"/>
        </w:rPr>
      </w:pPr>
      <w:r w:rsidRPr="007A79DD">
        <w:rPr>
          <w:lang w:val="fr-FR"/>
        </w:rPr>
        <w:t>║  certifions que l'élève :                                ║</w:t>
      </w:r>
    </w:p>
    <w:p w14:paraId="577C9282" w14:textId="77777777" w:rsidR="00B44D94" w:rsidRPr="007A79DD" w:rsidRDefault="00000000">
      <w:pPr>
        <w:pStyle w:val="CodeBlock"/>
        <w:rPr>
          <w:rFonts w:hint="eastAsia"/>
          <w:lang w:val="fr-FR"/>
        </w:rPr>
      </w:pPr>
      <w:r w:rsidRPr="007A79DD">
        <w:rPr>
          <w:lang w:val="fr-FR"/>
        </w:rPr>
        <w:t>║                                                          ║</w:t>
      </w:r>
    </w:p>
    <w:p w14:paraId="610D58EB" w14:textId="77777777" w:rsidR="00B44D94" w:rsidRPr="007A79DD" w:rsidRDefault="00000000">
      <w:pPr>
        <w:pStyle w:val="CodeBlock"/>
        <w:rPr>
          <w:rFonts w:hint="eastAsia"/>
          <w:lang w:val="fr-FR"/>
        </w:rPr>
      </w:pPr>
      <w:r w:rsidRPr="007A79DD">
        <w:rPr>
          <w:lang w:val="fr-FR"/>
        </w:rPr>
        <w:t>║  NOM &amp; Prénom  : SAWADOGO Aminata                        ║</w:t>
      </w:r>
    </w:p>
    <w:p w14:paraId="58192B74" w14:textId="77777777" w:rsidR="00B44D94" w:rsidRPr="007A79DD" w:rsidRDefault="00000000">
      <w:pPr>
        <w:pStyle w:val="CodeBlock"/>
        <w:rPr>
          <w:rFonts w:hint="eastAsia"/>
          <w:lang w:val="fr-FR"/>
        </w:rPr>
      </w:pPr>
      <w:r w:rsidRPr="007A79DD">
        <w:rPr>
          <w:lang w:val="fr-FR"/>
        </w:rPr>
        <w:t>║  Né(e) le      : 12/03/2012 à Ouagadougou (14 ans)       ║</w:t>
      </w:r>
    </w:p>
    <w:p w14:paraId="58A4D330" w14:textId="77777777" w:rsidR="00B44D94" w:rsidRPr="007A79DD" w:rsidRDefault="00000000">
      <w:pPr>
        <w:pStyle w:val="CodeBlock"/>
        <w:rPr>
          <w:rFonts w:hint="eastAsia"/>
          <w:lang w:val="fr-FR"/>
        </w:rPr>
      </w:pPr>
      <w:r w:rsidRPr="007A79DD">
        <w:rPr>
          <w:lang w:val="fr-FR"/>
        </w:rPr>
        <w:t>║  Matricule     : BF-CEN-2526-0047                        ║</w:t>
      </w:r>
    </w:p>
    <w:p w14:paraId="4646AE4E" w14:textId="77777777" w:rsidR="00B44D94" w:rsidRPr="007A79DD" w:rsidRDefault="00000000">
      <w:pPr>
        <w:pStyle w:val="CodeBlock"/>
        <w:rPr>
          <w:rFonts w:hint="eastAsia"/>
          <w:lang w:val="fr-FR"/>
        </w:rPr>
      </w:pPr>
      <w:r w:rsidRPr="007A79DD">
        <w:rPr>
          <w:lang w:val="fr-FR"/>
        </w:rPr>
        <w:t>║  Classe        : Terminale A                             ║</w:t>
      </w:r>
    </w:p>
    <w:p w14:paraId="2099C652" w14:textId="77777777" w:rsidR="00B44D94" w:rsidRPr="007A79DD" w:rsidRDefault="00000000">
      <w:pPr>
        <w:pStyle w:val="CodeBlock"/>
        <w:rPr>
          <w:rFonts w:hint="eastAsia"/>
          <w:lang w:val="fr-FR"/>
        </w:rPr>
      </w:pPr>
      <w:r w:rsidRPr="007A79DD">
        <w:rPr>
          <w:lang w:val="fr-FR"/>
        </w:rPr>
        <w:t>║                                                          ║</w:t>
      </w:r>
    </w:p>
    <w:p w14:paraId="465A056A" w14:textId="77777777" w:rsidR="00B44D94" w:rsidRPr="007A79DD" w:rsidRDefault="00000000">
      <w:pPr>
        <w:pStyle w:val="CodeBlock"/>
        <w:rPr>
          <w:rFonts w:hint="eastAsia"/>
          <w:lang w:val="fr-FR"/>
        </w:rPr>
      </w:pPr>
      <w:r w:rsidRPr="007A79DD">
        <w:rPr>
          <w:lang w:val="fr-FR"/>
        </w:rPr>
        <w:t>║  est régulièrement inscrit(e) dans notre établissement.  ║</w:t>
      </w:r>
    </w:p>
    <w:p w14:paraId="068E943E" w14:textId="77777777" w:rsidR="00B44D94" w:rsidRPr="007A79DD" w:rsidRDefault="00000000">
      <w:pPr>
        <w:pStyle w:val="CodeBlock"/>
        <w:rPr>
          <w:rFonts w:hint="eastAsia"/>
          <w:lang w:val="fr-FR"/>
        </w:rPr>
      </w:pPr>
      <w:r w:rsidRPr="007A79DD">
        <w:rPr>
          <w:lang w:val="fr-FR"/>
        </w:rPr>
        <w:t>║                                                          ║</w:t>
      </w:r>
    </w:p>
    <w:p w14:paraId="26D9D51C" w14:textId="77777777" w:rsidR="00B44D94" w:rsidRPr="007A79DD" w:rsidRDefault="00000000">
      <w:pPr>
        <w:pStyle w:val="CodeBlock"/>
        <w:rPr>
          <w:rFonts w:hint="eastAsia"/>
          <w:lang w:val="fr-FR"/>
        </w:rPr>
      </w:pPr>
      <w:r w:rsidRPr="007A79DD">
        <w:rPr>
          <w:lang w:val="fr-FR"/>
        </w:rPr>
        <w:t>║  Ouagadougou, le 14/03/2026                              ║</w:t>
      </w:r>
    </w:p>
    <w:p w14:paraId="0DD14AB2" w14:textId="77777777" w:rsidR="00B44D94" w:rsidRPr="007A79DD" w:rsidRDefault="00000000">
      <w:pPr>
        <w:pStyle w:val="CodeBlock"/>
        <w:rPr>
          <w:rFonts w:hint="eastAsia"/>
          <w:lang w:val="fr-FR"/>
        </w:rPr>
      </w:pPr>
      <w:r w:rsidRPr="007A79DD">
        <w:rPr>
          <w:lang w:val="fr-FR"/>
        </w:rPr>
        <w:t>║                                                          ║</w:t>
      </w:r>
    </w:p>
    <w:p w14:paraId="312B58FF" w14:textId="77777777" w:rsidR="00B44D94" w:rsidRPr="007A79DD" w:rsidRDefault="00000000">
      <w:pPr>
        <w:pStyle w:val="CodeBlock"/>
        <w:rPr>
          <w:rFonts w:hint="eastAsia"/>
          <w:lang w:val="fr-FR"/>
        </w:rPr>
      </w:pPr>
      <w:r w:rsidRPr="007A79DD">
        <w:rPr>
          <w:lang w:val="fr-FR"/>
        </w:rPr>
        <w:t>║  M. le Proviseur KONÉ Seydou                             ║</w:t>
      </w:r>
    </w:p>
    <w:p w14:paraId="6701E94E" w14:textId="77777777" w:rsidR="00B44D94" w:rsidRPr="007A79DD" w:rsidRDefault="00000000">
      <w:pPr>
        <w:pStyle w:val="CodeBlock"/>
        <w:rPr>
          <w:rFonts w:hint="eastAsia"/>
          <w:lang w:val="fr-FR"/>
        </w:rPr>
      </w:pPr>
      <w:r w:rsidRPr="007A79DD">
        <w:rPr>
          <w:lang w:val="fr-FR"/>
        </w:rPr>
        <w:t>║  ___________________________                             ║</w:t>
      </w:r>
    </w:p>
    <w:p w14:paraId="4F6037CB" w14:textId="77777777" w:rsidR="00B44D94" w:rsidRPr="007A79DD" w:rsidRDefault="00000000">
      <w:pPr>
        <w:pStyle w:val="CodeBlock"/>
        <w:rPr>
          <w:rFonts w:hint="eastAsia"/>
          <w:lang w:val="fr-FR"/>
        </w:rPr>
      </w:pPr>
      <w:r w:rsidRPr="007A79DD">
        <w:rPr>
          <w:lang w:val="fr-FR"/>
        </w:rPr>
        <w:t>║  (Signature et Cachet)                                   ║</w:t>
      </w:r>
    </w:p>
    <w:p w14:paraId="39493426" w14:textId="77777777" w:rsidR="00B44D94" w:rsidRPr="007A79DD" w:rsidRDefault="00000000">
      <w:pPr>
        <w:pStyle w:val="CodeBlock"/>
        <w:rPr>
          <w:rFonts w:hint="eastAsia"/>
          <w:lang w:val="fr-FR"/>
        </w:rPr>
      </w:pPr>
      <w:r w:rsidRPr="007A79DD">
        <w:rPr>
          <w:lang w:val="fr-FR"/>
        </w:rPr>
        <w:t>╚══════════════════════════════════════════════════════════╝</w:t>
      </w:r>
    </w:p>
    <w:p w14:paraId="486261A2" w14:textId="77777777" w:rsidR="00B44D94" w:rsidRPr="007A79DD" w:rsidRDefault="00B44D94">
      <w:pPr>
        <w:rPr>
          <w:rFonts w:hint="eastAsia"/>
        </w:rPr>
      </w:pPr>
    </w:p>
    <w:p w14:paraId="014856CD" w14:textId="77777777" w:rsidR="00B44D94" w:rsidRPr="007A79DD" w:rsidRDefault="00000000">
      <w:pPr>
        <w:jc w:val="center"/>
        <w:rPr>
          <w:rFonts w:hint="eastAsia"/>
        </w:rPr>
      </w:pPr>
      <w:r w:rsidRPr="007A79DD">
        <w:rPr>
          <w:color w:val="CCCCCC"/>
          <w:sz w:val="16"/>
        </w:rPr>
        <w:t>────────────────────────────────────────────────────────────</w:t>
      </w:r>
    </w:p>
    <w:p w14:paraId="4F36ACDF" w14:textId="77777777" w:rsidR="00B44D94" w:rsidRPr="007A79DD" w:rsidRDefault="00B44D94">
      <w:pPr>
        <w:rPr>
          <w:rFonts w:hint="eastAsia"/>
        </w:rPr>
      </w:pPr>
    </w:p>
    <w:p w14:paraId="7F92BBE7" w14:textId="77777777" w:rsidR="00B44D94" w:rsidRPr="007A79DD" w:rsidRDefault="00000000">
      <w:pPr>
        <w:pStyle w:val="Titre3"/>
      </w:pPr>
      <w:r w:rsidRPr="007A79DD">
        <w:t>12.2 Attestation de Fréquentation</w:t>
      </w:r>
    </w:p>
    <w:p w14:paraId="3B3F90DE" w14:textId="77777777" w:rsidR="00B44D94" w:rsidRPr="007A79DD" w:rsidRDefault="00B44D94">
      <w:pPr>
        <w:rPr>
          <w:rFonts w:hint="eastAsia"/>
        </w:rPr>
      </w:pPr>
    </w:p>
    <w:p w14:paraId="10A5698C" w14:textId="77777777" w:rsidR="00B44D94" w:rsidRPr="007A79DD" w:rsidRDefault="00000000">
      <w:pPr>
        <w:rPr>
          <w:rFonts w:hint="eastAsia"/>
        </w:rPr>
      </w:pPr>
      <w:r w:rsidRPr="007A79DD">
        <w:rPr>
          <w:b/>
        </w:rPr>
        <w:t>À quoi ça sert :</w:t>
      </w:r>
      <w:r w:rsidRPr="007A79DD">
        <w:t xml:space="preserve"> Atteste que l'élève a fréquenté l'établissement pendant une période donnée (utile pour les bourses, les transferts, les administrations).</w:t>
      </w:r>
    </w:p>
    <w:p w14:paraId="34CECB9E" w14:textId="77777777" w:rsidR="00B44D94" w:rsidRPr="007A79DD" w:rsidRDefault="00B44D94">
      <w:pPr>
        <w:rPr>
          <w:rFonts w:hint="eastAsia"/>
        </w:rPr>
      </w:pPr>
    </w:p>
    <w:p w14:paraId="7C66493B" w14:textId="77777777" w:rsidR="00B44D94" w:rsidRPr="007A79DD" w:rsidRDefault="00000000">
      <w:pPr>
        <w:rPr>
          <w:rFonts w:hint="eastAsia"/>
        </w:rPr>
      </w:pPr>
      <w:r w:rsidRPr="007A79DD">
        <w:rPr>
          <w:b/>
        </w:rPr>
        <w:t>Accès :</w:t>
      </w:r>
      <w:r w:rsidRPr="007A79DD">
        <w:t xml:space="preserve"> Documents → Attestation de fréquentation</w:t>
      </w:r>
    </w:p>
    <w:p w14:paraId="7B145EA8" w14:textId="77777777" w:rsidR="00B44D94" w:rsidRPr="007A79DD" w:rsidRDefault="00B44D94">
      <w:pPr>
        <w:rPr>
          <w:rFonts w:hint="eastAsia"/>
        </w:rPr>
      </w:pPr>
    </w:p>
    <w:p w14:paraId="5780478B" w14:textId="77777777" w:rsidR="00B44D94" w:rsidRPr="007A79DD" w:rsidRDefault="00000000">
      <w:pPr>
        <w:rPr>
          <w:rFonts w:hint="eastAsia"/>
        </w:rPr>
      </w:pPr>
      <w:r w:rsidRPr="007A79DD">
        <w:rPr>
          <w:b/>
        </w:rPr>
        <w:t>Étapes similaires au certificat de scolarité</w:t>
      </w:r>
      <w:r w:rsidRPr="007A79DD">
        <w:t xml:space="preserve"> (sections 12.1).</w:t>
      </w:r>
    </w:p>
    <w:p w14:paraId="6F458AB7" w14:textId="77777777" w:rsidR="00B44D94" w:rsidRPr="007A79DD" w:rsidRDefault="00B44D94">
      <w:pPr>
        <w:rPr>
          <w:rFonts w:hint="eastAsia"/>
        </w:rPr>
      </w:pPr>
    </w:p>
    <w:p w14:paraId="59E78BE9" w14:textId="77777777" w:rsidR="00B44D94" w:rsidRPr="007A79DD" w:rsidRDefault="00000000">
      <w:pPr>
        <w:jc w:val="center"/>
        <w:rPr>
          <w:rFonts w:hint="eastAsia"/>
        </w:rPr>
      </w:pPr>
      <w:r w:rsidRPr="007A79DD">
        <w:rPr>
          <w:color w:val="CCCCCC"/>
          <w:sz w:val="16"/>
        </w:rPr>
        <w:t>────────────────────────────────────────────────────────────</w:t>
      </w:r>
    </w:p>
    <w:p w14:paraId="22EF462F" w14:textId="77777777" w:rsidR="00B44D94" w:rsidRPr="007A79DD" w:rsidRDefault="00B44D94">
      <w:pPr>
        <w:rPr>
          <w:rFonts w:hint="eastAsia"/>
        </w:rPr>
      </w:pPr>
    </w:p>
    <w:p w14:paraId="50643910" w14:textId="77777777" w:rsidR="00B44D94" w:rsidRPr="007A79DD" w:rsidRDefault="00000000">
      <w:pPr>
        <w:pStyle w:val="Titre3"/>
      </w:pPr>
      <w:r w:rsidRPr="007A79DD">
        <w:t>12.3 Relevé de Notes / Cursus Scolaire</w:t>
      </w:r>
    </w:p>
    <w:p w14:paraId="2FEDF94C" w14:textId="77777777" w:rsidR="00B44D94" w:rsidRPr="007A79DD" w:rsidRDefault="00B44D94">
      <w:pPr>
        <w:rPr>
          <w:rFonts w:hint="eastAsia"/>
        </w:rPr>
      </w:pPr>
    </w:p>
    <w:p w14:paraId="5781B452" w14:textId="77777777" w:rsidR="00B44D94" w:rsidRPr="007A79DD" w:rsidRDefault="00000000">
      <w:pPr>
        <w:rPr>
          <w:rFonts w:hint="eastAsia"/>
        </w:rPr>
      </w:pPr>
      <w:r w:rsidRPr="007A79DD">
        <w:rPr>
          <w:b/>
        </w:rPr>
        <w:t>À quoi ça sert :</w:t>
      </w:r>
      <w:r w:rsidRPr="007A79DD">
        <w:t xml:space="preserve"> Récapitule toutes les notes et moyennes d'un élève sur une ou plusieurs années scolaires.</w:t>
      </w:r>
    </w:p>
    <w:p w14:paraId="25EF9438" w14:textId="77777777" w:rsidR="00B44D94" w:rsidRPr="007A79DD" w:rsidRDefault="00B44D94">
      <w:pPr>
        <w:rPr>
          <w:rFonts w:hint="eastAsia"/>
        </w:rPr>
      </w:pPr>
    </w:p>
    <w:p w14:paraId="7315E76E" w14:textId="77777777" w:rsidR="00B44D94" w:rsidRPr="007A79DD" w:rsidRDefault="00000000">
      <w:pPr>
        <w:rPr>
          <w:rFonts w:hint="eastAsia"/>
        </w:rPr>
      </w:pPr>
      <w:r w:rsidRPr="007A79DD">
        <w:rPr>
          <w:b/>
        </w:rPr>
        <w:t>Accès :</w:t>
      </w:r>
      <w:r w:rsidRPr="007A79DD">
        <w:t xml:space="preserve"> Documents → Cursus scolaire</w:t>
      </w:r>
    </w:p>
    <w:p w14:paraId="2A5C64EB" w14:textId="77777777" w:rsidR="00B44D94" w:rsidRPr="007A79DD" w:rsidRDefault="00B44D94">
      <w:pPr>
        <w:rPr>
          <w:rFonts w:hint="eastAsia"/>
        </w:rPr>
      </w:pPr>
    </w:p>
    <w:p w14:paraId="35984BE3" w14:textId="77777777" w:rsidR="00B44D94" w:rsidRPr="007A79DD" w:rsidRDefault="00000000">
      <w:pPr>
        <w:pStyle w:val="Listenumros"/>
        <w:rPr>
          <w:rFonts w:hint="eastAsia"/>
        </w:rPr>
      </w:pPr>
      <w:r w:rsidRPr="007A79DD">
        <w:t>Saisis le matricule</w:t>
      </w:r>
    </w:p>
    <w:p w14:paraId="2EA40601" w14:textId="77777777" w:rsidR="00B44D94" w:rsidRPr="007A79DD" w:rsidRDefault="00000000">
      <w:pPr>
        <w:pStyle w:val="Listenumros"/>
        <w:rPr>
          <w:rFonts w:hint="eastAsia"/>
        </w:rPr>
      </w:pPr>
      <w:r w:rsidRPr="007A79DD">
        <w:t>Sélectionne la période (une année ou tout le cursus)</w:t>
      </w:r>
    </w:p>
    <w:p w14:paraId="6587133A" w14:textId="77777777" w:rsidR="00B44D94" w:rsidRPr="007A79DD" w:rsidRDefault="00000000">
      <w:pPr>
        <w:pStyle w:val="Listenumros"/>
        <w:rPr>
          <w:rFonts w:hint="eastAsia"/>
        </w:rPr>
      </w:pPr>
      <w:r w:rsidRPr="007A79DD">
        <w:t>Clique sur **Générer**</w:t>
      </w:r>
    </w:p>
    <w:p w14:paraId="09F98120" w14:textId="77777777" w:rsidR="00B44D94" w:rsidRPr="007A79DD" w:rsidRDefault="00B44D94">
      <w:pPr>
        <w:rPr>
          <w:rFonts w:hint="eastAsia"/>
        </w:rPr>
      </w:pPr>
    </w:p>
    <w:p w14:paraId="43DB4F10" w14:textId="77777777" w:rsidR="00B44D94" w:rsidRPr="007A79DD" w:rsidRDefault="00000000">
      <w:pPr>
        <w:jc w:val="center"/>
        <w:rPr>
          <w:rFonts w:hint="eastAsia"/>
        </w:rPr>
      </w:pPr>
      <w:r w:rsidRPr="007A79DD">
        <w:rPr>
          <w:color w:val="CCCCCC"/>
          <w:sz w:val="16"/>
        </w:rPr>
        <w:t>────────────────────────────────────────────────────────────</w:t>
      </w:r>
    </w:p>
    <w:p w14:paraId="4F74F99F" w14:textId="77777777" w:rsidR="00B44D94" w:rsidRPr="007A79DD" w:rsidRDefault="00B44D94">
      <w:pPr>
        <w:rPr>
          <w:rFonts w:hint="eastAsia"/>
        </w:rPr>
      </w:pPr>
    </w:p>
    <w:p w14:paraId="55991650" w14:textId="77777777" w:rsidR="00B44D94" w:rsidRPr="007A79DD" w:rsidRDefault="00000000">
      <w:pPr>
        <w:pStyle w:val="Titre3"/>
      </w:pPr>
      <w:r w:rsidRPr="007A79DD">
        <w:t>12.4 Autorisation d'Absence</w:t>
      </w:r>
    </w:p>
    <w:p w14:paraId="6CF9D4D3" w14:textId="77777777" w:rsidR="00B44D94" w:rsidRPr="007A79DD" w:rsidRDefault="00B44D94">
      <w:pPr>
        <w:rPr>
          <w:rFonts w:hint="eastAsia"/>
        </w:rPr>
      </w:pPr>
    </w:p>
    <w:p w14:paraId="476693B8" w14:textId="77777777" w:rsidR="00B44D94" w:rsidRPr="007A79DD" w:rsidRDefault="00000000">
      <w:pPr>
        <w:rPr>
          <w:rFonts w:hint="eastAsia"/>
        </w:rPr>
      </w:pPr>
      <w:r w:rsidRPr="007A79DD">
        <w:rPr>
          <w:b/>
        </w:rPr>
        <w:t>À quoi ça sert :</w:t>
      </w:r>
      <w:r w:rsidRPr="007A79DD">
        <w:t xml:space="preserve"> Autorise officiellement un élève à s'absenter pour une période donnée.</w:t>
      </w:r>
    </w:p>
    <w:p w14:paraId="453DD76E" w14:textId="77777777" w:rsidR="00B44D94" w:rsidRPr="007A79DD" w:rsidRDefault="00B44D94">
      <w:pPr>
        <w:rPr>
          <w:rFonts w:hint="eastAsia"/>
        </w:rPr>
      </w:pPr>
    </w:p>
    <w:p w14:paraId="707E6BC7" w14:textId="77777777" w:rsidR="00B44D94" w:rsidRPr="007A79DD" w:rsidRDefault="00000000">
      <w:pPr>
        <w:rPr>
          <w:rFonts w:hint="eastAsia"/>
        </w:rPr>
      </w:pPr>
      <w:r w:rsidRPr="007A79DD">
        <w:rPr>
          <w:b/>
        </w:rPr>
        <w:t>Accès :</w:t>
      </w:r>
      <w:r w:rsidRPr="007A79DD">
        <w:t xml:space="preserve"> Documents → Autorisation d'absence</w:t>
      </w:r>
    </w:p>
    <w:p w14:paraId="3CF9A2CF" w14:textId="77777777" w:rsidR="00B44D94" w:rsidRPr="007A79DD" w:rsidRDefault="00B44D94">
      <w:pPr>
        <w:rPr>
          <w:rFonts w:hint="eastAsia"/>
        </w:rPr>
      </w:pPr>
    </w:p>
    <w:p w14:paraId="4FE7C03B" w14:textId="77777777" w:rsidR="00B44D94" w:rsidRPr="007A79DD" w:rsidRDefault="00000000">
      <w:pPr>
        <w:rPr>
          <w:rFonts w:hint="eastAsia"/>
        </w:rPr>
      </w:pPr>
      <w:r w:rsidRPr="007A79DD">
        <w:rPr>
          <w:b/>
        </w:rPr>
        <w:t>Étapes :</w:t>
      </w:r>
    </w:p>
    <w:p w14:paraId="08C679E5" w14:textId="77777777" w:rsidR="00B44D94" w:rsidRPr="007A79DD" w:rsidRDefault="00B44D94">
      <w:pPr>
        <w:rPr>
          <w:rFonts w:hint="eastAsia"/>
        </w:rPr>
      </w:pPr>
    </w:p>
    <w:p w14:paraId="413EED3B" w14:textId="77777777" w:rsidR="00B44D94" w:rsidRPr="007A79DD" w:rsidRDefault="00000000">
      <w:pPr>
        <w:pStyle w:val="Listenumros"/>
        <w:rPr>
          <w:rFonts w:hint="eastAsia"/>
        </w:rPr>
      </w:pPr>
      <w:r w:rsidRPr="007A79DD">
        <w:t>Saisis le matricule de l'élève</w:t>
      </w:r>
    </w:p>
    <w:p w14:paraId="261FBC43" w14:textId="77777777" w:rsidR="00B44D94" w:rsidRPr="007A79DD" w:rsidRDefault="00000000">
      <w:pPr>
        <w:pStyle w:val="Listenumros"/>
        <w:rPr>
          <w:rFonts w:hint="eastAsia"/>
        </w:rPr>
      </w:pPr>
      <w:r w:rsidRPr="007A79DD">
        <w:t>Indique la date de début et de fin de l'absence autorisée</w:t>
      </w:r>
    </w:p>
    <w:p w14:paraId="2A862949" w14:textId="77777777" w:rsidR="00B44D94" w:rsidRPr="007A79DD" w:rsidRDefault="00000000">
      <w:pPr>
        <w:pStyle w:val="Listenumros"/>
        <w:rPr>
          <w:rFonts w:hint="eastAsia"/>
        </w:rPr>
      </w:pPr>
      <w:r w:rsidRPr="007A79DD">
        <w:t>Saisis le motif</w:t>
      </w:r>
    </w:p>
    <w:p w14:paraId="77EAB247" w14:textId="77777777" w:rsidR="00B44D94" w:rsidRPr="007A79DD" w:rsidRDefault="00000000">
      <w:pPr>
        <w:pStyle w:val="Listenumros"/>
        <w:rPr>
          <w:rFonts w:hint="eastAsia"/>
        </w:rPr>
      </w:pPr>
      <w:r w:rsidRPr="007A79DD">
        <w:t>Clique sur **Générer l'autorisation**</w:t>
      </w:r>
    </w:p>
    <w:p w14:paraId="01C6490E" w14:textId="77777777" w:rsidR="00B44D94" w:rsidRPr="007A79DD" w:rsidRDefault="00B44D94">
      <w:pPr>
        <w:rPr>
          <w:rFonts w:hint="eastAsia"/>
        </w:rPr>
      </w:pPr>
    </w:p>
    <w:p w14:paraId="2EED49EC" w14:textId="77777777" w:rsidR="00B44D94" w:rsidRPr="007A79DD" w:rsidRDefault="00000000">
      <w:pPr>
        <w:jc w:val="center"/>
        <w:rPr>
          <w:rFonts w:hint="eastAsia"/>
        </w:rPr>
      </w:pPr>
      <w:r w:rsidRPr="007A79DD">
        <w:rPr>
          <w:color w:val="CCCCCC"/>
          <w:sz w:val="16"/>
        </w:rPr>
        <w:t>────────────────────────────────────────────────────────────</w:t>
      </w:r>
    </w:p>
    <w:p w14:paraId="6039A02D" w14:textId="77777777" w:rsidR="00B44D94" w:rsidRPr="007A79DD" w:rsidRDefault="00B44D94">
      <w:pPr>
        <w:rPr>
          <w:rFonts w:hint="eastAsia"/>
        </w:rPr>
      </w:pPr>
    </w:p>
    <w:p w14:paraId="1DC2CD18" w14:textId="77777777" w:rsidR="00B44D94" w:rsidRPr="007A79DD" w:rsidRDefault="00000000">
      <w:pPr>
        <w:pStyle w:val="Titre3"/>
      </w:pPr>
      <w:r w:rsidRPr="007A79DD">
        <w:t>12.5 Carte d'Identité Scolaire</w:t>
      </w:r>
    </w:p>
    <w:p w14:paraId="5542D707" w14:textId="77777777" w:rsidR="00B44D94" w:rsidRPr="007A79DD" w:rsidRDefault="00B44D94">
      <w:pPr>
        <w:rPr>
          <w:rFonts w:hint="eastAsia"/>
        </w:rPr>
      </w:pPr>
    </w:p>
    <w:p w14:paraId="00400210" w14:textId="77777777" w:rsidR="00B44D94" w:rsidRPr="007A79DD" w:rsidRDefault="00000000">
      <w:pPr>
        <w:rPr>
          <w:rFonts w:hint="eastAsia"/>
        </w:rPr>
      </w:pPr>
      <w:r w:rsidRPr="007A79DD">
        <w:rPr>
          <w:b/>
        </w:rPr>
        <w:t>À quoi ça sert :</w:t>
      </w:r>
      <w:r w:rsidRPr="007A79DD">
        <w:t xml:space="preserve"> Génère une carte scolaire individuelle (format carte plastifiable) pour l'élève, avec son nom, sa classe, son matricule et un QR code d'authenticité.</w:t>
      </w:r>
    </w:p>
    <w:p w14:paraId="329BBD1C" w14:textId="77777777" w:rsidR="00B44D94" w:rsidRPr="007A79DD" w:rsidRDefault="00B44D94">
      <w:pPr>
        <w:rPr>
          <w:rFonts w:hint="eastAsia"/>
        </w:rPr>
      </w:pPr>
    </w:p>
    <w:p w14:paraId="1BB2B5D7" w14:textId="77777777" w:rsidR="00B44D94" w:rsidRPr="007A79DD" w:rsidRDefault="00000000">
      <w:pPr>
        <w:rPr>
          <w:rFonts w:hint="eastAsia"/>
        </w:rPr>
      </w:pPr>
      <w:r w:rsidRPr="007A79DD">
        <w:rPr>
          <w:b/>
        </w:rPr>
        <w:t>Accès :</w:t>
      </w:r>
      <w:r w:rsidRPr="007A79DD">
        <w:t xml:space="preserve"> Inscriptions → [fiche de l'élève] → Carte scolaire</w:t>
      </w:r>
    </w:p>
    <w:p w14:paraId="31F6B2BA" w14:textId="77777777" w:rsidR="00B44D94" w:rsidRPr="007A79DD" w:rsidRDefault="00B44D94">
      <w:pPr>
        <w:rPr>
          <w:rFonts w:hint="eastAsia"/>
        </w:rPr>
      </w:pPr>
    </w:p>
    <w:p w14:paraId="60335732" w14:textId="77777777" w:rsidR="00B44D94" w:rsidRPr="007A79DD" w:rsidRDefault="00000000">
      <w:pPr>
        <w:ind w:left="567"/>
        <w:rPr>
          <w:rFonts w:hint="eastAsia"/>
        </w:rPr>
      </w:pPr>
      <w:r w:rsidRPr="007A79DD">
        <w:rPr>
          <w:i/>
          <w:color w:val="555555"/>
          <w:sz w:val="20"/>
        </w:rPr>
        <w:t>**Note :** La carte scolaire se génère depuis le module **Inscriptions**, pas depuis le module Documents. Consulte la section 4.5 pour les étapes complètes.</w:t>
      </w:r>
    </w:p>
    <w:p w14:paraId="2CA4F9E6" w14:textId="77777777" w:rsidR="00B44D94" w:rsidRPr="007A79DD" w:rsidRDefault="00B44D94">
      <w:pPr>
        <w:rPr>
          <w:rFonts w:hint="eastAsia"/>
        </w:rPr>
      </w:pPr>
    </w:p>
    <w:p w14:paraId="5013B323" w14:textId="77777777" w:rsidR="00B44D94" w:rsidRPr="007A79DD" w:rsidRDefault="00000000">
      <w:pPr>
        <w:rPr>
          <w:rFonts w:hint="eastAsia"/>
        </w:rPr>
      </w:pPr>
      <w:r w:rsidRPr="007A79DD">
        <w:rPr>
          <w:b/>
        </w:rPr>
        <w:t>Étapes rapides :</w:t>
      </w:r>
    </w:p>
    <w:p w14:paraId="1ECC239A" w14:textId="77777777" w:rsidR="00B44D94" w:rsidRPr="007A79DD" w:rsidRDefault="00B44D94">
      <w:pPr>
        <w:rPr>
          <w:rFonts w:hint="eastAsia"/>
        </w:rPr>
      </w:pPr>
    </w:p>
    <w:p w14:paraId="187E9547" w14:textId="77777777" w:rsidR="00B44D94" w:rsidRPr="007A79DD" w:rsidRDefault="00000000">
      <w:pPr>
        <w:pStyle w:val="Listenumros"/>
        <w:rPr>
          <w:rFonts w:hint="eastAsia"/>
        </w:rPr>
      </w:pPr>
      <w:r w:rsidRPr="007A79DD">
        <w:t>Va dans **Inscriptions**</w:t>
      </w:r>
    </w:p>
    <w:p w14:paraId="4B317F76" w14:textId="77777777" w:rsidR="00B44D94" w:rsidRPr="007A79DD" w:rsidRDefault="00000000">
      <w:pPr>
        <w:pStyle w:val="Listenumros"/>
        <w:rPr>
          <w:rFonts w:hint="eastAsia"/>
        </w:rPr>
      </w:pPr>
      <w:r w:rsidRPr="007A79DD">
        <w:t>Clique sur l'élève concerné</w:t>
      </w:r>
    </w:p>
    <w:p w14:paraId="44F3B453" w14:textId="77777777" w:rsidR="00B44D94" w:rsidRPr="007A79DD" w:rsidRDefault="00000000">
      <w:pPr>
        <w:pStyle w:val="Listenumros"/>
        <w:rPr>
          <w:rFonts w:hint="eastAsia"/>
        </w:rPr>
      </w:pPr>
      <w:r w:rsidRPr="007A79DD">
        <w:t>Clique sur **Carte scolaire**</w:t>
      </w:r>
    </w:p>
    <w:p w14:paraId="5459A18D" w14:textId="77777777" w:rsidR="00B44D94" w:rsidRPr="007A79DD" w:rsidRDefault="00000000">
      <w:pPr>
        <w:pStyle w:val="Listenumros"/>
        <w:rPr>
          <w:rFonts w:hint="eastAsia"/>
        </w:rPr>
      </w:pPr>
      <w:r w:rsidRPr="007A79DD">
        <w:t>Clique sur **Télécharger PDF**</w:t>
      </w:r>
    </w:p>
    <w:p w14:paraId="0D97906B" w14:textId="77777777" w:rsidR="00B44D94" w:rsidRPr="007A79DD" w:rsidRDefault="00000000">
      <w:pPr>
        <w:pStyle w:val="Listenumros"/>
        <w:rPr>
          <w:rFonts w:hint="eastAsia"/>
        </w:rPr>
      </w:pPr>
      <w:r w:rsidRPr="007A79DD">
        <w:t>Imprime sur papier cartonné et plastifie</w:t>
      </w:r>
    </w:p>
    <w:p w14:paraId="0A8C0575" w14:textId="77777777" w:rsidR="00B44D94" w:rsidRPr="007A79DD" w:rsidRDefault="00B44D94">
      <w:pPr>
        <w:rPr>
          <w:rFonts w:hint="eastAsia"/>
        </w:rPr>
      </w:pPr>
    </w:p>
    <w:p w14:paraId="38BA0FE7" w14:textId="77777777" w:rsidR="00B44D94" w:rsidRPr="007A79DD" w:rsidRDefault="00000000">
      <w:pPr>
        <w:rPr>
          <w:rFonts w:hint="eastAsia"/>
        </w:rPr>
      </w:pPr>
      <w:r w:rsidRPr="007A79DD">
        <w:rPr>
          <w:b/>
        </w:rPr>
        <w:t>Générer les cartes de toute une classe :</w:t>
      </w:r>
      <w:r w:rsidRPr="007A79DD">
        <w:t xml:space="preserve"> Depuis la fiche de la classe, clique sur </w:t>
      </w:r>
      <w:r w:rsidRPr="007A79DD">
        <w:rPr>
          <w:b/>
        </w:rPr>
        <w:t>Cartes PDF</w:t>
      </w:r>
      <w:r w:rsidRPr="007A79DD">
        <w:t xml:space="preserve"> pour obtenir un seul fichier avec toutes les cartes.</w:t>
      </w:r>
    </w:p>
    <w:p w14:paraId="5500E5D0" w14:textId="77777777" w:rsidR="00B44D94" w:rsidRPr="007A79DD" w:rsidRDefault="00B44D94">
      <w:pPr>
        <w:rPr>
          <w:rFonts w:hint="eastAsia"/>
        </w:rPr>
      </w:pPr>
    </w:p>
    <w:p w14:paraId="1E7D2EB0" w14:textId="77777777" w:rsidR="00B44D94" w:rsidRPr="007A79DD" w:rsidRDefault="00000000">
      <w:pPr>
        <w:rPr>
          <w:rFonts w:hint="eastAsia"/>
        </w:rPr>
      </w:pPr>
      <w:r w:rsidRPr="007A79DD">
        <w:t>La carte générée contient : nom, prénom, photo (ou initiales si absente), classe, établissement, QR code d'authenticité lisible hors ligne.</w:t>
      </w:r>
    </w:p>
    <w:p w14:paraId="4374CC69" w14:textId="77777777" w:rsidR="00B44D94" w:rsidRPr="007A79DD" w:rsidRDefault="00B44D94">
      <w:pPr>
        <w:rPr>
          <w:rFonts w:hint="eastAsia"/>
        </w:rPr>
      </w:pPr>
    </w:p>
    <w:p w14:paraId="72D2B401" w14:textId="77777777" w:rsidR="00B44D94" w:rsidRPr="007A79DD" w:rsidRDefault="00000000">
      <w:pPr>
        <w:jc w:val="center"/>
        <w:rPr>
          <w:rFonts w:hint="eastAsia"/>
        </w:rPr>
      </w:pPr>
      <w:r w:rsidRPr="007A79DD">
        <w:rPr>
          <w:color w:val="CCCCCC"/>
          <w:sz w:val="16"/>
        </w:rPr>
        <w:t>────────────────────────────────────────────────────────────</w:t>
      </w:r>
    </w:p>
    <w:p w14:paraId="18507EBB" w14:textId="77777777" w:rsidR="00B44D94" w:rsidRPr="007A79DD" w:rsidRDefault="00B44D94">
      <w:pPr>
        <w:rPr>
          <w:rFonts w:hint="eastAsia"/>
        </w:rPr>
      </w:pPr>
    </w:p>
    <w:p w14:paraId="631A82DB" w14:textId="77777777" w:rsidR="00B44D94" w:rsidRPr="007A79DD" w:rsidRDefault="00000000">
      <w:pPr>
        <w:pStyle w:val="Titre3"/>
      </w:pPr>
      <w:r w:rsidRPr="007A79DD">
        <w:t>12.6 Liste Alphabétique d'une Classe (PDF)</w:t>
      </w:r>
    </w:p>
    <w:p w14:paraId="0B1AEADF" w14:textId="77777777" w:rsidR="00B44D94" w:rsidRPr="007A79DD" w:rsidRDefault="00B44D94">
      <w:pPr>
        <w:rPr>
          <w:rFonts w:hint="eastAsia"/>
        </w:rPr>
      </w:pPr>
    </w:p>
    <w:p w14:paraId="22B1224A" w14:textId="77777777" w:rsidR="00B44D94" w:rsidRPr="007A79DD" w:rsidRDefault="00000000">
      <w:pPr>
        <w:rPr>
          <w:rFonts w:hint="eastAsia"/>
        </w:rPr>
      </w:pPr>
      <w:r w:rsidRPr="007A79DD">
        <w:rPr>
          <w:b/>
        </w:rPr>
        <w:t>À quoi ça sert :</w:t>
      </w:r>
      <w:r w:rsidRPr="007A79DD">
        <w:t xml:space="preserve"> Génère la liste officielle de tous les élèves inscrits dans une classe, triés alphabétiquement. Utilisée pour les appels, les compositions et les remises de bulletin.</w:t>
      </w:r>
    </w:p>
    <w:p w14:paraId="007D29FB" w14:textId="77777777" w:rsidR="00B44D94" w:rsidRPr="007A79DD" w:rsidRDefault="00B44D94">
      <w:pPr>
        <w:rPr>
          <w:rFonts w:hint="eastAsia"/>
        </w:rPr>
      </w:pPr>
    </w:p>
    <w:p w14:paraId="5CC04565" w14:textId="77777777" w:rsidR="00B44D94" w:rsidRPr="007A79DD" w:rsidRDefault="00000000">
      <w:pPr>
        <w:rPr>
          <w:rFonts w:hint="eastAsia"/>
        </w:rPr>
      </w:pPr>
      <w:r w:rsidRPr="007A79DD">
        <w:rPr>
          <w:b/>
        </w:rPr>
        <w:t>Accès :</w:t>
      </w:r>
      <w:r w:rsidRPr="007A79DD">
        <w:t xml:space="preserve"> Documents → Listes de classe</w:t>
      </w:r>
    </w:p>
    <w:p w14:paraId="57330AE8" w14:textId="77777777" w:rsidR="00B44D94" w:rsidRPr="007A79DD" w:rsidRDefault="00B44D94">
      <w:pPr>
        <w:rPr>
          <w:rFonts w:hint="eastAsia"/>
        </w:rPr>
      </w:pPr>
    </w:p>
    <w:p w14:paraId="5C365C11" w14:textId="77777777" w:rsidR="00B44D94" w:rsidRPr="007A79DD" w:rsidRDefault="00000000">
      <w:pPr>
        <w:rPr>
          <w:rFonts w:hint="eastAsia"/>
        </w:rPr>
      </w:pPr>
      <w:r w:rsidRPr="007A79DD">
        <w:rPr>
          <w:b/>
        </w:rPr>
        <w:t>Interface :</w:t>
      </w:r>
      <w:r w:rsidRPr="007A79DD">
        <w:t xml:space="preserve"> Les classes sont regroupées par cycle (Préscolaire, Primaire, Post-primaire, Secondaire) sous un titre de section. Chaque classe est affichée sous forme de carte dans une grille 4 colonnes (responsive : 3 → 2 → 1). Le sélecteur d'année scolaire se trouve en haut à droite.</w:t>
      </w:r>
    </w:p>
    <w:p w14:paraId="2C76E6B2" w14:textId="77777777" w:rsidR="00B44D94" w:rsidRPr="007A79DD" w:rsidRDefault="00B44D94">
      <w:pPr>
        <w:rPr>
          <w:rFonts w:hint="eastAsia"/>
        </w:rPr>
      </w:pPr>
    </w:p>
    <w:p w14:paraId="687D116E" w14:textId="77777777" w:rsidR="00B44D94" w:rsidRPr="007A79DD" w:rsidRDefault="00000000">
      <w:pPr>
        <w:rPr>
          <w:rFonts w:hint="eastAsia"/>
        </w:rPr>
      </w:pPr>
      <w:r w:rsidRPr="007A79DD">
        <w:rPr>
          <w:b/>
        </w:rPr>
        <w:t>Étapes :</w:t>
      </w:r>
    </w:p>
    <w:p w14:paraId="21128FD7" w14:textId="77777777" w:rsidR="00B44D94" w:rsidRPr="007A79DD" w:rsidRDefault="00B44D94">
      <w:pPr>
        <w:rPr>
          <w:rFonts w:hint="eastAsia"/>
        </w:rPr>
      </w:pPr>
    </w:p>
    <w:p w14:paraId="6024EDA4" w14:textId="77777777" w:rsidR="00B44D94" w:rsidRPr="007A79DD" w:rsidRDefault="00000000">
      <w:pPr>
        <w:pStyle w:val="Listenumros"/>
        <w:rPr>
          <w:rFonts w:hint="eastAsia"/>
        </w:rPr>
      </w:pPr>
      <w:r w:rsidRPr="007A79DD">
        <w:lastRenderedPageBreak/>
        <w:t>Clique sur **Documents** dans le menu</w:t>
      </w:r>
    </w:p>
    <w:p w14:paraId="03BD91CF" w14:textId="77777777" w:rsidR="00B44D94" w:rsidRPr="007A79DD" w:rsidRDefault="00000000">
      <w:pPr>
        <w:pStyle w:val="Listenumros"/>
        <w:rPr>
          <w:rFonts w:hint="eastAsia"/>
        </w:rPr>
      </w:pPr>
      <w:r w:rsidRPr="007A79DD">
        <w:t>Clique sur **Listes de classe**</w:t>
      </w:r>
    </w:p>
    <w:p w14:paraId="1A8F74E3" w14:textId="77777777" w:rsidR="00B44D94" w:rsidRPr="007A79DD" w:rsidRDefault="00000000">
      <w:pPr>
        <w:pStyle w:val="Listenumros"/>
        <w:rPr>
          <w:rFonts w:hint="eastAsia"/>
        </w:rPr>
      </w:pPr>
      <w:r w:rsidRPr="007A79DD">
        <w:t>Sélectionne l'**année scolaire** dans le sélecteur en haut à droite</w:t>
      </w:r>
    </w:p>
    <w:p w14:paraId="0C83F545" w14:textId="77777777" w:rsidR="00B44D94" w:rsidRPr="007A79DD" w:rsidRDefault="00000000">
      <w:pPr>
        <w:pStyle w:val="Listenumros"/>
        <w:rPr>
          <w:rFonts w:hint="eastAsia"/>
        </w:rPr>
      </w:pPr>
      <w:r w:rsidRPr="007A79DD">
        <w:t>Repère la classe souhaitée dans la grille (organisée par cycle)</w:t>
      </w:r>
    </w:p>
    <w:p w14:paraId="3D651283" w14:textId="77777777" w:rsidR="00B44D94" w:rsidRPr="007A79DD" w:rsidRDefault="00000000">
      <w:pPr>
        <w:pStyle w:val="Listenumros"/>
        <w:rPr>
          <w:rFonts w:hint="eastAsia"/>
        </w:rPr>
      </w:pPr>
      <w:r w:rsidRPr="007A79DD">
        <w:t>Clique sur **Aperçu** pour consulter en ligne, ou **PDF** pour télécharger</w:t>
      </w:r>
    </w:p>
    <w:p w14:paraId="6983F923" w14:textId="77777777" w:rsidR="00B44D94" w:rsidRPr="007A79DD" w:rsidRDefault="00B44D94">
      <w:pPr>
        <w:rPr>
          <w:rFonts w:hint="eastAsia"/>
        </w:rPr>
      </w:pPr>
    </w:p>
    <w:p w14:paraId="06F9B3D9" w14:textId="77777777" w:rsidR="00B44D94" w:rsidRPr="007A79DD" w:rsidRDefault="00000000">
      <w:pPr>
        <w:rPr>
          <w:rFonts w:hint="eastAsia"/>
        </w:rPr>
      </w:pPr>
      <w:r w:rsidRPr="007A79DD">
        <w:t>Le document contient : en-tête de l'établissement, numéro d'ordre, matricule, nom et prénom de chaque élève, sexe, date de naissance, statut, un QR code de l'établissement en bas de page.</w:t>
      </w:r>
    </w:p>
    <w:p w14:paraId="3475302C" w14:textId="77777777" w:rsidR="00B44D94" w:rsidRPr="007A79DD" w:rsidRDefault="00B44D94">
      <w:pPr>
        <w:rPr>
          <w:rFonts w:hint="eastAsia"/>
        </w:rPr>
      </w:pPr>
    </w:p>
    <w:p w14:paraId="0EC5E580" w14:textId="77777777" w:rsidR="00B44D94" w:rsidRPr="007A79DD" w:rsidRDefault="00000000">
      <w:pPr>
        <w:jc w:val="center"/>
        <w:rPr>
          <w:rFonts w:hint="eastAsia"/>
        </w:rPr>
      </w:pPr>
      <w:r w:rsidRPr="007A79DD">
        <w:rPr>
          <w:color w:val="CCCCCC"/>
          <w:sz w:val="16"/>
        </w:rPr>
        <w:t>────────────────────────────────────────────────────────────</w:t>
      </w:r>
    </w:p>
    <w:p w14:paraId="590206FC" w14:textId="77777777" w:rsidR="00B44D94" w:rsidRPr="007A79DD" w:rsidRDefault="00B44D94">
      <w:pPr>
        <w:rPr>
          <w:rFonts w:hint="eastAsia"/>
        </w:rPr>
      </w:pPr>
    </w:p>
    <w:p w14:paraId="3DD2E72F" w14:textId="77777777" w:rsidR="00B44D94" w:rsidRPr="007A79DD" w:rsidRDefault="00000000">
      <w:pPr>
        <w:pStyle w:val="Titre3"/>
      </w:pPr>
      <w:r w:rsidRPr="007A79DD">
        <w:t>12.7 Liste du Personnel (PDF)</w:t>
      </w:r>
    </w:p>
    <w:p w14:paraId="5EFBD6A8" w14:textId="77777777" w:rsidR="00B44D94" w:rsidRPr="007A79DD" w:rsidRDefault="00B44D94">
      <w:pPr>
        <w:rPr>
          <w:rFonts w:hint="eastAsia"/>
        </w:rPr>
      </w:pPr>
    </w:p>
    <w:p w14:paraId="7E66CA09" w14:textId="77777777" w:rsidR="00B44D94" w:rsidRPr="007A79DD" w:rsidRDefault="00000000">
      <w:pPr>
        <w:rPr>
          <w:rFonts w:hint="eastAsia"/>
        </w:rPr>
      </w:pPr>
      <w:r w:rsidRPr="007A79DD">
        <w:rPr>
          <w:b/>
        </w:rPr>
        <w:t>À quoi ça sert :</w:t>
      </w:r>
      <w:r w:rsidRPr="007A79DD">
        <w:t xml:space="preserve"> Génère la liste officielle du personnel d'un cycle et d'une année scolaire, triée alphabétiquement, avec ventilation par catégorie professionnelle et par genre. Utilisée pour les états nominatifs transmis au Ministère.</w:t>
      </w:r>
    </w:p>
    <w:p w14:paraId="4861C7C3" w14:textId="77777777" w:rsidR="00B44D94" w:rsidRPr="007A79DD" w:rsidRDefault="00B44D94">
      <w:pPr>
        <w:rPr>
          <w:rFonts w:hint="eastAsia"/>
        </w:rPr>
      </w:pPr>
    </w:p>
    <w:p w14:paraId="6A394D7E" w14:textId="77777777" w:rsidR="00B44D94" w:rsidRPr="007A79DD" w:rsidRDefault="00000000">
      <w:pPr>
        <w:rPr>
          <w:rFonts w:hint="eastAsia"/>
        </w:rPr>
      </w:pPr>
      <w:r w:rsidRPr="007A79DD">
        <w:rPr>
          <w:b/>
        </w:rPr>
        <w:t>Accès :</w:t>
      </w:r>
      <w:r w:rsidRPr="007A79DD">
        <w:t xml:space="preserve"> Documents → Liste du personnel</w:t>
      </w:r>
    </w:p>
    <w:p w14:paraId="335EC9D1" w14:textId="77777777" w:rsidR="00B44D94" w:rsidRPr="007A79DD" w:rsidRDefault="00B44D94">
      <w:pPr>
        <w:rPr>
          <w:rFonts w:hint="eastAsia"/>
        </w:rPr>
      </w:pPr>
    </w:p>
    <w:p w14:paraId="5671381B" w14:textId="77777777" w:rsidR="00B44D94" w:rsidRPr="007A79DD" w:rsidRDefault="00000000">
      <w:pPr>
        <w:rPr>
          <w:rFonts w:hint="eastAsia"/>
        </w:rPr>
      </w:pPr>
      <w:r w:rsidRPr="007A79DD">
        <w:rPr>
          <w:b/>
        </w:rPr>
        <w:t>Interface :</w:t>
      </w:r>
      <w:r w:rsidRPr="007A79DD">
        <w:t xml:space="preserve"> La page affiche une grille de 4 cartes (responsive : 3 → 2 → 1 selon la largeur d'écran). Chaque carte représente un cycle scolaire avec un badge </w:t>
      </w:r>
      <w:r w:rsidRPr="007A79DD">
        <w:rPr>
          <w:b/>
        </w:rPr>
        <w:t>Actif</w:t>
      </w:r>
      <w:r w:rsidRPr="007A79DD">
        <w:t xml:space="preserve"> (vert) ou </w:t>
      </w:r>
      <w:r w:rsidRPr="007A79DD">
        <w:rPr>
          <w:b/>
        </w:rPr>
        <w:t>Inactif</w:t>
      </w:r>
      <w:r w:rsidRPr="007A79DD">
        <w:t xml:space="preserve"> (gris) selon la présence de personnel inscrit pour l'année sélectionnée.</w:t>
      </w:r>
    </w:p>
    <w:p w14:paraId="50825433" w14:textId="77777777" w:rsidR="00B44D94" w:rsidRPr="007A79DD" w:rsidRDefault="00B44D94">
      <w:pPr>
        <w:rPr>
          <w:rFonts w:hint="eastAsia"/>
        </w:rPr>
      </w:pPr>
    </w:p>
    <w:p w14:paraId="32E5140D" w14:textId="77777777" w:rsidR="00B44D94" w:rsidRPr="007A79DD" w:rsidRDefault="00000000">
      <w:pPr>
        <w:rPr>
          <w:rFonts w:hint="eastAsia"/>
        </w:rPr>
      </w:pPr>
      <w:r w:rsidRPr="007A79DD">
        <w:rPr>
          <w:b/>
        </w:rPr>
        <w:t>Étapes :</w:t>
      </w:r>
    </w:p>
    <w:p w14:paraId="193F034D" w14:textId="77777777" w:rsidR="00B44D94" w:rsidRPr="007A79DD" w:rsidRDefault="00B44D94">
      <w:pPr>
        <w:rPr>
          <w:rFonts w:hint="eastAsia"/>
        </w:rPr>
      </w:pPr>
    </w:p>
    <w:p w14:paraId="216E6CE1" w14:textId="77777777" w:rsidR="00B44D94" w:rsidRPr="007A79DD" w:rsidRDefault="00000000">
      <w:pPr>
        <w:pStyle w:val="Listenumros"/>
        <w:rPr>
          <w:rFonts w:hint="eastAsia"/>
        </w:rPr>
      </w:pPr>
      <w:r w:rsidRPr="007A79DD">
        <w:t>Clique sur **Documents** dans le menu</w:t>
      </w:r>
    </w:p>
    <w:p w14:paraId="2453A74A" w14:textId="77777777" w:rsidR="00B44D94" w:rsidRPr="007A79DD" w:rsidRDefault="00000000">
      <w:pPr>
        <w:pStyle w:val="Listenumros"/>
        <w:rPr>
          <w:rFonts w:hint="eastAsia"/>
        </w:rPr>
      </w:pPr>
      <w:r w:rsidRPr="007A79DD">
        <w:t>Clique sur **Liste du personnel**</w:t>
      </w:r>
    </w:p>
    <w:p w14:paraId="38459A86" w14:textId="77777777" w:rsidR="00B44D94" w:rsidRPr="007A79DD" w:rsidRDefault="00000000">
      <w:pPr>
        <w:pStyle w:val="Listenumros"/>
        <w:rPr>
          <w:rFonts w:hint="eastAsia"/>
        </w:rPr>
      </w:pPr>
      <w:r w:rsidRPr="007A79DD">
        <w:t>Sélectionne l'**année scolaire** dans le sélecteur en haut à droite (année en cours par défaut)</w:t>
      </w:r>
    </w:p>
    <w:p w14:paraId="6145DBF2" w14:textId="77777777" w:rsidR="00B44D94" w:rsidRPr="007A79DD" w:rsidRDefault="00000000">
      <w:pPr>
        <w:pStyle w:val="Listenumros"/>
        <w:rPr>
          <w:rFonts w:hint="eastAsia"/>
        </w:rPr>
      </w:pPr>
      <w:r w:rsidRPr="007A79DD">
        <w:t>Clique sur **Aperçu** sur la carte du cycle souhaité pour consulter en ligne</w:t>
      </w:r>
    </w:p>
    <w:p w14:paraId="5013C7E0" w14:textId="77777777" w:rsidR="00B44D94" w:rsidRPr="007A79DD" w:rsidRDefault="00000000">
      <w:pPr>
        <w:pStyle w:val="Listenumros"/>
        <w:rPr>
          <w:rFonts w:hint="eastAsia"/>
        </w:rPr>
      </w:pPr>
      <w:r w:rsidRPr="007A79DD">
        <w:t>Clique sur **PDF** pour télécharger directement le document</w:t>
      </w:r>
    </w:p>
    <w:p w14:paraId="21E7CAF9" w14:textId="77777777" w:rsidR="00B44D94" w:rsidRPr="007A79DD" w:rsidRDefault="00B44D94">
      <w:pPr>
        <w:rPr>
          <w:rFonts w:hint="eastAsia"/>
        </w:rPr>
      </w:pPr>
    </w:p>
    <w:p w14:paraId="546269D4" w14:textId="77777777" w:rsidR="00B44D94" w:rsidRPr="007A79DD" w:rsidRDefault="00000000">
      <w:pPr>
        <w:rPr>
          <w:rFonts w:hint="eastAsia"/>
        </w:rPr>
      </w:pPr>
      <w:r w:rsidRPr="007A79DD">
        <w:rPr>
          <w:b/>
        </w:rPr>
        <w:t>Colonnes du tableau :</w:t>
      </w:r>
    </w:p>
    <w:p w14:paraId="5E82CCC5"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1B86F03" w14:textId="77777777">
        <w:trPr>
          <w:jc w:val="center"/>
        </w:trPr>
        <w:tc>
          <w:tcPr>
            <w:tcW w:w="4320" w:type="dxa"/>
          </w:tcPr>
          <w:p w14:paraId="5AF68AD7" w14:textId="77777777" w:rsidR="00B44D94" w:rsidRPr="007A79DD" w:rsidRDefault="00000000">
            <w:pPr>
              <w:rPr>
                <w:rFonts w:hint="eastAsia"/>
              </w:rPr>
            </w:pPr>
            <w:r w:rsidRPr="007A79DD">
              <w:rPr>
                <w:b/>
                <w:sz w:val="20"/>
              </w:rPr>
              <w:t>Colonne</w:t>
            </w:r>
          </w:p>
        </w:tc>
        <w:tc>
          <w:tcPr>
            <w:tcW w:w="4320" w:type="dxa"/>
          </w:tcPr>
          <w:p w14:paraId="3F393BD0" w14:textId="77777777" w:rsidR="00B44D94" w:rsidRPr="007A79DD" w:rsidRDefault="00000000">
            <w:pPr>
              <w:rPr>
                <w:rFonts w:hint="eastAsia"/>
              </w:rPr>
            </w:pPr>
            <w:r w:rsidRPr="007A79DD">
              <w:rPr>
                <w:b/>
                <w:sz w:val="20"/>
              </w:rPr>
              <w:t>Description</w:t>
            </w:r>
          </w:p>
        </w:tc>
      </w:tr>
      <w:tr w:rsidR="00B44D94" w:rsidRPr="007A79DD" w14:paraId="21266B17" w14:textId="77777777">
        <w:trPr>
          <w:jc w:val="center"/>
        </w:trPr>
        <w:tc>
          <w:tcPr>
            <w:tcW w:w="4320" w:type="dxa"/>
          </w:tcPr>
          <w:p w14:paraId="6B876E66" w14:textId="77777777" w:rsidR="00B44D94" w:rsidRPr="007A79DD" w:rsidRDefault="00000000">
            <w:pPr>
              <w:rPr>
                <w:rFonts w:hint="eastAsia"/>
              </w:rPr>
            </w:pPr>
            <w:r w:rsidRPr="007A79DD">
              <w:rPr>
                <w:sz w:val="18"/>
              </w:rPr>
              <w:t>N°</w:t>
            </w:r>
          </w:p>
        </w:tc>
        <w:tc>
          <w:tcPr>
            <w:tcW w:w="4320" w:type="dxa"/>
          </w:tcPr>
          <w:p w14:paraId="45A3349E" w14:textId="77777777" w:rsidR="00B44D94" w:rsidRPr="007A79DD" w:rsidRDefault="00000000">
            <w:pPr>
              <w:rPr>
                <w:rFonts w:hint="eastAsia"/>
              </w:rPr>
            </w:pPr>
            <w:r w:rsidRPr="007A79DD">
              <w:rPr>
                <w:sz w:val="18"/>
              </w:rPr>
              <w:t>Numéro d'ordre</w:t>
            </w:r>
          </w:p>
        </w:tc>
      </w:tr>
      <w:tr w:rsidR="00B44D94" w:rsidRPr="007A79DD" w14:paraId="38635B63" w14:textId="77777777">
        <w:trPr>
          <w:jc w:val="center"/>
        </w:trPr>
        <w:tc>
          <w:tcPr>
            <w:tcW w:w="4320" w:type="dxa"/>
          </w:tcPr>
          <w:p w14:paraId="59E71517" w14:textId="77777777" w:rsidR="00B44D94" w:rsidRPr="007A79DD" w:rsidRDefault="00000000">
            <w:pPr>
              <w:rPr>
                <w:rFonts w:hint="eastAsia"/>
              </w:rPr>
            </w:pPr>
            <w:r w:rsidRPr="007A79DD">
              <w:rPr>
                <w:sz w:val="18"/>
              </w:rPr>
              <w:lastRenderedPageBreak/>
              <w:t>Matricule</w:t>
            </w:r>
          </w:p>
        </w:tc>
        <w:tc>
          <w:tcPr>
            <w:tcW w:w="4320" w:type="dxa"/>
          </w:tcPr>
          <w:p w14:paraId="1120F4FD" w14:textId="77777777" w:rsidR="00B44D94" w:rsidRPr="007A79DD" w:rsidRDefault="00000000">
            <w:pPr>
              <w:rPr>
                <w:rFonts w:hint="eastAsia"/>
              </w:rPr>
            </w:pPr>
            <w:r w:rsidRPr="007A79DD">
              <w:rPr>
                <w:sz w:val="18"/>
              </w:rPr>
              <w:t>Matricule PERS-{ETAB}-{ANNEE}-{SEQ}</w:t>
            </w:r>
          </w:p>
        </w:tc>
      </w:tr>
      <w:tr w:rsidR="00B44D94" w:rsidRPr="007A79DD" w14:paraId="7C3C90E4" w14:textId="77777777">
        <w:trPr>
          <w:jc w:val="center"/>
        </w:trPr>
        <w:tc>
          <w:tcPr>
            <w:tcW w:w="4320" w:type="dxa"/>
          </w:tcPr>
          <w:p w14:paraId="56B5B7C2" w14:textId="77777777" w:rsidR="00B44D94" w:rsidRPr="007A79DD" w:rsidRDefault="00000000">
            <w:pPr>
              <w:rPr>
                <w:rFonts w:hint="eastAsia"/>
              </w:rPr>
            </w:pPr>
            <w:r w:rsidRPr="007A79DD">
              <w:rPr>
                <w:sz w:val="18"/>
              </w:rPr>
              <w:t>Nom et Prénom(s)</w:t>
            </w:r>
          </w:p>
        </w:tc>
        <w:tc>
          <w:tcPr>
            <w:tcW w:w="4320" w:type="dxa"/>
          </w:tcPr>
          <w:p w14:paraId="145782AB" w14:textId="77777777" w:rsidR="00B44D94" w:rsidRPr="007A79DD" w:rsidRDefault="00000000">
            <w:pPr>
              <w:rPr>
                <w:rFonts w:hint="eastAsia"/>
              </w:rPr>
            </w:pPr>
            <w:r w:rsidRPr="007A79DD">
              <w:rPr>
                <w:sz w:val="18"/>
              </w:rPr>
              <w:t>Nom complet en majuscules</w:t>
            </w:r>
          </w:p>
        </w:tc>
      </w:tr>
      <w:tr w:rsidR="00B44D94" w:rsidRPr="007A79DD" w14:paraId="043A1041" w14:textId="77777777">
        <w:trPr>
          <w:jc w:val="center"/>
        </w:trPr>
        <w:tc>
          <w:tcPr>
            <w:tcW w:w="4320" w:type="dxa"/>
          </w:tcPr>
          <w:p w14:paraId="3A8F7290" w14:textId="77777777" w:rsidR="00B44D94" w:rsidRPr="007A79DD" w:rsidRDefault="00000000">
            <w:pPr>
              <w:rPr>
                <w:rFonts w:hint="eastAsia"/>
              </w:rPr>
            </w:pPr>
            <w:r w:rsidRPr="007A79DD">
              <w:rPr>
                <w:sz w:val="18"/>
              </w:rPr>
              <w:t>Genre</w:t>
            </w:r>
          </w:p>
        </w:tc>
        <w:tc>
          <w:tcPr>
            <w:tcW w:w="4320" w:type="dxa"/>
          </w:tcPr>
          <w:p w14:paraId="2C2AE258" w14:textId="77777777" w:rsidR="00B44D94" w:rsidRPr="007A79DD" w:rsidRDefault="00000000">
            <w:pPr>
              <w:rPr>
                <w:rFonts w:hint="eastAsia"/>
              </w:rPr>
            </w:pPr>
            <w:r w:rsidRPr="007A79DD">
              <w:rPr>
                <w:sz w:val="18"/>
              </w:rPr>
              <w:t>H (Homme) ou F (Femme)</w:t>
            </w:r>
          </w:p>
        </w:tc>
      </w:tr>
      <w:tr w:rsidR="00B44D94" w:rsidRPr="007A79DD" w14:paraId="3218E1B9" w14:textId="77777777">
        <w:trPr>
          <w:jc w:val="center"/>
        </w:trPr>
        <w:tc>
          <w:tcPr>
            <w:tcW w:w="4320" w:type="dxa"/>
          </w:tcPr>
          <w:p w14:paraId="428E4FA0" w14:textId="77777777" w:rsidR="00B44D94" w:rsidRPr="007A79DD" w:rsidRDefault="00000000">
            <w:pPr>
              <w:rPr>
                <w:rFonts w:hint="eastAsia"/>
              </w:rPr>
            </w:pPr>
            <w:r w:rsidRPr="007A79DD">
              <w:rPr>
                <w:sz w:val="18"/>
              </w:rPr>
              <w:t>Poste / Fonction</w:t>
            </w:r>
          </w:p>
        </w:tc>
        <w:tc>
          <w:tcPr>
            <w:tcW w:w="4320" w:type="dxa"/>
          </w:tcPr>
          <w:p w14:paraId="689187F0" w14:textId="77777777" w:rsidR="00B44D94" w:rsidRPr="007A79DD" w:rsidRDefault="00000000">
            <w:pPr>
              <w:rPr>
                <w:rFonts w:hint="eastAsia"/>
              </w:rPr>
            </w:pPr>
            <w:r w:rsidRPr="007A79DD">
              <w:rPr>
                <w:sz w:val="18"/>
              </w:rPr>
              <w:t>Titre du poste occupé cette année</w:t>
            </w:r>
          </w:p>
        </w:tc>
      </w:tr>
      <w:tr w:rsidR="00B44D94" w:rsidRPr="007A79DD" w14:paraId="64FBCF38" w14:textId="77777777">
        <w:trPr>
          <w:jc w:val="center"/>
        </w:trPr>
        <w:tc>
          <w:tcPr>
            <w:tcW w:w="4320" w:type="dxa"/>
          </w:tcPr>
          <w:p w14:paraId="7F984062" w14:textId="77777777" w:rsidR="00B44D94" w:rsidRPr="007A79DD" w:rsidRDefault="00000000">
            <w:pPr>
              <w:rPr>
                <w:rFonts w:hint="eastAsia"/>
              </w:rPr>
            </w:pPr>
            <w:r w:rsidRPr="007A79DD">
              <w:rPr>
                <w:sz w:val="18"/>
              </w:rPr>
              <w:t>Catégorie</w:t>
            </w:r>
          </w:p>
        </w:tc>
        <w:tc>
          <w:tcPr>
            <w:tcW w:w="4320" w:type="dxa"/>
          </w:tcPr>
          <w:p w14:paraId="0EEAE910" w14:textId="77777777" w:rsidR="00B44D94" w:rsidRPr="007A79DD" w:rsidRDefault="00000000">
            <w:pPr>
              <w:rPr>
                <w:rFonts w:hint="eastAsia"/>
              </w:rPr>
            </w:pPr>
            <w:r w:rsidRPr="007A79DD">
              <w:rPr>
                <w:sz w:val="18"/>
              </w:rPr>
              <w:t>Catégorie professionnelle : Direction, Enseignement, Administration, Vie Scolaire, Personnel Technique</w:t>
            </w:r>
          </w:p>
        </w:tc>
      </w:tr>
    </w:tbl>
    <w:p w14:paraId="2B499154" w14:textId="77777777" w:rsidR="00B44D94" w:rsidRPr="007A79DD" w:rsidRDefault="00B44D94">
      <w:pPr>
        <w:rPr>
          <w:rFonts w:hint="eastAsia"/>
        </w:rPr>
      </w:pPr>
    </w:p>
    <w:p w14:paraId="40591244" w14:textId="77777777" w:rsidR="00B44D94" w:rsidRPr="007A79DD" w:rsidRDefault="00B44D94">
      <w:pPr>
        <w:rPr>
          <w:rFonts w:hint="eastAsia"/>
        </w:rPr>
      </w:pPr>
    </w:p>
    <w:p w14:paraId="341E90DF" w14:textId="77777777" w:rsidR="00B44D94" w:rsidRPr="007A79DD" w:rsidRDefault="00000000">
      <w:pPr>
        <w:rPr>
          <w:rFonts w:hint="eastAsia"/>
        </w:rPr>
      </w:pPr>
      <w:r w:rsidRPr="007A79DD">
        <w:rPr>
          <w:b/>
        </w:rPr>
        <w:t>Récapitulatif PDF :</w:t>
      </w:r>
      <w:r w:rsidRPr="007A79DD">
        <w:t xml:space="preserve"> tableau de synthèse ventilant chaque catégorie par Hommes / Femmes / Total, plus un sous-total général.</w:t>
      </w:r>
    </w:p>
    <w:p w14:paraId="13A89082" w14:textId="77777777" w:rsidR="00B44D94" w:rsidRPr="007A79DD" w:rsidRDefault="00B44D94">
      <w:pPr>
        <w:rPr>
          <w:rFonts w:hint="eastAsia"/>
        </w:rPr>
      </w:pPr>
    </w:p>
    <w:p w14:paraId="44BC885E" w14:textId="77777777" w:rsidR="00B44D94" w:rsidRPr="007A79DD" w:rsidRDefault="00000000">
      <w:pPr>
        <w:rPr>
          <w:rFonts w:hint="eastAsia"/>
        </w:rPr>
      </w:pPr>
      <w:r w:rsidRPr="007A79DD">
        <w:rPr>
          <w:b/>
        </w:rPr>
        <w:t>Contenu du document :</w:t>
      </w:r>
      <w:r w:rsidRPr="007A79DD">
        <w:t xml:space="preserve"> en-tête établissement, année scolaire, tableau alphabétique, récapitulatif par catégorie et genre, signature du directeur, QR code de l'établissement.</w:t>
      </w:r>
    </w:p>
    <w:p w14:paraId="0FC86062" w14:textId="77777777" w:rsidR="00B44D94" w:rsidRPr="007A79DD" w:rsidRDefault="00B44D94">
      <w:pPr>
        <w:rPr>
          <w:rFonts w:hint="eastAsia"/>
        </w:rPr>
      </w:pPr>
    </w:p>
    <w:p w14:paraId="1526481A" w14:textId="77777777" w:rsidR="00B44D94" w:rsidRPr="007A79DD" w:rsidRDefault="00000000">
      <w:pPr>
        <w:jc w:val="center"/>
        <w:rPr>
          <w:rFonts w:hint="eastAsia"/>
        </w:rPr>
      </w:pPr>
      <w:r w:rsidRPr="007A79DD">
        <w:rPr>
          <w:color w:val="CCCCCC"/>
          <w:sz w:val="16"/>
        </w:rPr>
        <w:t>────────────────────────────────────────────────────────────</w:t>
      </w:r>
    </w:p>
    <w:p w14:paraId="78A8BF45" w14:textId="77777777" w:rsidR="00B44D94" w:rsidRPr="007A79DD" w:rsidRDefault="00B44D94">
      <w:pPr>
        <w:rPr>
          <w:rFonts w:hint="eastAsia"/>
        </w:rPr>
      </w:pPr>
    </w:p>
    <w:p w14:paraId="7CBEB23F" w14:textId="77777777" w:rsidR="00B44D94" w:rsidRPr="007A79DD" w:rsidRDefault="00000000">
      <w:pPr>
        <w:pStyle w:val="Titre3"/>
      </w:pPr>
      <w:r w:rsidRPr="007A79DD">
        <w:t>12.8 Accès aux Documents Archivés</w:t>
      </w:r>
    </w:p>
    <w:p w14:paraId="3AC92894" w14:textId="77777777" w:rsidR="00B44D94" w:rsidRPr="007A79DD" w:rsidRDefault="00B44D94">
      <w:pPr>
        <w:rPr>
          <w:rFonts w:hint="eastAsia"/>
        </w:rPr>
      </w:pPr>
    </w:p>
    <w:p w14:paraId="52267BD3" w14:textId="77777777" w:rsidR="00B44D94" w:rsidRPr="007A79DD" w:rsidRDefault="00000000">
      <w:pPr>
        <w:rPr>
          <w:rFonts w:hint="eastAsia"/>
        </w:rPr>
      </w:pPr>
      <w:r w:rsidRPr="007A79DD">
        <w:rPr>
          <w:b/>
        </w:rPr>
        <w:t>À quoi ça sert :</w:t>
      </w:r>
      <w:r w:rsidRPr="007A79DD">
        <w:t xml:space="preserve"> Affiche la liste de tous les documents officiels générés par le système (certificats, listes, reçus…), avec la possibilité de les retrouver par élève, type ou date.</w:t>
      </w:r>
    </w:p>
    <w:p w14:paraId="29692120" w14:textId="77777777" w:rsidR="00B44D94" w:rsidRPr="007A79DD" w:rsidRDefault="00B44D94">
      <w:pPr>
        <w:rPr>
          <w:rFonts w:hint="eastAsia"/>
        </w:rPr>
      </w:pPr>
    </w:p>
    <w:p w14:paraId="41288970" w14:textId="77777777" w:rsidR="00B44D94" w:rsidRPr="007A79DD" w:rsidRDefault="00000000">
      <w:pPr>
        <w:rPr>
          <w:rFonts w:hint="eastAsia"/>
        </w:rPr>
      </w:pPr>
      <w:r w:rsidRPr="007A79DD">
        <w:rPr>
          <w:b/>
        </w:rPr>
        <w:t>Accès :</w:t>
      </w:r>
      <w:r w:rsidRPr="007A79DD">
        <w:t xml:space="preserve"> Documents (page d'accueil du module)</w:t>
      </w:r>
    </w:p>
    <w:p w14:paraId="4B2D6C19" w14:textId="77777777" w:rsidR="00B44D94" w:rsidRPr="007A79DD" w:rsidRDefault="00B44D94">
      <w:pPr>
        <w:rPr>
          <w:rFonts w:hint="eastAsia"/>
        </w:rPr>
      </w:pPr>
    </w:p>
    <w:p w14:paraId="2898CFD4" w14:textId="77777777" w:rsidR="00B44D94" w:rsidRPr="007A79DD" w:rsidRDefault="00000000">
      <w:pPr>
        <w:rPr>
          <w:rFonts w:hint="eastAsia"/>
        </w:rPr>
      </w:pPr>
      <w:r w:rsidRPr="007A79DD">
        <w:rPr>
          <w:b/>
        </w:rPr>
        <w:t>Informations affichées pour chaque document :</w:t>
      </w:r>
    </w:p>
    <w:p w14:paraId="0969BC34"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338BE247" w14:textId="77777777">
        <w:trPr>
          <w:jc w:val="center"/>
        </w:trPr>
        <w:tc>
          <w:tcPr>
            <w:tcW w:w="4320" w:type="dxa"/>
          </w:tcPr>
          <w:p w14:paraId="3865D59B" w14:textId="77777777" w:rsidR="00B44D94" w:rsidRPr="007A79DD" w:rsidRDefault="00000000">
            <w:pPr>
              <w:rPr>
                <w:rFonts w:hint="eastAsia"/>
              </w:rPr>
            </w:pPr>
            <w:r w:rsidRPr="007A79DD">
              <w:rPr>
                <w:b/>
                <w:sz w:val="20"/>
              </w:rPr>
              <w:t>Colonne</w:t>
            </w:r>
          </w:p>
        </w:tc>
        <w:tc>
          <w:tcPr>
            <w:tcW w:w="4320" w:type="dxa"/>
          </w:tcPr>
          <w:p w14:paraId="35C0766C" w14:textId="77777777" w:rsidR="00B44D94" w:rsidRPr="007A79DD" w:rsidRDefault="00000000">
            <w:pPr>
              <w:rPr>
                <w:rFonts w:hint="eastAsia"/>
              </w:rPr>
            </w:pPr>
            <w:r w:rsidRPr="007A79DD">
              <w:rPr>
                <w:b/>
                <w:sz w:val="20"/>
              </w:rPr>
              <w:t>Description</w:t>
            </w:r>
          </w:p>
        </w:tc>
      </w:tr>
      <w:tr w:rsidR="00B44D94" w:rsidRPr="007A79DD" w14:paraId="2A0489FF" w14:textId="77777777">
        <w:trPr>
          <w:jc w:val="center"/>
        </w:trPr>
        <w:tc>
          <w:tcPr>
            <w:tcW w:w="4320" w:type="dxa"/>
          </w:tcPr>
          <w:p w14:paraId="18749DDB" w14:textId="77777777" w:rsidR="00B44D94" w:rsidRPr="007A79DD" w:rsidRDefault="00000000">
            <w:pPr>
              <w:rPr>
                <w:rFonts w:hint="eastAsia"/>
              </w:rPr>
            </w:pPr>
            <w:r w:rsidRPr="007A79DD">
              <w:rPr>
                <w:sz w:val="18"/>
              </w:rPr>
              <w:t>Type</w:t>
            </w:r>
          </w:p>
        </w:tc>
        <w:tc>
          <w:tcPr>
            <w:tcW w:w="4320" w:type="dxa"/>
          </w:tcPr>
          <w:p w14:paraId="4CD888CA" w14:textId="77777777" w:rsidR="00B44D94" w:rsidRPr="007A79DD" w:rsidRDefault="00000000">
            <w:pPr>
              <w:rPr>
                <w:rFonts w:hint="eastAsia"/>
              </w:rPr>
            </w:pPr>
            <w:r w:rsidRPr="007A79DD">
              <w:rPr>
                <w:sz w:val="18"/>
              </w:rPr>
              <w:t>Certificat, Reçu, Liste classe, Liste personnel…</w:t>
            </w:r>
          </w:p>
        </w:tc>
      </w:tr>
      <w:tr w:rsidR="00B44D94" w:rsidRPr="007A79DD" w14:paraId="4BEAFF37" w14:textId="77777777">
        <w:trPr>
          <w:jc w:val="center"/>
        </w:trPr>
        <w:tc>
          <w:tcPr>
            <w:tcW w:w="4320" w:type="dxa"/>
          </w:tcPr>
          <w:p w14:paraId="0B2EC299" w14:textId="77777777" w:rsidR="00B44D94" w:rsidRPr="007A79DD" w:rsidRDefault="00000000">
            <w:pPr>
              <w:rPr>
                <w:rFonts w:hint="eastAsia"/>
              </w:rPr>
            </w:pPr>
            <w:r w:rsidRPr="007A79DD">
              <w:rPr>
                <w:sz w:val="18"/>
              </w:rPr>
              <w:t>Élève / Classe</w:t>
            </w:r>
          </w:p>
        </w:tc>
        <w:tc>
          <w:tcPr>
            <w:tcW w:w="4320" w:type="dxa"/>
          </w:tcPr>
          <w:p w14:paraId="1BEC1B96" w14:textId="77777777" w:rsidR="00B44D94" w:rsidRPr="007A79DD" w:rsidRDefault="00000000">
            <w:pPr>
              <w:rPr>
                <w:rFonts w:hint="eastAsia"/>
              </w:rPr>
            </w:pPr>
            <w:r w:rsidRPr="007A79DD">
              <w:rPr>
                <w:sz w:val="18"/>
              </w:rPr>
              <w:t>Le destinataire du document</w:t>
            </w:r>
          </w:p>
        </w:tc>
      </w:tr>
      <w:tr w:rsidR="00B44D94" w:rsidRPr="007A79DD" w14:paraId="6ABF5286" w14:textId="77777777">
        <w:trPr>
          <w:jc w:val="center"/>
        </w:trPr>
        <w:tc>
          <w:tcPr>
            <w:tcW w:w="4320" w:type="dxa"/>
          </w:tcPr>
          <w:p w14:paraId="114DC3E4" w14:textId="77777777" w:rsidR="00B44D94" w:rsidRPr="007A79DD" w:rsidRDefault="00000000">
            <w:pPr>
              <w:rPr>
                <w:rFonts w:hint="eastAsia"/>
              </w:rPr>
            </w:pPr>
            <w:r w:rsidRPr="007A79DD">
              <w:rPr>
                <w:sz w:val="18"/>
              </w:rPr>
              <w:t>Année scolaire</w:t>
            </w:r>
          </w:p>
        </w:tc>
        <w:tc>
          <w:tcPr>
            <w:tcW w:w="4320" w:type="dxa"/>
          </w:tcPr>
          <w:p w14:paraId="6F60AC4F" w14:textId="77777777" w:rsidR="00B44D94" w:rsidRPr="007A79DD" w:rsidRDefault="00000000">
            <w:pPr>
              <w:rPr>
                <w:rFonts w:hint="eastAsia"/>
              </w:rPr>
            </w:pPr>
            <w:r w:rsidRPr="007A79DD">
              <w:rPr>
                <w:sz w:val="18"/>
              </w:rPr>
              <w:t>L'année de génération</w:t>
            </w:r>
          </w:p>
        </w:tc>
      </w:tr>
      <w:tr w:rsidR="00B44D94" w:rsidRPr="007A79DD" w14:paraId="592294E1" w14:textId="77777777">
        <w:trPr>
          <w:jc w:val="center"/>
        </w:trPr>
        <w:tc>
          <w:tcPr>
            <w:tcW w:w="4320" w:type="dxa"/>
          </w:tcPr>
          <w:p w14:paraId="48CDDA63" w14:textId="77777777" w:rsidR="00B44D94" w:rsidRPr="007A79DD" w:rsidRDefault="00000000">
            <w:pPr>
              <w:rPr>
                <w:rFonts w:hint="eastAsia"/>
              </w:rPr>
            </w:pPr>
            <w:r w:rsidRPr="007A79DD">
              <w:rPr>
                <w:sz w:val="18"/>
              </w:rPr>
              <w:t>Date</w:t>
            </w:r>
          </w:p>
        </w:tc>
        <w:tc>
          <w:tcPr>
            <w:tcW w:w="4320" w:type="dxa"/>
          </w:tcPr>
          <w:p w14:paraId="1C3FDD89" w14:textId="77777777" w:rsidR="00B44D94" w:rsidRPr="007A79DD" w:rsidRDefault="00000000">
            <w:pPr>
              <w:rPr>
                <w:rFonts w:hint="eastAsia"/>
              </w:rPr>
            </w:pPr>
            <w:r w:rsidRPr="007A79DD">
              <w:rPr>
                <w:sz w:val="18"/>
              </w:rPr>
              <w:t>Date et heure de génération</w:t>
            </w:r>
          </w:p>
        </w:tc>
      </w:tr>
      <w:tr w:rsidR="00B44D94" w:rsidRPr="007A79DD" w14:paraId="5B4595D8" w14:textId="77777777">
        <w:trPr>
          <w:jc w:val="center"/>
        </w:trPr>
        <w:tc>
          <w:tcPr>
            <w:tcW w:w="4320" w:type="dxa"/>
          </w:tcPr>
          <w:p w14:paraId="1EB659DA" w14:textId="77777777" w:rsidR="00B44D94" w:rsidRPr="007A79DD" w:rsidRDefault="00000000">
            <w:pPr>
              <w:rPr>
                <w:rFonts w:hint="eastAsia"/>
              </w:rPr>
            </w:pPr>
            <w:r w:rsidRPr="007A79DD">
              <w:rPr>
                <w:sz w:val="18"/>
              </w:rPr>
              <w:t>Généré par</w:t>
            </w:r>
          </w:p>
        </w:tc>
        <w:tc>
          <w:tcPr>
            <w:tcW w:w="4320" w:type="dxa"/>
          </w:tcPr>
          <w:p w14:paraId="54A1B911" w14:textId="77777777" w:rsidR="00B44D94" w:rsidRPr="007A79DD" w:rsidRDefault="00000000">
            <w:pPr>
              <w:rPr>
                <w:rFonts w:hint="eastAsia"/>
              </w:rPr>
            </w:pPr>
            <w:r w:rsidRPr="007A79DD">
              <w:rPr>
                <w:sz w:val="18"/>
              </w:rPr>
              <w:t>Nom de l'utilisateur qui a déclenché la génération</w:t>
            </w:r>
          </w:p>
        </w:tc>
      </w:tr>
    </w:tbl>
    <w:p w14:paraId="1792630D" w14:textId="77777777" w:rsidR="00B44D94" w:rsidRPr="007A79DD" w:rsidRDefault="00B44D94">
      <w:pPr>
        <w:rPr>
          <w:rFonts w:hint="eastAsia"/>
        </w:rPr>
      </w:pPr>
    </w:p>
    <w:p w14:paraId="65EEAC8F" w14:textId="77777777" w:rsidR="00B44D94" w:rsidRPr="007A79DD" w:rsidRDefault="00B44D94">
      <w:pPr>
        <w:rPr>
          <w:rFonts w:hint="eastAsia"/>
        </w:rPr>
      </w:pPr>
    </w:p>
    <w:p w14:paraId="105EC4B1" w14:textId="77777777" w:rsidR="00B44D94" w:rsidRPr="007A79DD" w:rsidRDefault="00000000">
      <w:pPr>
        <w:ind w:left="567"/>
        <w:rPr>
          <w:rFonts w:hint="eastAsia"/>
        </w:rPr>
      </w:pPr>
      <w:r w:rsidRPr="007A79DD">
        <w:rPr>
          <w:i/>
          <w:color w:val="555555"/>
          <w:sz w:val="20"/>
        </w:rPr>
        <w:t>Les documents sont triés par date de génération décroissante (les plus récents en premier). Les 100 derniers documents sont affichés.</w:t>
      </w:r>
    </w:p>
    <w:p w14:paraId="1EAC6C81" w14:textId="77777777" w:rsidR="00B44D94" w:rsidRPr="007A79DD" w:rsidRDefault="00B44D94">
      <w:pPr>
        <w:rPr>
          <w:rFonts w:hint="eastAsia"/>
        </w:rPr>
      </w:pPr>
    </w:p>
    <w:p w14:paraId="57CB5F2A" w14:textId="77777777" w:rsidR="00B44D94" w:rsidRPr="007A79DD" w:rsidRDefault="00000000">
      <w:pPr>
        <w:jc w:val="center"/>
        <w:rPr>
          <w:rFonts w:hint="eastAsia"/>
        </w:rPr>
      </w:pPr>
      <w:r w:rsidRPr="007A79DD">
        <w:rPr>
          <w:color w:val="CCCCCC"/>
          <w:sz w:val="16"/>
        </w:rPr>
        <w:t>────────────────────────────────────────────────────────────</w:t>
      </w:r>
    </w:p>
    <w:p w14:paraId="300EA0FB" w14:textId="77777777" w:rsidR="00B44D94" w:rsidRPr="007A79DD" w:rsidRDefault="00B44D94">
      <w:pPr>
        <w:rPr>
          <w:rFonts w:hint="eastAsia"/>
        </w:rPr>
      </w:pPr>
    </w:p>
    <w:p w14:paraId="3C42850A" w14:textId="77777777" w:rsidR="00B44D94" w:rsidRPr="007A79DD" w:rsidRDefault="00000000">
      <w:pPr>
        <w:pStyle w:val="Titre3"/>
      </w:pPr>
      <w:r w:rsidRPr="007A79DD">
        <w:t>12.9 Archivage et Consultation des Documents Générés</w:t>
      </w:r>
    </w:p>
    <w:p w14:paraId="5EF6B1E3" w14:textId="77777777" w:rsidR="00B44D94" w:rsidRPr="007A79DD" w:rsidRDefault="00B44D94">
      <w:pPr>
        <w:rPr>
          <w:rFonts w:hint="eastAsia"/>
        </w:rPr>
      </w:pPr>
    </w:p>
    <w:p w14:paraId="391348D4" w14:textId="77777777" w:rsidR="00B44D94" w:rsidRPr="007A79DD" w:rsidRDefault="00000000">
      <w:pPr>
        <w:rPr>
          <w:rFonts w:hint="eastAsia"/>
        </w:rPr>
      </w:pPr>
      <w:r w:rsidRPr="007A79DD">
        <w:t xml:space="preserve">Tous les documents générés sont </w:t>
      </w:r>
      <w:r w:rsidRPr="007A79DD">
        <w:rPr>
          <w:b/>
        </w:rPr>
        <w:t>archivés automatiquement</w:t>
      </w:r>
      <w:r w:rsidRPr="007A79DD">
        <w:t xml:space="preserve"> dans le système. Tu peux les retrouver à tout moment.</w:t>
      </w:r>
    </w:p>
    <w:p w14:paraId="33DDAE0E" w14:textId="77777777" w:rsidR="00B44D94" w:rsidRPr="007A79DD" w:rsidRDefault="00B44D94">
      <w:pPr>
        <w:rPr>
          <w:rFonts w:hint="eastAsia"/>
        </w:rPr>
      </w:pPr>
    </w:p>
    <w:p w14:paraId="5A6B1C09" w14:textId="77777777" w:rsidR="00B44D94" w:rsidRPr="007A79DD" w:rsidRDefault="00000000">
      <w:pPr>
        <w:rPr>
          <w:rFonts w:hint="eastAsia"/>
        </w:rPr>
      </w:pPr>
      <w:r w:rsidRPr="007A79DD">
        <w:rPr>
          <w:b/>
        </w:rPr>
        <w:t>Accès :</w:t>
      </w:r>
      <w:r w:rsidRPr="007A79DD">
        <w:t xml:space="preserve"> Documents → Archives</w:t>
      </w:r>
    </w:p>
    <w:p w14:paraId="5A1F7403" w14:textId="77777777" w:rsidR="00B44D94" w:rsidRPr="007A79DD" w:rsidRDefault="00B44D94">
      <w:pPr>
        <w:rPr>
          <w:rFonts w:hint="eastAsia"/>
        </w:rPr>
      </w:pPr>
    </w:p>
    <w:p w14:paraId="03B282C4" w14:textId="77777777" w:rsidR="00B44D94" w:rsidRPr="007A79DD" w:rsidRDefault="00000000">
      <w:pPr>
        <w:pStyle w:val="Listenumros"/>
        <w:rPr>
          <w:rFonts w:hint="eastAsia"/>
        </w:rPr>
      </w:pPr>
      <w:r w:rsidRPr="007A79DD">
        <w:t>Filtre par élève, type de document ou date</w:t>
      </w:r>
    </w:p>
    <w:p w14:paraId="724F4D5A" w14:textId="77777777" w:rsidR="00B44D94" w:rsidRPr="007A79DD" w:rsidRDefault="00000000">
      <w:pPr>
        <w:pStyle w:val="Listenumros"/>
        <w:rPr>
          <w:rFonts w:hint="eastAsia"/>
        </w:rPr>
      </w:pPr>
      <w:r w:rsidRPr="007A79DD">
        <w:t>Clique sur le document pour le **consulter ou le télécharger**</w:t>
      </w:r>
    </w:p>
    <w:p w14:paraId="67575FB7" w14:textId="77777777" w:rsidR="00B44D94" w:rsidRPr="007A79DD" w:rsidRDefault="00B44D94">
      <w:pPr>
        <w:rPr>
          <w:rFonts w:hint="eastAsia"/>
        </w:rPr>
      </w:pPr>
    </w:p>
    <w:p w14:paraId="1DFFF096" w14:textId="77777777" w:rsidR="00B44D94" w:rsidRPr="007A79DD" w:rsidRDefault="00000000">
      <w:pPr>
        <w:ind w:left="567"/>
        <w:rPr>
          <w:rFonts w:hint="eastAsia"/>
        </w:rPr>
      </w:pPr>
      <w:r w:rsidRPr="007A79DD">
        <w:rPr>
          <w:i/>
          <w:color w:val="555555"/>
          <w:sz w:val="20"/>
        </w:rPr>
        <w:t>**Important :** Les documents archivés contiennent un **snapshot** du signataire au moment de la génération. Même si le signataire change ensuite, le document reste authentique.</w:t>
      </w:r>
    </w:p>
    <w:p w14:paraId="7EBD5CB1" w14:textId="77777777" w:rsidR="00B44D94" w:rsidRPr="007A79DD" w:rsidRDefault="00B44D94">
      <w:pPr>
        <w:rPr>
          <w:rFonts w:hint="eastAsia"/>
        </w:rPr>
      </w:pPr>
    </w:p>
    <w:p w14:paraId="4199E6F7" w14:textId="77777777" w:rsidR="00B44D94" w:rsidRPr="007A79DD" w:rsidRDefault="00000000">
      <w:pPr>
        <w:jc w:val="center"/>
        <w:rPr>
          <w:rFonts w:hint="eastAsia"/>
        </w:rPr>
      </w:pPr>
      <w:r w:rsidRPr="007A79DD">
        <w:rPr>
          <w:color w:val="CCCCCC"/>
          <w:sz w:val="16"/>
        </w:rPr>
        <w:t>────────────────────────────────────────────────────────────</w:t>
      </w:r>
    </w:p>
    <w:p w14:paraId="483E6487" w14:textId="77777777" w:rsidR="00B44D94" w:rsidRPr="007A79DD" w:rsidRDefault="00B44D94">
      <w:pPr>
        <w:rPr>
          <w:rFonts w:hint="eastAsia"/>
        </w:rPr>
      </w:pPr>
    </w:p>
    <w:p w14:paraId="1CA35DDF" w14:textId="77777777" w:rsidR="00B44D94" w:rsidRPr="007A79DD" w:rsidRDefault="00000000">
      <w:pPr>
        <w:pStyle w:val="Titre3"/>
      </w:pPr>
      <w:r w:rsidRPr="007A79DD">
        <w:t>12.10 Codes QR dans les Documents Générés</w:t>
      </w:r>
    </w:p>
    <w:p w14:paraId="4254EAC9" w14:textId="77777777" w:rsidR="00B44D94" w:rsidRPr="007A79DD" w:rsidRDefault="00B44D94">
      <w:pPr>
        <w:rPr>
          <w:rFonts w:hint="eastAsia"/>
        </w:rPr>
      </w:pPr>
    </w:p>
    <w:p w14:paraId="4EBFF264" w14:textId="77777777" w:rsidR="00B44D94" w:rsidRPr="007A79DD" w:rsidRDefault="00000000">
      <w:pPr>
        <w:rPr>
          <w:rFonts w:hint="eastAsia"/>
        </w:rPr>
      </w:pPr>
      <w:r w:rsidRPr="007A79DD">
        <w:t xml:space="preserve">Tous les documents PDF générés par YELEN SCHOOL contiennent un </w:t>
      </w:r>
      <w:r w:rsidRPr="007A79DD">
        <w:rPr>
          <w:b/>
        </w:rPr>
        <w:t>code QR</w:t>
      </w:r>
      <w:r w:rsidRPr="007A79DD">
        <w:t xml:space="preserve"> lisible </w:t>
      </w:r>
      <w:r w:rsidRPr="007A79DD">
        <w:rPr>
          <w:b/>
        </w:rPr>
        <w:t>sans connexion internet</w:t>
      </w:r>
      <w:r w:rsidRPr="007A79DD">
        <w:t>.</w:t>
      </w:r>
    </w:p>
    <w:p w14:paraId="34C2CA35" w14:textId="77777777" w:rsidR="00B44D94" w:rsidRPr="007A79DD" w:rsidRDefault="00B44D94">
      <w:pPr>
        <w:rPr>
          <w:rFonts w:hint="eastAsia"/>
        </w:rPr>
      </w:pPr>
    </w:p>
    <w:p w14:paraId="2FD431F7" w14:textId="77777777" w:rsidR="00B44D94" w:rsidRPr="007A79DD" w:rsidRDefault="00000000">
      <w:pPr>
        <w:pStyle w:val="Titre4"/>
      </w:pPr>
      <w:r w:rsidRPr="007A79DD">
        <w:t>Contenu selon le type de document</w:t>
      </w:r>
    </w:p>
    <w:p w14:paraId="7A8D9AF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72BB24EC" w14:textId="77777777">
        <w:trPr>
          <w:jc w:val="center"/>
        </w:trPr>
        <w:tc>
          <w:tcPr>
            <w:tcW w:w="2880" w:type="dxa"/>
          </w:tcPr>
          <w:p w14:paraId="257F8F9D" w14:textId="77777777" w:rsidR="00B44D94" w:rsidRPr="007A79DD" w:rsidRDefault="00000000">
            <w:pPr>
              <w:rPr>
                <w:rFonts w:hint="eastAsia"/>
              </w:rPr>
            </w:pPr>
            <w:r w:rsidRPr="007A79DD">
              <w:rPr>
                <w:b/>
                <w:sz w:val="20"/>
              </w:rPr>
              <w:t>Document</w:t>
            </w:r>
          </w:p>
        </w:tc>
        <w:tc>
          <w:tcPr>
            <w:tcW w:w="2880" w:type="dxa"/>
          </w:tcPr>
          <w:p w14:paraId="29B53A66" w14:textId="77777777" w:rsidR="00B44D94" w:rsidRPr="007A79DD" w:rsidRDefault="00000000">
            <w:pPr>
              <w:rPr>
                <w:rFonts w:hint="eastAsia"/>
              </w:rPr>
            </w:pPr>
            <w:r w:rsidRPr="007A79DD">
              <w:rPr>
                <w:b/>
                <w:sz w:val="20"/>
              </w:rPr>
              <w:t>Emplacement du QR</w:t>
            </w:r>
          </w:p>
        </w:tc>
        <w:tc>
          <w:tcPr>
            <w:tcW w:w="2880" w:type="dxa"/>
          </w:tcPr>
          <w:p w14:paraId="288E3605" w14:textId="77777777" w:rsidR="00B44D94" w:rsidRPr="007A79DD" w:rsidRDefault="00000000">
            <w:pPr>
              <w:rPr>
                <w:rFonts w:hint="eastAsia"/>
              </w:rPr>
            </w:pPr>
            <w:r w:rsidRPr="007A79DD">
              <w:rPr>
                <w:b/>
                <w:sz w:val="20"/>
              </w:rPr>
              <w:t>Contenu encodé</w:t>
            </w:r>
          </w:p>
        </w:tc>
      </w:tr>
      <w:tr w:rsidR="00B44D94" w:rsidRPr="007A79DD" w14:paraId="2E7F049B" w14:textId="77777777">
        <w:trPr>
          <w:jc w:val="center"/>
        </w:trPr>
        <w:tc>
          <w:tcPr>
            <w:tcW w:w="2880" w:type="dxa"/>
          </w:tcPr>
          <w:p w14:paraId="10845A0A" w14:textId="77777777" w:rsidR="00B44D94" w:rsidRPr="007A79DD" w:rsidRDefault="00000000">
            <w:pPr>
              <w:rPr>
                <w:rFonts w:hint="eastAsia"/>
              </w:rPr>
            </w:pPr>
            <w:r w:rsidRPr="007A79DD">
              <w:rPr>
                <w:sz w:val="18"/>
              </w:rPr>
              <w:t>Certificat de scolarité</w:t>
            </w:r>
          </w:p>
        </w:tc>
        <w:tc>
          <w:tcPr>
            <w:tcW w:w="2880" w:type="dxa"/>
          </w:tcPr>
          <w:p w14:paraId="407EDF1D" w14:textId="77777777" w:rsidR="00B44D94" w:rsidRPr="007A79DD" w:rsidRDefault="00000000">
            <w:pPr>
              <w:rPr>
                <w:rFonts w:hint="eastAsia"/>
              </w:rPr>
            </w:pPr>
            <w:r w:rsidRPr="007A79DD">
              <w:rPr>
                <w:sz w:val="18"/>
              </w:rPr>
              <w:t>Bas de page</w:t>
            </w:r>
          </w:p>
        </w:tc>
        <w:tc>
          <w:tcPr>
            <w:tcW w:w="2880" w:type="dxa"/>
          </w:tcPr>
          <w:p w14:paraId="5E423F30" w14:textId="77777777" w:rsidR="00B44D94" w:rsidRPr="007A79DD" w:rsidRDefault="00000000">
            <w:pPr>
              <w:rPr>
                <w:rFonts w:hint="eastAsia"/>
              </w:rPr>
            </w:pPr>
            <w:r w:rsidRPr="007A79DD">
              <w:rPr>
                <w:sz w:val="18"/>
              </w:rPr>
              <w:t>Matricule, Nom/Prénom élève, Établissement, Ville, Tél, Adresse</w:t>
            </w:r>
          </w:p>
        </w:tc>
      </w:tr>
      <w:tr w:rsidR="00B44D94" w:rsidRPr="007A79DD" w14:paraId="736E1B9F" w14:textId="77777777">
        <w:trPr>
          <w:jc w:val="center"/>
        </w:trPr>
        <w:tc>
          <w:tcPr>
            <w:tcW w:w="2880" w:type="dxa"/>
          </w:tcPr>
          <w:p w14:paraId="59E084ED" w14:textId="77777777" w:rsidR="00B44D94" w:rsidRPr="007A79DD" w:rsidRDefault="00000000">
            <w:pPr>
              <w:rPr>
                <w:rFonts w:hint="eastAsia"/>
              </w:rPr>
            </w:pPr>
            <w:r w:rsidRPr="007A79DD">
              <w:rPr>
                <w:sz w:val="18"/>
              </w:rPr>
              <w:t>Reçu de paiement</w:t>
            </w:r>
          </w:p>
        </w:tc>
        <w:tc>
          <w:tcPr>
            <w:tcW w:w="2880" w:type="dxa"/>
          </w:tcPr>
          <w:p w14:paraId="1558510A" w14:textId="77777777" w:rsidR="00B44D94" w:rsidRPr="007A79DD" w:rsidRDefault="00000000">
            <w:pPr>
              <w:rPr>
                <w:rFonts w:hint="eastAsia"/>
              </w:rPr>
            </w:pPr>
            <w:r w:rsidRPr="007A79DD">
              <w:rPr>
                <w:sz w:val="18"/>
              </w:rPr>
              <w:t>Section infos élève</w:t>
            </w:r>
          </w:p>
        </w:tc>
        <w:tc>
          <w:tcPr>
            <w:tcW w:w="2880" w:type="dxa"/>
          </w:tcPr>
          <w:p w14:paraId="7829B768" w14:textId="77777777" w:rsidR="00B44D94" w:rsidRPr="007A79DD" w:rsidRDefault="00000000">
            <w:pPr>
              <w:rPr>
                <w:rFonts w:hint="eastAsia"/>
              </w:rPr>
            </w:pPr>
            <w:r w:rsidRPr="007A79DD">
              <w:rPr>
                <w:sz w:val="18"/>
              </w:rPr>
              <w:t>Matricule, Nom/Prénom élève, Établissement, Ville, Tél, Adresse</w:t>
            </w:r>
          </w:p>
        </w:tc>
      </w:tr>
      <w:tr w:rsidR="00B44D94" w:rsidRPr="007A79DD" w14:paraId="024FC0ED" w14:textId="77777777">
        <w:trPr>
          <w:jc w:val="center"/>
        </w:trPr>
        <w:tc>
          <w:tcPr>
            <w:tcW w:w="2880" w:type="dxa"/>
          </w:tcPr>
          <w:p w14:paraId="622692ED" w14:textId="77777777" w:rsidR="00B44D94" w:rsidRPr="007A79DD" w:rsidRDefault="00000000">
            <w:pPr>
              <w:rPr>
                <w:rFonts w:hint="eastAsia"/>
              </w:rPr>
            </w:pPr>
            <w:r w:rsidRPr="007A79DD">
              <w:rPr>
                <w:sz w:val="18"/>
              </w:rPr>
              <w:t>Historique de versements</w:t>
            </w:r>
          </w:p>
        </w:tc>
        <w:tc>
          <w:tcPr>
            <w:tcW w:w="2880" w:type="dxa"/>
          </w:tcPr>
          <w:p w14:paraId="7CDF8B26" w14:textId="77777777" w:rsidR="00B44D94" w:rsidRPr="007A79DD" w:rsidRDefault="00000000">
            <w:pPr>
              <w:rPr>
                <w:rFonts w:hint="eastAsia"/>
              </w:rPr>
            </w:pPr>
            <w:r w:rsidRPr="007A79DD">
              <w:rPr>
                <w:sz w:val="18"/>
              </w:rPr>
              <w:t>Section infos élève</w:t>
            </w:r>
          </w:p>
        </w:tc>
        <w:tc>
          <w:tcPr>
            <w:tcW w:w="2880" w:type="dxa"/>
          </w:tcPr>
          <w:p w14:paraId="26EA3714" w14:textId="77777777" w:rsidR="00B44D94" w:rsidRPr="007A79DD" w:rsidRDefault="00000000">
            <w:pPr>
              <w:rPr>
                <w:rFonts w:hint="eastAsia"/>
              </w:rPr>
            </w:pPr>
            <w:r w:rsidRPr="007A79DD">
              <w:rPr>
                <w:sz w:val="18"/>
              </w:rPr>
              <w:t>Matricule, Nom/Prénom élève, Établissement, Ville, Tél, Adresse</w:t>
            </w:r>
          </w:p>
        </w:tc>
      </w:tr>
      <w:tr w:rsidR="00B44D94" w:rsidRPr="007A79DD" w14:paraId="1D526F94" w14:textId="77777777">
        <w:trPr>
          <w:jc w:val="center"/>
        </w:trPr>
        <w:tc>
          <w:tcPr>
            <w:tcW w:w="2880" w:type="dxa"/>
          </w:tcPr>
          <w:p w14:paraId="48A90296" w14:textId="77777777" w:rsidR="00B44D94" w:rsidRPr="007A79DD" w:rsidRDefault="00000000">
            <w:pPr>
              <w:rPr>
                <w:rFonts w:hint="eastAsia"/>
              </w:rPr>
            </w:pPr>
            <w:r w:rsidRPr="007A79DD">
              <w:rPr>
                <w:sz w:val="18"/>
              </w:rPr>
              <w:t>Liste alphabétique (élèves)</w:t>
            </w:r>
          </w:p>
        </w:tc>
        <w:tc>
          <w:tcPr>
            <w:tcW w:w="2880" w:type="dxa"/>
          </w:tcPr>
          <w:p w14:paraId="16D52112" w14:textId="77777777" w:rsidR="00B44D94" w:rsidRPr="007A79DD" w:rsidRDefault="00000000">
            <w:pPr>
              <w:rPr>
                <w:rFonts w:hint="eastAsia"/>
              </w:rPr>
            </w:pPr>
            <w:r w:rsidRPr="007A79DD">
              <w:rPr>
                <w:sz w:val="18"/>
              </w:rPr>
              <w:t>Bas de page (1 seul QR)</w:t>
            </w:r>
          </w:p>
        </w:tc>
        <w:tc>
          <w:tcPr>
            <w:tcW w:w="2880" w:type="dxa"/>
          </w:tcPr>
          <w:p w14:paraId="09625B3A" w14:textId="77777777" w:rsidR="00B44D94" w:rsidRPr="007A79DD" w:rsidRDefault="00000000">
            <w:pPr>
              <w:rPr>
                <w:rFonts w:hint="eastAsia"/>
              </w:rPr>
            </w:pPr>
            <w:r w:rsidRPr="007A79DD">
              <w:rPr>
                <w:sz w:val="18"/>
              </w:rPr>
              <w:t>Nom établissement, Ville, Téléphone, Adresse</w:t>
            </w:r>
          </w:p>
        </w:tc>
      </w:tr>
      <w:tr w:rsidR="00B44D94" w:rsidRPr="007A79DD" w14:paraId="35556170" w14:textId="77777777">
        <w:trPr>
          <w:jc w:val="center"/>
        </w:trPr>
        <w:tc>
          <w:tcPr>
            <w:tcW w:w="2880" w:type="dxa"/>
          </w:tcPr>
          <w:p w14:paraId="7E8F3A62" w14:textId="77777777" w:rsidR="00B44D94" w:rsidRPr="007A79DD" w:rsidRDefault="00000000">
            <w:pPr>
              <w:rPr>
                <w:rFonts w:hint="eastAsia"/>
              </w:rPr>
            </w:pPr>
            <w:r w:rsidRPr="007A79DD">
              <w:rPr>
                <w:sz w:val="18"/>
              </w:rPr>
              <w:t>Liste du personnel</w:t>
            </w:r>
          </w:p>
        </w:tc>
        <w:tc>
          <w:tcPr>
            <w:tcW w:w="2880" w:type="dxa"/>
          </w:tcPr>
          <w:p w14:paraId="57BFB597" w14:textId="77777777" w:rsidR="00B44D94" w:rsidRPr="007A79DD" w:rsidRDefault="00000000">
            <w:pPr>
              <w:rPr>
                <w:rFonts w:hint="eastAsia"/>
              </w:rPr>
            </w:pPr>
            <w:r w:rsidRPr="007A79DD">
              <w:rPr>
                <w:sz w:val="18"/>
              </w:rPr>
              <w:t>Bas de page (1 seul QR)</w:t>
            </w:r>
          </w:p>
        </w:tc>
        <w:tc>
          <w:tcPr>
            <w:tcW w:w="2880" w:type="dxa"/>
          </w:tcPr>
          <w:p w14:paraId="70A64296" w14:textId="77777777" w:rsidR="00B44D94" w:rsidRPr="007A79DD" w:rsidRDefault="00000000">
            <w:pPr>
              <w:rPr>
                <w:rFonts w:hint="eastAsia"/>
              </w:rPr>
            </w:pPr>
            <w:r w:rsidRPr="007A79DD">
              <w:rPr>
                <w:sz w:val="18"/>
              </w:rPr>
              <w:t xml:space="preserve">Nom établissement, Ville, </w:t>
            </w:r>
            <w:r w:rsidRPr="007A79DD">
              <w:rPr>
                <w:sz w:val="18"/>
              </w:rPr>
              <w:lastRenderedPageBreak/>
              <w:t>Téléphone, Adresse</w:t>
            </w:r>
          </w:p>
        </w:tc>
      </w:tr>
    </w:tbl>
    <w:p w14:paraId="2787E3B9" w14:textId="77777777" w:rsidR="00B44D94" w:rsidRPr="007A79DD" w:rsidRDefault="00B44D94">
      <w:pPr>
        <w:rPr>
          <w:rFonts w:hint="eastAsia"/>
        </w:rPr>
      </w:pPr>
    </w:p>
    <w:p w14:paraId="2338087A" w14:textId="77777777" w:rsidR="00B44D94" w:rsidRPr="007A79DD" w:rsidRDefault="00B44D94">
      <w:pPr>
        <w:rPr>
          <w:rFonts w:hint="eastAsia"/>
        </w:rPr>
      </w:pPr>
    </w:p>
    <w:p w14:paraId="37A9E2BF" w14:textId="77777777" w:rsidR="00B44D94" w:rsidRPr="007A79DD" w:rsidRDefault="00000000">
      <w:pPr>
        <w:pStyle w:val="Titre4"/>
      </w:pPr>
      <w:r w:rsidRPr="007A79DD">
        <w:t>Utilisation</w:t>
      </w:r>
    </w:p>
    <w:p w14:paraId="0B6C9C98" w14:textId="77777777" w:rsidR="00B44D94" w:rsidRPr="007A79DD" w:rsidRDefault="00B44D94">
      <w:pPr>
        <w:rPr>
          <w:rFonts w:hint="eastAsia"/>
        </w:rPr>
      </w:pPr>
    </w:p>
    <w:p w14:paraId="60C03993" w14:textId="77777777" w:rsidR="00B44D94" w:rsidRPr="007A79DD" w:rsidRDefault="00000000">
      <w:pPr>
        <w:pStyle w:val="Listepuces"/>
        <w:rPr>
          <w:rFonts w:hint="eastAsia"/>
        </w:rPr>
      </w:pPr>
      <w:r w:rsidRPr="007A79DD">
        <w:t>**Vérification d'identité** : scanner le QR d'un certificat ou reçu permet de confirmer l'appartenance du document à l'élève concerné</w:t>
      </w:r>
    </w:p>
    <w:p w14:paraId="496DABBF" w14:textId="77777777" w:rsidR="00B44D94" w:rsidRPr="007A79DD" w:rsidRDefault="00000000">
      <w:pPr>
        <w:pStyle w:val="Listepuces"/>
        <w:rPr>
          <w:rFonts w:hint="eastAsia"/>
        </w:rPr>
      </w:pPr>
      <w:r w:rsidRPr="007A79DD">
        <w:t>**Identification de l'établissement** : les listes portent le QR de l'établissement pour authentifier leur origine</w:t>
      </w:r>
    </w:p>
    <w:p w14:paraId="0F629515" w14:textId="77777777" w:rsidR="00B44D94" w:rsidRPr="007A79DD" w:rsidRDefault="00000000">
      <w:pPr>
        <w:pStyle w:val="Listepuces"/>
        <w:rPr>
          <w:rFonts w:hint="eastAsia"/>
        </w:rPr>
      </w:pPr>
      <w:r w:rsidRPr="007A79DD">
        <w:t>**Aucune connexion nécessaire** : toutes les informations sont embarquées directement dans le QR code</w:t>
      </w:r>
    </w:p>
    <w:p w14:paraId="53FE002C" w14:textId="77777777" w:rsidR="00B44D94" w:rsidRPr="007A79DD" w:rsidRDefault="00B44D94">
      <w:pPr>
        <w:rPr>
          <w:rFonts w:hint="eastAsia"/>
        </w:rPr>
      </w:pPr>
    </w:p>
    <w:p w14:paraId="52598501" w14:textId="77777777" w:rsidR="00B44D94" w:rsidRPr="007A79DD" w:rsidRDefault="00000000">
      <w:pPr>
        <w:jc w:val="center"/>
        <w:rPr>
          <w:rFonts w:hint="eastAsia"/>
        </w:rPr>
      </w:pPr>
      <w:r w:rsidRPr="007A79DD">
        <w:rPr>
          <w:color w:val="CCCCCC"/>
          <w:sz w:val="16"/>
        </w:rPr>
        <w:t>────────────────────────────────────────────────────────────</w:t>
      </w:r>
    </w:p>
    <w:p w14:paraId="4F505C37" w14:textId="77777777" w:rsidR="00B44D94" w:rsidRPr="007A79DD" w:rsidRDefault="00B44D94">
      <w:pPr>
        <w:rPr>
          <w:rFonts w:hint="eastAsia"/>
        </w:rPr>
      </w:pPr>
    </w:p>
    <w:p w14:paraId="58EE968D" w14:textId="77777777" w:rsidR="00B44D94" w:rsidRPr="007A79DD" w:rsidRDefault="00000000">
      <w:pPr>
        <w:pStyle w:val="Titre3"/>
      </w:pPr>
      <w:r w:rsidRPr="007A79DD">
        <w:t>12.11 Convocations</w:t>
      </w:r>
    </w:p>
    <w:p w14:paraId="541280A1" w14:textId="77777777" w:rsidR="00B44D94" w:rsidRPr="007A79DD" w:rsidRDefault="00B44D94">
      <w:pPr>
        <w:rPr>
          <w:rFonts w:hint="eastAsia"/>
        </w:rPr>
      </w:pPr>
    </w:p>
    <w:p w14:paraId="64DD7F6C" w14:textId="77777777" w:rsidR="00B44D94" w:rsidRPr="007A79DD" w:rsidRDefault="00000000">
      <w:pPr>
        <w:rPr>
          <w:rFonts w:hint="eastAsia"/>
        </w:rPr>
      </w:pPr>
      <w:r w:rsidRPr="007A79DD">
        <w:rPr>
          <w:b/>
        </w:rPr>
        <w:t>À quoi ça sert :</w:t>
      </w:r>
      <w:r w:rsidRPr="007A79DD">
        <w:t xml:space="preserve"> Génère des lettres de convocation officielles à destination des parents d'élèves. Une convocation peut concerner un ou plusieurs élèves à la fois, pour différents motifs : conseil de classe, sanction disciplinaire, réunion parents-professeurs, ou autre.</w:t>
      </w:r>
    </w:p>
    <w:p w14:paraId="206E3165" w14:textId="77777777" w:rsidR="00B44D94" w:rsidRPr="007A79DD" w:rsidRDefault="00B44D94">
      <w:pPr>
        <w:rPr>
          <w:rFonts w:hint="eastAsia"/>
        </w:rPr>
      </w:pPr>
    </w:p>
    <w:p w14:paraId="3E69BD64" w14:textId="77777777" w:rsidR="00B44D94" w:rsidRPr="007A79DD" w:rsidRDefault="00000000">
      <w:pPr>
        <w:rPr>
          <w:rFonts w:hint="eastAsia"/>
        </w:rPr>
      </w:pPr>
      <w:r w:rsidRPr="007A79DD">
        <w:rPr>
          <w:b/>
        </w:rPr>
        <w:t>Qui peut accéder :</w:t>
      </w:r>
      <w:r w:rsidRPr="007A79DD">
        <w:t xml:space="preserve"> Directeur, Proviseur, Censeur, Secrétaire</w:t>
      </w:r>
    </w:p>
    <w:p w14:paraId="79938D07" w14:textId="77777777" w:rsidR="00B44D94" w:rsidRPr="007A79DD" w:rsidRDefault="00B44D94">
      <w:pPr>
        <w:rPr>
          <w:rFonts w:hint="eastAsia"/>
        </w:rPr>
      </w:pPr>
    </w:p>
    <w:p w14:paraId="2C962E5F" w14:textId="77777777" w:rsidR="00B44D94" w:rsidRPr="007A79DD" w:rsidRDefault="00000000">
      <w:pPr>
        <w:rPr>
          <w:rFonts w:hint="eastAsia"/>
        </w:rPr>
      </w:pPr>
      <w:r w:rsidRPr="007A79DD">
        <w:rPr>
          <w:b/>
        </w:rPr>
        <w:t>Accès :</w:t>
      </w:r>
      <w:r w:rsidRPr="007A79DD">
        <w:t xml:space="preserve"> Documents → Convocations</w:t>
      </w:r>
    </w:p>
    <w:p w14:paraId="187DAA7C" w14:textId="77777777" w:rsidR="00B44D94" w:rsidRPr="007A79DD" w:rsidRDefault="00B44D94">
      <w:pPr>
        <w:rPr>
          <w:rFonts w:hint="eastAsia"/>
        </w:rPr>
      </w:pPr>
    </w:p>
    <w:p w14:paraId="280224D3" w14:textId="77777777" w:rsidR="00B44D94" w:rsidRPr="007A79DD" w:rsidRDefault="00000000">
      <w:pPr>
        <w:pStyle w:val="Titre4"/>
      </w:pPr>
      <w:r w:rsidRPr="007A79DD">
        <w:t>Créer une Convocation</w:t>
      </w:r>
    </w:p>
    <w:p w14:paraId="754B7AF5" w14:textId="77777777" w:rsidR="00B44D94" w:rsidRPr="007A79DD" w:rsidRDefault="00B44D94">
      <w:pPr>
        <w:rPr>
          <w:rFonts w:hint="eastAsia"/>
        </w:rPr>
      </w:pPr>
    </w:p>
    <w:p w14:paraId="6BB8EDB5" w14:textId="77777777" w:rsidR="00B44D94" w:rsidRPr="007A79DD" w:rsidRDefault="00000000">
      <w:pPr>
        <w:pStyle w:val="Listenumros"/>
        <w:rPr>
          <w:rFonts w:hint="eastAsia"/>
        </w:rPr>
      </w:pPr>
      <w:r w:rsidRPr="007A79DD">
        <w:t>Clique sur **Documents** dans le menu</w:t>
      </w:r>
    </w:p>
    <w:p w14:paraId="30841764" w14:textId="77777777" w:rsidR="00B44D94" w:rsidRPr="007A79DD" w:rsidRDefault="00000000">
      <w:pPr>
        <w:pStyle w:val="Listenumros"/>
        <w:rPr>
          <w:rFonts w:hint="eastAsia"/>
        </w:rPr>
      </w:pPr>
      <w:r w:rsidRPr="007A79DD">
        <w:t>Clique sur **Convocations**</w:t>
      </w:r>
    </w:p>
    <w:p w14:paraId="56821AB0" w14:textId="77777777" w:rsidR="00B44D94" w:rsidRPr="007A79DD" w:rsidRDefault="00000000">
      <w:pPr>
        <w:pStyle w:val="Listenumros"/>
        <w:rPr>
          <w:rFonts w:hint="eastAsia"/>
        </w:rPr>
      </w:pPr>
      <w:r w:rsidRPr="007A79DD">
        <w:t>Remplis le formulaire :</w:t>
      </w:r>
    </w:p>
    <w:p w14:paraId="5846B717" w14:textId="77777777" w:rsidR="00B44D94" w:rsidRPr="007A79DD" w:rsidRDefault="00B44D94">
      <w:pPr>
        <w:rPr>
          <w:rFonts w:hint="eastAsia"/>
        </w:rPr>
      </w:pPr>
    </w:p>
    <w:p w14:paraId="2BEACF70" w14:textId="77777777" w:rsidR="00B44D94" w:rsidRPr="007A79DD" w:rsidRDefault="00000000">
      <w:pPr>
        <w:pStyle w:val="CodeBlock"/>
        <w:rPr>
          <w:rFonts w:hint="eastAsia"/>
          <w:lang w:val="fr-FR"/>
        </w:rPr>
      </w:pPr>
      <w:r w:rsidRPr="007A79DD">
        <w:rPr>
          <w:lang w:val="fr-FR"/>
        </w:rPr>
        <w:t>┌──────────────────────────────────────────────────────────────┐</w:t>
      </w:r>
    </w:p>
    <w:p w14:paraId="6A24CC9C" w14:textId="77777777" w:rsidR="00B44D94" w:rsidRPr="007A79DD" w:rsidRDefault="00000000">
      <w:pPr>
        <w:pStyle w:val="CodeBlock"/>
        <w:rPr>
          <w:rFonts w:hint="eastAsia"/>
          <w:lang w:val="fr-FR"/>
        </w:rPr>
      </w:pPr>
      <w:r w:rsidRPr="007A79DD">
        <w:rPr>
          <w:lang w:val="fr-FR"/>
        </w:rPr>
        <w:t>│  📨 Nouvelle Convocation                                     │</w:t>
      </w:r>
    </w:p>
    <w:p w14:paraId="20CA5D1B" w14:textId="77777777" w:rsidR="00B44D94" w:rsidRPr="007A79DD" w:rsidRDefault="00000000">
      <w:pPr>
        <w:pStyle w:val="CodeBlock"/>
        <w:rPr>
          <w:rFonts w:hint="eastAsia"/>
          <w:lang w:val="fr-FR"/>
        </w:rPr>
      </w:pPr>
      <w:r w:rsidRPr="007A79DD">
        <w:rPr>
          <w:lang w:val="fr-FR"/>
        </w:rPr>
        <w:t>├──────────────────────────────────────────────────────────────┤</w:t>
      </w:r>
    </w:p>
    <w:p w14:paraId="0E62A5E2" w14:textId="77777777" w:rsidR="00B44D94" w:rsidRPr="007A79DD" w:rsidRDefault="00000000">
      <w:pPr>
        <w:pStyle w:val="CodeBlock"/>
        <w:rPr>
          <w:rFonts w:hint="eastAsia"/>
          <w:lang w:val="fr-FR"/>
        </w:rPr>
      </w:pPr>
      <w:r w:rsidRPr="007A79DD">
        <w:rPr>
          <w:lang w:val="fr-FR"/>
        </w:rPr>
        <w:t>│  Type de convocation *  : [▼ Sanction disciplinaire______]   │</w:t>
      </w:r>
    </w:p>
    <w:p w14:paraId="7982971B" w14:textId="77777777" w:rsidR="00B44D94" w:rsidRPr="007A79DD" w:rsidRDefault="00000000">
      <w:pPr>
        <w:pStyle w:val="CodeBlock"/>
        <w:rPr>
          <w:rFonts w:hint="eastAsia"/>
          <w:lang w:val="fr-FR"/>
        </w:rPr>
      </w:pPr>
      <w:r w:rsidRPr="007A79DD">
        <w:rPr>
          <w:lang w:val="fr-FR"/>
        </w:rPr>
        <w:t>│                           Conseil de classe                  │</w:t>
      </w:r>
    </w:p>
    <w:p w14:paraId="21EBD601" w14:textId="77777777" w:rsidR="00B44D94" w:rsidRPr="007A79DD" w:rsidRDefault="00000000">
      <w:pPr>
        <w:pStyle w:val="CodeBlock"/>
        <w:rPr>
          <w:rFonts w:hint="eastAsia"/>
          <w:lang w:val="fr-FR"/>
        </w:rPr>
      </w:pPr>
      <w:r w:rsidRPr="007A79DD">
        <w:rPr>
          <w:lang w:val="fr-FR"/>
        </w:rPr>
        <w:t>│                           Réunion parents-professeurs        │</w:t>
      </w:r>
    </w:p>
    <w:p w14:paraId="6F7DAD1E" w14:textId="77777777" w:rsidR="00B44D94" w:rsidRPr="007A79DD" w:rsidRDefault="00000000">
      <w:pPr>
        <w:pStyle w:val="CodeBlock"/>
        <w:rPr>
          <w:rFonts w:hint="eastAsia"/>
          <w:lang w:val="fr-FR"/>
        </w:rPr>
      </w:pPr>
      <w:r w:rsidRPr="007A79DD">
        <w:rPr>
          <w:lang w:val="fr-FR"/>
        </w:rPr>
        <w:lastRenderedPageBreak/>
        <w:t>│                           Autre                              │</w:t>
      </w:r>
    </w:p>
    <w:p w14:paraId="4367400D" w14:textId="77777777" w:rsidR="00B44D94" w:rsidRPr="007A79DD" w:rsidRDefault="00000000">
      <w:pPr>
        <w:pStyle w:val="CodeBlock"/>
        <w:rPr>
          <w:rFonts w:hint="eastAsia"/>
          <w:lang w:val="fr-FR"/>
        </w:rPr>
      </w:pPr>
      <w:r w:rsidRPr="007A79DD">
        <w:rPr>
          <w:lang w:val="fr-FR"/>
        </w:rPr>
        <w:t>│                                                              │</w:t>
      </w:r>
    </w:p>
    <w:p w14:paraId="6B10F8C7" w14:textId="77777777" w:rsidR="00B44D94" w:rsidRPr="007A79DD" w:rsidRDefault="00000000">
      <w:pPr>
        <w:pStyle w:val="CodeBlock"/>
        <w:rPr>
          <w:rFonts w:hint="eastAsia"/>
          <w:lang w:val="fr-FR"/>
        </w:rPr>
      </w:pPr>
      <w:r w:rsidRPr="007A79DD">
        <w:rPr>
          <w:lang w:val="fr-FR"/>
        </w:rPr>
        <w:t>│  Date de la convocation *: [22/04/2026]                      │</w:t>
      </w:r>
    </w:p>
    <w:p w14:paraId="0524E421" w14:textId="77777777" w:rsidR="00B44D94" w:rsidRPr="007A79DD" w:rsidRDefault="00000000">
      <w:pPr>
        <w:pStyle w:val="CodeBlock"/>
        <w:rPr>
          <w:rFonts w:hint="eastAsia"/>
          <w:lang w:val="fr-FR"/>
        </w:rPr>
      </w:pPr>
      <w:r w:rsidRPr="007A79DD">
        <w:rPr>
          <w:lang w:val="fr-FR"/>
        </w:rPr>
        <w:t>│  Heure *                 : [09:00]                           │</w:t>
      </w:r>
    </w:p>
    <w:p w14:paraId="735086F3" w14:textId="77777777" w:rsidR="00B44D94" w:rsidRPr="007A79DD" w:rsidRDefault="00000000">
      <w:pPr>
        <w:pStyle w:val="CodeBlock"/>
        <w:rPr>
          <w:rFonts w:hint="eastAsia"/>
          <w:lang w:val="fr-FR"/>
        </w:rPr>
      </w:pPr>
      <w:r w:rsidRPr="007A79DD">
        <w:rPr>
          <w:lang w:val="fr-FR"/>
        </w:rPr>
        <w:t>│  Lieu *                  : [Salle de réunion — bâtiment A]   │</w:t>
      </w:r>
    </w:p>
    <w:p w14:paraId="7356049F" w14:textId="77777777" w:rsidR="00B44D94" w:rsidRPr="007A79DD" w:rsidRDefault="00000000">
      <w:pPr>
        <w:pStyle w:val="CodeBlock"/>
        <w:rPr>
          <w:rFonts w:hint="eastAsia"/>
          <w:lang w:val="fr-FR"/>
        </w:rPr>
      </w:pPr>
      <w:r w:rsidRPr="007A79DD">
        <w:rPr>
          <w:lang w:val="fr-FR"/>
        </w:rPr>
        <w:t>│  Objet *                 : [Exclusion temporaire 3 jours___] │</w:t>
      </w:r>
    </w:p>
    <w:p w14:paraId="45FC3AC7" w14:textId="77777777" w:rsidR="00B44D94" w:rsidRPr="007A79DD" w:rsidRDefault="00000000">
      <w:pPr>
        <w:pStyle w:val="CodeBlock"/>
        <w:rPr>
          <w:rFonts w:hint="eastAsia"/>
          <w:lang w:val="fr-FR"/>
        </w:rPr>
      </w:pPr>
      <w:r w:rsidRPr="007A79DD">
        <w:rPr>
          <w:lang w:val="fr-FR"/>
        </w:rPr>
        <w:t>│  Corps du message        :                                   │</w:t>
      </w:r>
    </w:p>
    <w:p w14:paraId="7867B73C" w14:textId="77777777" w:rsidR="00B44D94" w:rsidRPr="007A79DD" w:rsidRDefault="00000000">
      <w:pPr>
        <w:pStyle w:val="CodeBlock"/>
        <w:rPr>
          <w:rFonts w:hint="eastAsia"/>
          <w:lang w:val="fr-FR"/>
        </w:rPr>
      </w:pPr>
      <w:r w:rsidRPr="007A79DD">
        <w:rPr>
          <w:lang w:val="fr-FR"/>
        </w:rPr>
        <w:t>│  [Nous vous prions de bien vouloir vous présenter afin de   ]│</w:t>
      </w:r>
    </w:p>
    <w:p w14:paraId="3DED7BEC" w14:textId="77777777" w:rsidR="00B44D94" w:rsidRPr="007A79DD" w:rsidRDefault="00000000">
      <w:pPr>
        <w:pStyle w:val="CodeBlock"/>
        <w:rPr>
          <w:rFonts w:hint="eastAsia"/>
          <w:lang w:val="fr-FR"/>
        </w:rPr>
      </w:pPr>
      <w:r w:rsidRPr="007A79DD">
        <w:rPr>
          <w:lang w:val="fr-FR"/>
        </w:rPr>
        <w:t>│  [discuter du comportement de votre enfant.                 ]│</w:t>
      </w:r>
    </w:p>
    <w:p w14:paraId="5AB7E1C7" w14:textId="77777777" w:rsidR="00B44D94" w:rsidRPr="007A79DD" w:rsidRDefault="00000000">
      <w:pPr>
        <w:pStyle w:val="CodeBlock"/>
        <w:rPr>
          <w:rFonts w:hint="eastAsia"/>
          <w:lang w:val="fr-FR"/>
        </w:rPr>
      </w:pPr>
      <w:r w:rsidRPr="007A79DD">
        <w:rPr>
          <w:lang w:val="fr-FR"/>
        </w:rPr>
        <w:t>│                                                              │</w:t>
      </w:r>
    </w:p>
    <w:p w14:paraId="5B5D6F5A" w14:textId="77777777" w:rsidR="00B44D94" w:rsidRPr="007A79DD" w:rsidRDefault="00000000">
      <w:pPr>
        <w:pStyle w:val="CodeBlock"/>
        <w:rPr>
          <w:rFonts w:hint="eastAsia"/>
          <w:lang w:val="fr-FR"/>
        </w:rPr>
      </w:pPr>
      <w:r w:rsidRPr="007A79DD">
        <w:rPr>
          <w:lang w:val="fr-FR"/>
        </w:rPr>
        <w:t>│  Filtrer par classe : [▼ Terminale A___________________]     │</w:t>
      </w:r>
    </w:p>
    <w:p w14:paraId="2A85A44A" w14:textId="77777777" w:rsidR="00B44D94" w:rsidRPr="007A79DD" w:rsidRDefault="00000000">
      <w:pPr>
        <w:pStyle w:val="CodeBlock"/>
        <w:rPr>
          <w:rFonts w:hint="eastAsia"/>
          <w:lang w:val="fr-FR"/>
        </w:rPr>
      </w:pPr>
      <w:r w:rsidRPr="007A79DD">
        <w:rPr>
          <w:lang w:val="fr-FR"/>
        </w:rPr>
        <w:t>│  Élèves sélectionnés :                                       │</w:t>
      </w:r>
    </w:p>
    <w:p w14:paraId="63FC877E" w14:textId="77777777" w:rsidR="00B44D94" w:rsidRPr="007A79DD" w:rsidRDefault="00000000">
      <w:pPr>
        <w:pStyle w:val="CodeBlock"/>
        <w:rPr>
          <w:rFonts w:hint="eastAsia"/>
          <w:lang w:val="fr-FR"/>
        </w:rPr>
      </w:pPr>
      <w:r w:rsidRPr="007A79DD">
        <w:rPr>
          <w:lang w:val="fr-FR"/>
        </w:rPr>
        <w:t>│  ☑ OUÉDRAOGO Boureima — Terminale A — BF-CEN-2526-0048      │</w:t>
      </w:r>
    </w:p>
    <w:p w14:paraId="69E6DA17" w14:textId="77777777" w:rsidR="00B44D94" w:rsidRPr="007A79DD" w:rsidRDefault="00000000">
      <w:pPr>
        <w:pStyle w:val="CodeBlock"/>
        <w:rPr>
          <w:rFonts w:hint="eastAsia"/>
          <w:lang w:val="fr-FR"/>
        </w:rPr>
      </w:pPr>
      <w:r w:rsidRPr="007A79DD">
        <w:rPr>
          <w:lang w:val="fr-FR"/>
        </w:rPr>
        <w:t>│  ☐ SAWADOGO Aminata — Terminale A — BF-CEN-2526-0047        │</w:t>
      </w:r>
    </w:p>
    <w:p w14:paraId="5849A515" w14:textId="77777777" w:rsidR="00B44D94" w:rsidRPr="007A79DD" w:rsidRDefault="00000000">
      <w:pPr>
        <w:pStyle w:val="CodeBlock"/>
        <w:rPr>
          <w:rFonts w:hint="eastAsia"/>
          <w:lang w:val="fr-FR"/>
        </w:rPr>
      </w:pPr>
      <w:r w:rsidRPr="007A79DD">
        <w:rPr>
          <w:lang w:val="fr-FR"/>
        </w:rPr>
        <w:t>│  ☑ KABORÉ Seydou — Terminale A — BF-CEN-2526-0051           │</w:t>
      </w:r>
    </w:p>
    <w:p w14:paraId="1C4EF2B8" w14:textId="77777777" w:rsidR="00B44D94" w:rsidRPr="007A79DD" w:rsidRDefault="00000000">
      <w:pPr>
        <w:pStyle w:val="CodeBlock"/>
        <w:rPr>
          <w:rFonts w:hint="eastAsia"/>
          <w:lang w:val="fr-FR"/>
        </w:rPr>
      </w:pPr>
      <w:r w:rsidRPr="007A79DD">
        <w:rPr>
          <w:lang w:val="fr-FR"/>
        </w:rPr>
        <w:t>│                                                              │</w:t>
      </w:r>
    </w:p>
    <w:p w14:paraId="1BC23963" w14:textId="77777777" w:rsidR="00B44D94" w:rsidRPr="007A79DD" w:rsidRDefault="00000000">
      <w:pPr>
        <w:pStyle w:val="CodeBlock"/>
        <w:rPr>
          <w:rFonts w:hint="eastAsia"/>
          <w:lang w:val="fr-FR"/>
        </w:rPr>
      </w:pPr>
      <w:r w:rsidRPr="007A79DD">
        <w:rPr>
          <w:lang w:val="fr-FR"/>
        </w:rPr>
        <w:t>│  Format :  (●) Aperçu HTML    ( ) Générer PDF                │</w:t>
      </w:r>
    </w:p>
    <w:p w14:paraId="05205BD1" w14:textId="77777777" w:rsidR="00B44D94" w:rsidRPr="007A79DD" w:rsidRDefault="00000000">
      <w:pPr>
        <w:pStyle w:val="CodeBlock"/>
        <w:rPr>
          <w:rFonts w:hint="eastAsia"/>
          <w:lang w:val="fr-FR"/>
        </w:rPr>
      </w:pPr>
      <w:r w:rsidRPr="007A79DD">
        <w:rPr>
          <w:lang w:val="fr-FR"/>
        </w:rPr>
        <w:t>│                                                              │</w:t>
      </w:r>
    </w:p>
    <w:p w14:paraId="456F1407" w14:textId="77777777" w:rsidR="00B44D94" w:rsidRPr="007A79DD" w:rsidRDefault="00000000">
      <w:pPr>
        <w:pStyle w:val="CodeBlock"/>
        <w:rPr>
          <w:rFonts w:hint="eastAsia"/>
          <w:lang w:val="fr-FR"/>
        </w:rPr>
      </w:pPr>
      <w:r w:rsidRPr="007A79DD">
        <w:rPr>
          <w:lang w:val="fr-FR"/>
        </w:rPr>
        <w:t>│        [ Annuler ]    [ ✅ Générer ]                         │</w:t>
      </w:r>
    </w:p>
    <w:p w14:paraId="516025BC" w14:textId="77777777" w:rsidR="00B44D94" w:rsidRPr="007A79DD" w:rsidRDefault="00000000">
      <w:pPr>
        <w:pStyle w:val="CodeBlock"/>
        <w:rPr>
          <w:rFonts w:hint="eastAsia"/>
          <w:lang w:val="fr-FR"/>
        </w:rPr>
      </w:pPr>
      <w:r w:rsidRPr="007A79DD">
        <w:rPr>
          <w:lang w:val="fr-FR"/>
        </w:rPr>
        <w:t>└──────────────────────────────────────────────────────────────┘</w:t>
      </w:r>
    </w:p>
    <w:p w14:paraId="70948B4A" w14:textId="77777777" w:rsidR="00B44D94" w:rsidRPr="007A79DD" w:rsidRDefault="00B44D94">
      <w:pPr>
        <w:rPr>
          <w:rFonts w:hint="eastAsia"/>
        </w:rPr>
      </w:pPr>
    </w:p>
    <w:p w14:paraId="0DB0889A" w14:textId="77777777" w:rsidR="00B44D94" w:rsidRPr="007A79DD" w:rsidRDefault="00000000">
      <w:pPr>
        <w:pStyle w:val="Listenumros"/>
        <w:rPr>
          <w:rFonts w:hint="eastAsia"/>
        </w:rPr>
      </w:pPr>
      <w:r w:rsidRPr="007A79DD">
        <w:t>Sélectionne un ou plusieurs élèves dans la liste</w:t>
      </w:r>
    </w:p>
    <w:p w14:paraId="48753304" w14:textId="77777777" w:rsidR="00B44D94" w:rsidRPr="007A79DD" w:rsidRDefault="00000000">
      <w:pPr>
        <w:pStyle w:val="Listenumros"/>
        <w:rPr>
          <w:rFonts w:hint="eastAsia"/>
        </w:rPr>
      </w:pPr>
      <w:r w:rsidRPr="007A79DD">
        <w:t>Clique sur **Aperçu HTML** pour vérifier avant impression, ou directement sur **Générer PDF**</w:t>
      </w:r>
    </w:p>
    <w:p w14:paraId="53330DB3" w14:textId="77777777" w:rsidR="00B44D94" w:rsidRPr="007A79DD" w:rsidRDefault="00B44D94">
      <w:pPr>
        <w:rPr>
          <w:rFonts w:hint="eastAsia"/>
        </w:rPr>
      </w:pPr>
    </w:p>
    <w:p w14:paraId="68A15F6C" w14:textId="77777777" w:rsidR="00B44D94" w:rsidRPr="007A79DD" w:rsidRDefault="00000000">
      <w:pPr>
        <w:pStyle w:val="Titre4"/>
      </w:pPr>
      <w:r w:rsidRPr="007A79DD">
        <w:t>Contenu du PDF Généré</w:t>
      </w:r>
    </w:p>
    <w:p w14:paraId="11D69272" w14:textId="77777777" w:rsidR="00B44D94" w:rsidRPr="007A79DD" w:rsidRDefault="00B44D94">
      <w:pPr>
        <w:rPr>
          <w:rFonts w:hint="eastAsia"/>
        </w:rPr>
      </w:pPr>
    </w:p>
    <w:p w14:paraId="6FBCDB94" w14:textId="77777777" w:rsidR="00B44D94" w:rsidRPr="007A79DD" w:rsidRDefault="00000000">
      <w:pPr>
        <w:rPr>
          <w:rFonts w:hint="eastAsia"/>
        </w:rPr>
      </w:pPr>
      <w:r w:rsidRPr="007A79DD">
        <w:t>Le PDF de convocation contient pour chaque élève :</w:t>
      </w:r>
    </w:p>
    <w:p w14:paraId="3B40B780" w14:textId="77777777" w:rsidR="00B44D94" w:rsidRPr="007A79DD" w:rsidRDefault="00000000">
      <w:pPr>
        <w:pStyle w:val="Listepuces"/>
        <w:rPr>
          <w:rFonts w:hint="eastAsia"/>
        </w:rPr>
      </w:pPr>
      <w:r w:rsidRPr="007A79DD">
        <w:t>En-tête officiel de l'établissement (logo, nom, adresse)</w:t>
      </w:r>
    </w:p>
    <w:p w14:paraId="3CCC715B" w14:textId="77777777" w:rsidR="00B44D94" w:rsidRPr="007A79DD" w:rsidRDefault="00000000">
      <w:pPr>
        <w:pStyle w:val="Listepuces"/>
        <w:rPr>
          <w:rFonts w:hint="eastAsia"/>
        </w:rPr>
      </w:pPr>
      <w:r w:rsidRPr="007A79DD">
        <w:t>Bandeau **CONVOCATION** avec référence du document</w:t>
      </w:r>
    </w:p>
    <w:p w14:paraId="0A259152" w14:textId="77777777" w:rsidR="00B44D94" w:rsidRPr="007A79DD" w:rsidRDefault="00000000">
      <w:pPr>
        <w:pStyle w:val="Listepuces"/>
        <w:rPr>
          <w:rFonts w:hint="eastAsia"/>
        </w:rPr>
      </w:pPr>
      <w:r w:rsidRPr="007A79DD">
        <w:t>Adresse de l'émetteur (établissement) et cadre destinataire (parent/tuteur)</w:t>
      </w:r>
    </w:p>
    <w:p w14:paraId="5E44A16C" w14:textId="77777777" w:rsidR="00B44D94" w:rsidRPr="007A79DD" w:rsidRDefault="00000000">
      <w:pPr>
        <w:pStyle w:val="Listepuces"/>
        <w:rPr>
          <w:rFonts w:hint="eastAsia"/>
        </w:rPr>
      </w:pPr>
      <w:r w:rsidRPr="007A79DD">
        <w:t>Encart avec date, heure, lieu et motif de la convocation</w:t>
      </w:r>
    </w:p>
    <w:p w14:paraId="09F193A4" w14:textId="77777777" w:rsidR="00B44D94" w:rsidRPr="007A79DD" w:rsidRDefault="00000000">
      <w:pPr>
        <w:pStyle w:val="Listepuces"/>
        <w:rPr>
          <w:rFonts w:hint="eastAsia"/>
        </w:rPr>
      </w:pPr>
      <w:r w:rsidRPr="007A79DD">
        <w:t>Corps du message personnalisé</w:t>
      </w:r>
    </w:p>
    <w:p w14:paraId="13B9A12B" w14:textId="77777777" w:rsidR="00B44D94" w:rsidRPr="007A79DD" w:rsidRDefault="00000000">
      <w:pPr>
        <w:pStyle w:val="Listepuces"/>
        <w:rPr>
          <w:rFonts w:hint="eastAsia"/>
        </w:rPr>
      </w:pPr>
      <w:r w:rsidRPr="007A79DD">
        <w:t>Zone de signature du directeur / censeur</w:t>
      </w:r>
    </w:p>
    <w:p w14:paraId="5368B700" w14:textId="77777777" w:rsidR="00B44D94" w:rsidRPr="007A79DD" w:rsidRDefault="00000000">
      <w:pPr>
        <w:pStyle w:val="Listepuces"/>
        <w:rPr>
          <w:rFonts w:hint="eastAsia"/>
        </w:rPr>
      </w:pPr>
      <w:r w:rsidRPr="007A79DD">
        <w:t>**Récépissé détachable** : coupon à retourner signé par le parent</w:t>
      </w:r>
    </w:p>
    <w:p w14:paraId="734166AB" w14:textId="77777777" w:rsidR="00B44D94" w:rsidRPr="007A79DD" w:rsidRDefault="00B44D94">
      <w:pPr>
        <w:rPr>
          <w:rFonts w:hint="eastAsia"/>
        </w:rPr>
      </w:pPr>
    </w:p>
    <w:p w14:paraId="2F0CAF00" w14:textId="77777777" w:rsidR="00B44D94" w:rsidRPr="007A79DD" w:rsidRDefault="00000000">
      <w:pPr>
        <w:ind w:left="567"/>
        <w:rPr>
          <w:rFonts w:hint="eastAsia"/>
        </w:rPr>
      </w:pPr>
      <w:r w:rsidRPr="007A79DD">
        <w:rPr>
          <w:i/>
          <w:color w:val="555555"/>
          <w:sz w:val="20"/>
        </w:rPr>
        <w:t>**Multi-élèves :** Si tu sélectionnes plusieurs élèves, le PDF contient autant de pages que d'élèves — une lettre individuelle par élève, prête à découper et distribuer.</w:t>
      </w:r>
    </w:p>
    <w:p w14:paraId="14A256AA" w14:textId="77777777" w:rsidR="00B44D94" w:rsidRPr="007A79DD" w:rsidRDefault="00B44D94">
      <w:pPr>
        <w:rPr>
          <w:rFonts w:hint="eastAsia"/>
        </w:rPr>
      </w:pPr>
    </w:p>
    <w:p w14:paraId="32E36C0F" w14:textId="77777777" w:rsidR="00B44D94" w:rsidRPr="007A79DD" w:rsidRDefault="00000000">
      <w:pPr>
        <w:rPr>
          <w:rFonts w:hint="eastAsia"/>
        </w:rPr>
      </w:pPr>
      <w:r w:rsidRPr="007A79DD">
        <w:rPr>
          <w:b/>
        </w:rPr>
        <w:lastRenderedPageBreak/>
        <w:t>Cas concret :</w:t>
      </w:r>
      <w:r w:rsidRPr="007A79DD">
        <w:t xml:space="preserve"> Après une bagarre dans la cour, le Censeur du Lycée Zinda convoque les parents de 2 élèves impliqués. Il génère un PDF unique avec 2 lettres distinctes, les imprime et les remet aux élèves concernés.</w:t>
      </w:r>
    </w:p>
    <w:p w14:paraId="59B54D0B" w14:textId="77777777" w:rsidR="00B44D94" w:rsidRPr="007A79DD" w:rsidRDefault="00B44D94">
      <w:pPr>
        <w:rPr>
          <w:rFonts w:hint="eastAsia"/>
        </w:rPr>
      </w:pPr>
    </w:p>
    <w:p w14:paraId="1B5997C8" w14:textId="77777777" w:rsidR="00B44D94" w:rsidRPr="007A79DD" w:rsidRDefault="00000000">
      <w:pPr>
        <w:rPr>
          <w:rFonts w:hint="eastAsia"/>
        </w:rPr>
      </w:pPr>
      <w:r w:rsidRPr="007A79DD">
        <w:rPr>
          <w:b/>
        </w:rPr>
        <w:t>Message succès :</w:t>
      </w:r>
    </w:p>
    <w:p w14:paraId="5720A600" w14:textId="77777777" w:rsidR="00B44D94" w:rsidRPr="007A79DD" w:rsidRDefault="00000000">
      <w:pPr>
        <w:pStyle w:val="CodeBlock"/>
        <w:rPr>
          <w:rFonts w:hint="eastAsia"/>
          <w:lang w:val="fr-FR"/>
        </w:rPr>
      </w:pPr>
      <w:r w:rsidRPr="007A79DD">
        <w:rPr>
          <w:lang w:val="fr-FR"/>
        </w:rPr>
        <w:t>╔══════════════════════════════════════════════════════════╗</w:t>
      </w:r>
    </w:p>
    <w:p w14:paraId="1A8D3FBE" w14:textId="77777777" w:rsidR="00B44D94" w:rsidRPr="007A79DD" w:rsidRDefault="00000000">
      <w:pPr>
        <w:pStyle w:val="CodeBlock"/>
        <w:rPr>
          <w:rFonts w:hint="eastAsia"/>
          <w:lang w:val="fr-FR"/>
        </w:rPr>
      </w:pPr>
      <w:r w:rsidRPr="007A79DD">
        <w:rPr>
          <w:lang w:val="fr-FR"/>
        </w:rPr>
        <w:t>║  ✅ PDF généré — 2 convocation(s)                        ║</w:t>
      </w:r>
    </w:p>
    <w:p w14:paraId="37D32B86" w14:textId="77777777" w:rsidR="00B44D94" w:rsidRPr="007A79DD" w:rsidRDefault="00000000">
      <w:pPr>
        <w:pStyle w:val="CodeBlock"/>
        <w:rPr>
          <w:rFonts w:hint="eastAsia"/>
          <w:lang w:val="fr-FR"/>
        </w:rPr>
      </w:pPr>
      <w:r w:rsidRPr="007A79DD">
        <w:rPr>
          <w:lang w:val="fr-FR"/>
        </w:rPr>
        <w:t>║  Le fichier s'ouvre dans un nouvel onglet.               ║</w:t>
      </w:r>
    </w:p>
    <w:p w14:paraId="3B3982CE" w14:textId="77777777" w:rsidR="00B44D94" w:rsidRPr="007A79DD" w:rsidRDefault="00000000">
      <w:pPr>
        <w:pStyle w:val="CodeBlock"/>
        <w:rPr>
          <w:rFonts w:hint="eastAsia"/>
          <w:lang w:val="fr-FR"/>
        </w:rPr>
      </w:pPr>
      <w:r w:rsidRPr="007A79DD">
        <w:rPr>
          <w:lang w:val="fr-FR"/>
        </w:rPr>
        <w:t>╚══════════════════════════════════════════════════════════╝</w:t>
      </w:r>
    </w:p>
    <w:p w14:paraId="285BEB7C" w14:textId="77777777" w:rsidR="00B44D94" w:rsidRPr="007A79DD" w:rsidRDefault="00B44D94">
      <w:pPr>
        <w:rPr>
          <w:rFonts w:hint="eastAsia"/>
        </w:rPr>
      </w:pPr>
    </w:p>
    <w:p w14:paraId="6965B4EF" w14:textId="77777777" w:rsidR="00B44D94" w:rsidRPr="007A79DD" w:rsidRDefault="00000000">
      <w:pPr>
        <w:jc w:val="center"/>
        <w:rPr>
          <w:rFonts w:hint="eastAsia"/>
        </w:rPr>
      </w:pPr>
      <w:r w:rsidRPr="007A79DD">
        <w:rPr>
          <w:color w:val="CCCCCC"/>
          <w:sz w:val="16"/>
        </w:rPr>
        <w:t>────────────────────────────────────────────────────────────</w:t>
      </w:r>
    </w:p>
    <w:p w14:paraId="7DDB1A33" w14:textId="77777777" w:rsidR="00B44D94" w:rsidRPr="007A79DD" w:rsidRDefault="00B44D94">
      <w:pPr>
        <w:rPr>
          <w:rFonts w:hint="eastAsia"/>
        </w:rPr>
      </w:pPr>
    </w:p>
    <w:p w14:paraId="59890D83" w14:textId="77777777" w:rsidR="00B44D94" w:rsidRPr="007A79DD" w:rsidRDefault="00000000">
      <w:pPr>
        <w:pStyle w:val="Titre3"/>
      </w:pPr>
      <w:r w:rsidRPr="007A79DD">
        <w:t>12.12 Circulaires</w:t>
      </w:r>
    </w:p>
    <w:p w14:paraId="79D84582" w14:textId="77777777" w:rsidR="00B44D94" w:rsidRPr="007A79DD" w:rsidRDefault="00B44D94">
      <w:pPr>
        <w:rPr>
          <w:rFonts w:hint="eastAsia"/>
        </w:rPr>
      </w:pPr>
    </w:p>
    <w:p w14:paraId="78EF9425" w14:textId="77777777" w:rsidR="00B44D94" w:rsidRPr="007A79DD" w:rsidRDefault="00000000">
      <w:pPr>
        <w:rPr>
          <w:rFonts w:hint="eastAsia"/>
        </w:rPr>
      </w:pPr>
      <w:r w:rsidRPr="007A79DD">
        <w:rPr>
          <w:b/>
        </w:rPr>
        <w:t>À quoi ça sert :</w:t>
      </w:r>
      <w:r w:rsidRPr="007A79DD">
        <w:t xml:space="preserve"> Rédige et imprime des circulaires officielles destinées aux familles ou au personnel. Une circulaire est un document de communication générale (réunion, information, rappel de règlement…) diffusé à tout l'établissement ou à des classes spécifiques.</w:t>
      </w:r>
    </w:p>
    <w:p w14:paraId="1A133C77" w14:textId="77777777" w:rsidR="00B44D94" w:rsidRPr="007A79DD" w:rsidRDefault="00B44D94">
      <w:pPr>
        <w:rPr>
          <w:rFonts w:hint="eastAsia"/>
        </w:rPr>
      </w:pPr>
    </w:p>
    <w:p w14:paraId="6F035FCB" w14:textId="77777777" w:rsidR="00B44D94" w:rsidRPr="007A79DD" w:rsidRDefault="00000000">
      <w:pPr>
        <w:rPr>
          <w:rFonts w:hint="eastAsia"/>
        </w:rPr>
      </w:pPr>
      <w:r w:rsidRPr="007A79DD">
        <w:rPr>
          <w:b/>
        </w:rPr>
        <w:t>Qui peut accéder :</w:t>
      </w:r>
      <w:r w:rsidRPr="007A79DD">
        <w:t xml:space="preserve"> Directeur, Proviseur, Secrétaire</w:t>
      </w:r>
    </w:p>
    <w:p w14:paraId="6F7EE248" w14:textId="77777777" w:rsidR="00B44D94" w:rsidRPr="007A79DD" w:rsidRDefault="00B44D94">
      <w:pPr>
        <w:rPr>
          <w:rFonts w:hint="eastAsia"/>
        </w:rPr>
      </w:pPr>
    </w:p>
    <w:p w14:paraId="71BBE7F4" w14:textId="77777777" w:rsidR="00B44D94" w:rsidRPr="007A79DD" w:rsidRDefault="00000000">
      <w:pPr>
        <w:rPr>
          <w:rFonts w:hint="eastAsia"/>
        </w:rPr>
      </w:pPr>
      <w:r w:rsidRPr="007A79DD">
        <w:rPr>
          <w:b/>
        </w:rPr>
        <w:t>Accès :</w:t>
      </w:r>
      <w:r w:rsidRPr="007A79DD">
        <w:t xml:space="preserve"> Documents → Circulaires</w:t>
      </w:r>
    </w:p>
    <w:p w14:paraId="50BE68F6" w14:textId="77777777" w:rsidR="00B44D94" w:rsidRPr="007A79DD" w:rsidRDefault="00B44D94">
      <w:pPr>
        <w:rPr>
          <w:rFonts w:hint="eastAsia"/>
        </w:rPr>
      </w:pPr>
    </w:p>
    <w:p w14:paraId="33CD7FCF" w14:textId="77777777" w:rsidR="00B44D94" w:rsidRPr="007A79DD" w:rsidRDefault="00000000">
      <w:pPr>
        <w:pStyle w:val="Titre4"/>
      </w:pPr>
      <w:r w:rsidRPr="007A79DD">
        <w:t>Rédiger une Circulaire</w:t>
      </w:r>
    </w:p>
    <w:p w14:paraId="6DACE4E4" w14:textId="77777777" w:rsidR="00B44D94" w:rsidRPr="007A79DD" w:rsidRDefault="00B44D94">
      <w:pPr>
        <w:rPr>
          <w:rFonts w:hint="eastAsia"/>
        </w:rPr>
      </w:pPr>
    </w:p>
    <w:p w14:paraId="1CD5DD9D" w14:textId="77777777" w:rsidR="00B44D94" w:rsidRPr="007A79DD" w:rsidRDefault="00000000">
      <w:pPr>
        <w:pStyle w:val="Listenumros"/>
        <w:rPr>
          <w:rFonts w:hint="eastAsia"/>
        </w:rPr>
      </w:pPr>
      <w:r w:rsidRPr="007A79DD">
        <w:t>Clique sur **Documents → Circulaires**</w:t>
      </w:r>
    </w:p>
    <w:p w14:paraId="53A3A155" w14:textId="77777777" w:rsidR="00B44D94" w:rsidRPr="007A79DD" w:rsidRDefault="00000000">
      <w:pPr>
        <w:pStyle w:val="Listenumros"/>
        <w:rPr>
          <w:rFonts w:hint="eastAsia"/>
        </w:rPr>
      </w:pPr>
      <w:r w:rsidRPr="007A79DD">
        <w:t>Remplis le formulaire :</w:t>
      </w:r>
    </w:p>
    <w:p w14:paraId="477116CA" w14:textId="77777777" w:rsidR="00B44D94" w:rsidRPr="007A79DD" w:rsidRDefault="00B44D94">
      <w:pPr>
        <w:rPr>
          <w:rFonts w:hint="eastAsia"/>
        </w:rPr>
      </w:pPr>
    </w:p>
    <w:p w14:paraId="58842636" w14:textId="77777777" w:rsidR="00B44D94" w:rsidRPr="007A79DD" w:rsidRDefault="00000000">
      <w:pPr>
        <w:pStyle w:val="CodeBlock"/>
        <w:rPr>
          <w:rFonts w:hint="eastAsia"/>
          <w:lang w:val="fr-FR"/>
        </w:rPr>
      </w:pPr>
      <w:r w:rsidRPr="007A79DD">
        <w:rPr>
          <w:lang w:val="fr-FR"/>
        </w:rPr>
        <w:t>┌──────────────────────────────────────────────────────────────┐</w:t>
      </w:r>
    </w:p>
    <w:p w14:paraId="60BAD5DC" w14:textId="77777777" w:rsidR="00B44D94" w:rsidRPr="007A79DD" w:rsidRDefault="00000000">
      <w:pPr>
        <w:pStyle w:val="CodeBlock"/>
        <w:rPr>
          <w:rFonts w:hint="eastAsia"/>
          <w:lang w:val="fr-FR"/>
        </w:rPr>
      </w:pPr>
      <w:r w:rsidRPr="007A79DD">
        <w:rPr>
          <w:lang w:val="fr-FR"/>
        </w:rPr>
        <w:t>│  📋 Nouvelle Circulaire                                      │</w:t>
      </w:r>
    </w:p>
    <w:p w14:paraId="7AAB3681" w14:textId="77777777" w:rsidR="00B44D94" w:rsidRPr="007A79DD" w:rsidRDefault="00000000">
      <w:pPr>
        <w:pStyle w:val="CodeBlock"/>
        <w:rPr>
          <w:rFonts w:hint="eastAsia"/>
          <w:lang w:val="fr-FR"/>
        </w:rPr>
      </w:pPr>
      <w:r w:rsidRPr="007A79DD">
        <w:rPr>
          <w:lang w:val="fr-FR"/>
        </w:rPr>
        <w:t>├──────────────────────────────────────────────────────────────┤</w:t>
      </w:r>
    </w:p>
    <w:p w14:paraId="1556EE0C" w14:textId="77777777" w:rsidR="00B44D94" w:rsidRPr="007A79DD" w:rsidRDefault="00000000">
      <w:pPr>
        <w:pStyle w:val="CodeBlock"/>
        <w:rPr>
          <w:rFonts w:hint="eastAsia"/>
          <w:lang w:val="fr-FR"/>
        </w:rPr>
      </w:pPr>
      <w:r w:rsidRPr="007A79DD">
        <w:rPr>
          <w:lang w:val="fr-FR"/>
        </w:rPr>
        <w:t>│  Titre *         : [Réunion de parents du 1er trimestre____] │</w:t>
      </w:r>
    </w:p>
    <w:p w14:paraId="42F70D83" w14:textId="77777777" w:rsidR="00B44D94" w:rsidRPr="007A79DD" w:rsidRDefault="00000000">
      <w:pPr>
        <w:pStyle w:val="CodeBlock"/>
        <w:rPr>
          <w:rFonts w:hint="eastAsia"/>
          <w:lang w:val="fr-FR"/>
        </w:rPr>
      </w:pPr>
      <w:r w:rsidRPr="007A79DD">
        <w:rPr>
          <w:lang w:val="fr-FR"/>
        </w:rPr>
        <w:t>│  Objet *         : [Organisation de la réunion trimestrielle]│</w:t>
      </w:r>
    </w:p>
    <w:p w14:paraId="1ACE3B8D" w14:textId="77777777" w:rsidR="00B44D94" w:rsidRPr="007A79DD" w:rsidRDefault="00000000">
      <w:pPr>
        <w:pStyle w:val="CodeBlock"/>
        <w:rPr>
          <w:rFonts w:hint="eastAsia"/>
          <w:lang w:val="fr-FR"/>
        </w:rPr>
      </w:pPr>
      <w:r w:rsidRPr="007A79DD">
        <w:rPr>
          <w:lang w:val="fr-FR"/>
        </w:rPr>
        <w:t>│  Date *          : [15/04/2026]                              │</w:t>
      </w:r>
    </w:p>
    <w:p w14:paraId="74CF4558" w14:textId="77777777" w:rsidR="00B44D94" w:rsidRPr="007A79DD" w:rsidRDefault="00000000">
      <w:pPr>
        <w:pStyle w:val="CodeBlock"/>
        <w:rPr>
          <w:rFonts w:hint="eastAsia"/>
          <w:lang w:val="fr-FR"/>
        </w:rPr>
      </w:pPr>
      <w:r w:rsidRPr="007A79DD">
        <w:rPr>
          <w:lang w:val="fr-FR"/>
        </w:rPr>
        <w:t>│                                                              │</w:t>
      </w:r>
    </w:p>
    <w:p w14:paraId="4EA438DA" w14:textId="77777777" w:rsidR="00B44D94" w:rsidRPr="007A79DD" w:rsidRDefault="00000000">
      <w:pPr>
        <w:pStyle w:val="CodeBlock"/>
        <w:rPr>
          <w:rFonts w:hint="eastAsia"/>
          <w:lang w:val="fr-FR"/>
        </w:rPr>
      </w:pPr>
      <w:r w:rsidRPr="007A79DD">
        <w:rPr>
          <w:lang w:val="fr-FR"/>
        </w:rPr>
        <w:t>│  Destinataires :                                             │</w:t>
      </w:r>
    </w:p>
    <w:p w14:paraId="0D25F504" w14:textId="77777777" w:rsidR="00B44D94" w:rsidRPr="007A79DD" w:rsidRDefault="00000000">
      <w:pPr>
        <w:pStyle w:val="CodeBlock"/>
        <w:rPr>
          <w:rFonts w:hint="eastAsia"/>
          <w:lang w:val="fr-FR"/>
        </w:rPr>
      </w:pPr>
      <w:r w:rsidRPr="007A79DD">
        <w:rPr>
          <w:lang w:val="fr-FR"/>
        </w:rPr>
        <w:t>│  ( ) Tout l'établissement                                    │</w:t>
      </w:r>
    </w:p>
    <w:p w14:paraId="04354A90" w14:textId="77777777" w:rsidR="00B44D94" w:rsidRPr="007A79DD" w:rsidRDefault="00000000">
      <w:pPr>
        <w:pStyle w:val="CodeBlock"/>
        <w:rPr>
          <w:rFonts w:hint="eastAsia"/>
          <w:lang w:val="fr-FR"/>
        </w:rPr>
      </w:pPr>
      <w:r w:rsidRPr="007A79DD">
        <w:rPr>
          <w:lang w:val="fr-FR"/>
        </w:rPr>
        <w:lastRenderedPageBreak/>
        <w:t>│  (●) Classes sélectionnées :                                 │</w:t>
      </w:r>
    </w:p>
    <w:p w14:paraId="0B7A1AF5" w14:textId="77777777" w:rsidR="00B44D94" w:rsidRPr="007A79DD" w:rsidRDefault="00000000">
      <w:pPr>
        <w:pStyle w:val="CodeBlock"/>
        <w:rPr>
          <w:rFonts w:hint="eastAsia"/>
          <w:lang w:val="fr-FR"/>
        </w:rPr>
      </w:pPr>
      <w:r w:rsidRPr="007A79DD">
        <w:rPr>
          <w:lang w:val="fr-FR"/>
        </w:rPr>
        <w:t>│      ☑ Terminale A   ☑ Terminale B   ☐ 1ère A               │</w:t>
      </w:r>
    </w:p>
    <w:p w14:paraId="6668D5A9" w14:textId="77777777" w:rsidR="00B44D94" w:rsidRPr="007A79DD" w:rsidRDefault="00000000">
      <w:pPr>
        <w:pStyle w:val="CodeBlock"/>
        <w:rPr>
          <w:rFonts w:hint="eastAsia"/>
          <w:lang w:val="fr-FR"/>
        </w:rPr>
      </w:pPr>
      <w:r w:rsidRPr="007A79DD">
        <w:rPr>
          <w:lang w:val="fr-FR"/>
        </w:rPr>
        <w:t>│                                                              │</w:t>
      </w:r>
    </w:p>
    <w:p w14:paraId="5ED9981F" w14:textId="77777777" w:rsidR="00B44D94" w:rsidRPr="007A79DD" w:rsidRDefault="00000000">
      <w:pPr>
        <w:pStyle w:val="CodeBlock"/>
        <w:rPr>
          <w:rFonts w:hint="eastAsia"/>
          <w:lang w:val="fr-FR"/>
        </w:rPr>
      </w:pPr>
      <w:r w:rsidRPr="007A79DD">
        <w:rPr>
          <w:lang w:val="fr-FR"/>
        </w:rPr>
        <w:t>│  Corps du message * :                                        │</w:t>
      </w:r>
    </w:p>
    <w:p w14:paraId="5CADD465" w14:textId="77777777" w:rsidR="00B44D94" w:rsidRPr="007A79DD" w:rsidRDefault="00000000">
      <w:pPr>
        <w:pStyle w:val="CodeBlock"/>
        <w:rPr>
          <w:rFonts w:hint="eastAsia"/>
          <w:lang w:val="fr-FR"/>
        </w:rPr>
      </w:pPr>
      <w:r w:rsidRPr="007A79DD">
        <w:rPr>
          <w:lang w:val="fr-FR"/>
        </w:rPr>
        <w:t>│  [Mesdames, Messieurs les parents d'élèves,                 ]│</w:t>
      </w:r>
    </w:p>
    <w:p w14:paraId="13BA1F8E" w14:textId="77777777" w:rsidR="00B44D94" w:rsidRPr="007A79DD" w:rsidRDefault="00000000">
      <w:pPr>
        <w:pStyle w:val="CodeBlock"/>
        <w:rPr>
          <w:rFonts w:hint="eastAsia"/>
          <w:lang w:val="fr-FR"/>
        </w:rPr>
      </w:pPr>
      <w:r w:rsidRPr="007A79DD">
        <w:rPr>
          <w:lang w:val="fr-FR"/>
        </w:rPr>
        <w:t>│  [Nous avons l'honneur de vous convier à une réunion        ]│</w:t>
      </w:r>
    </w:p>
    <w:p w14:paraId="66593D89" w14:textId="77777777" w:rsidR="00B44D94" w:rsidRPr="007A79DD" w:rsidRDefault="00000000">
      <w:pPr>
        <w:pStyle w:val="CodeBlock"/>
        <w:rPr>
          <w:rFonts w:hint="eastAsia"/>
          <w:lang w:val="fr-FR"/>
        </w:rPr>
      </w:pPr>
      <w:r w:rsidRPr="007A79DD">
        <w:rPr>
          <w:lang w:val="fr-FR"/>
        </w:rPr>
        <w:t>│  [de parents qui se tiendra le vendredi 18 avril 2026       ]│</w:t>
      </w:r>
    </w:p>
    <w:p w14:paraId="089A9E65" w14:textId="77777777" w:rsidR="00B44D94" w:rsidRPr="007A79DD" w:rsidRDefault="00000000">
      <w:pPr>
        <w:pStyle w:val="CodeBlock"/>
        <w:rPr>
          <w:rFonts w:hint="eastAsia"/>
          <w:lang w:val="fr-FR"/>
        </w:rPr>
      </w:pPr>
      <w:r w:rsidRPr="007A79DD">
        <w:rPr>
          <w:lang w:val="fr-FR"/>
        </w:rPr>
        <w:t>│  [à 15h00 dans la salle de conférences.                     ]│</w:t>
      </w:r>
    </w:p>
    <w:p w14:paraId="2EBB3234" w14:textId="77777777" w:rsidR="00B44D94" w:rsidRPr="007A79DD" w:rsidRDefault="00000000">
      <w:pPr>
        <w:pStyle w:val="CodeBlock"/>
        <w:rPr>
          <w:rFonts w:hint="eastAsia"/>
          <w:lang w:val="fr-FR"/>
        </w:rPr>
      </w:pPr>
      <w:r w:rsidRPr="007A79DD">
        <w:rPr>
          <w:lang w:val="fr-FR"/>
        </w:rPr>
        <w:t>│                                                              │</w:t>
      </w:r>
    </w:p>
    <w:p w14:paraId="5E81C07E" w14:textId="77777777" w:rsidR="00B44D94" w:rsidRPr="007A79DD" w:rsidRDefault="00000000">
      <w:pPr>
        <w:pStyle w:val="CodeBlock"/>
        <w:rPr>
          <w:rFonts w:hint="eastAsia"/>
          <w:lang w:val="fr-FR"/>
        </w:rPr>
      </w:pPr>
      <w:r w:rsidRPr="007A79DD">
        <w:rPr>
          <w:lang w:val="fr-FR"/>
        </w:rPr>
        <w:t>│  Format :  (●) Aperçu    ( ) Générer PDF                    │</w:t>
      </w:r>
    </w:p>
    <w:p w14:paraId="32C2862E" w14:textId="77777777" w:rsidR="00B44D94" w:rsidRPr="007A79DD" w:rsidRDefault="00000000">
      <w:pPr>
        <w:pStyle w:val="CodeBlock"/>
        <w:rPr>
          <w:rFonts w:hint="eastAsia"/>
          <w:lang w:val="fr-FR"/>
        </w:rPr>
      </w:pPr>
      <w:r w:rsidRPr="007A79DD">
        <w:rPr>
          <w:lang w:val="fr-FR"/>
        </w:rPr>
        <w:t>│                                                              │</w:t>
      </w:r>
    </w:p>
    <w:p w14:paraId="6BA25578" w14:textId="77777777" w:rsidR="00B44D94" w:rsidRPr="007A79DD" w:rsidRDefault="00000000">
      <w:pPr>
        <w:pStyle w:val="CodeBlock"/>
        <w:rPr>
          <w:rFonts w:hint="eastAsia"/>
          <w:lang w:val="fr-FR"/>
        </w:rPr>
      </w:pPr>
      <w:r w:rsidRPr="007A79DD">
        <w:rPr>
          <w:lang w:val="fr-FR"/>
        </w:rPr>
        <w:t>│        [ Annuler ]    [ ✅ Générer ]                         │</w:t>
      </w:r>
    </w:p>
    <w:p w14:paraId="4DB5D6BA" w14:textId="77777777" w:rsidR="00B44D94" w:rsidRPr="007A79DD" w:rsidRDefault="00000000">
      <w:pPr>
        <w:pStyle w:val="CodeBlock"/>
        <w:rPr>
          <w:rFonts w:hint="eastAsia"/>
          <w:lang w:val="fr-FR"/>
        </w:rPr>
      </w:pPr>
      <w:r w:rsidRPr="007A79DD">
        <w:rPr>
          <w:lang w:val="fr-FR"/>
        </w:rPr>
        <w:t>└──────────────────────────────────────────────────────────────┘</w:t>
      </w:r>
    </w:p>
    <w:p w14:paraId="53FB7A68" w14:textId="77777777" w:rsidR="00B44D94" w:rsidRPr="007A79DD" w:rsidRDefault="00B44D94">
      <w:pPr>
        <w:rPr>
          <w:rFonts w:hint="eastAsia"/>
        </w:rPr>
      </w:pPr>
    </w:p>
    <w:p w14:paraId="7193C3A4" w14:textId="77777777" w:rsidR="00B44D94" w:rsidRPr="007A79DD" w:rsidRDefault="00000000">
      <w:pPr>
        <w:pStyle w:val="Listenumros"/>
        <w:rPr>
          <w:rFonts w:hint="eastAsia"/>
        </w:rPr>
      </w:pPr>
      <w:r w:rsidRPr="007A79DD">
        <w:t>Choisis si la circulaire s'adresse à **tout l'établissement** ou à des **classes spécifiques**</w:t>
      </w:r>
    </w:p>
    <w:p w14:paraId="4CC55EF1" w14:textId="77777777" w:rsidR="00B44D94" w:rsidRPr="007A79DD" w:rsidRDefault="00000000">
      <w:pPr>
        <w:pStyle w:val="Listenumros"/>
        <w:rPr>
          <w:rFonts w:hint="eastAsia"/>
        </w:rPr>
      </w:pPr>
      <w:r w:rsidRPr="007A79DD">
        <w:t>Rédige le corps du message dans la zone de texte</w:t>
      </w:r>
    </w:p>
    <w:p w14:paraId="4AD820D6" w14:textId="77777777" w:rsidR="00B44D94" w:rsidRPr="007A79DD" w:rsidRDefault="00000000">
      <w:pPr>
        <w:pStyle w:val="Listenumros"/>
        <w:rPr>
          <w:rFonts w:hint="eastAsia"/>
        </w:rPr>
      </w:pPr>
      <w:r w:rsidRPr="007A79DD">
        <w:t>Clique sur **Aperçu** pour vérifier la mise en page, puis **Générer PDF**</w:t>
      </w:r>
    </w:p>
    <w:p w14:paraId="6070910D" w14:textId="77777777" w:rsidR="00B44D94" w:rsidRPr="007A79DD" w:rsidRDefault="00B44D94">
      <w:pPr>
        <w:rPr>
          <w:rFonts w:hint="eastAsia"/>
        </w:rPr>
      </w:pPr>
    </w:p>
    <w:p w14:paraId="59797B5C" w14:textId="77777777" w:rsidR="00B44D94" w:rsidRPr="007A79DD" w:rsidRDefault="00000000">
      <w:pPr>
        <w:pStyle w:val="Titre4"/>
      </w:pPr>
      <w:r w:rsidRPr="007A79DD">
        <w:t>Contenu du PDF Généré</w:t>
      </w:r>
    </w:p>
    <w:p w14:paraId="247E57E2" w14:textId="77777777" w:rsidR="00B44D94" w:rsidRPr="007A79DD" w:rsidRDefault="00B44D94">
      <w:pPr>
        <w:rPr>
          <w:rFonts w:hint="eastAsia"/>
        </w:rPr>
      </w:pPr>
    </w:p>
    <w:p w14:paraId="1DFE3C51" w14:textId="77777777" w:rsidR="00B44D94" w:rsidRPr="007A79DD" w:rsidRDefault="00000000">
      <w:pPr>
        <w:rPr>
          <w:rFonts w:hint="eastAsia"/>
        </w:rPr>
      </w:pPr>
      <w:r w:rsidRPr="007A79DD">
        <w:t>La circulaire PDF contient :</w:t>
      </w:r>
    </w:p>
    <w:p w14:paraId="3D5CA048" w14:textId="77777777" w:rsidR="00B44D94" w:rsidRPr="007A79DD" w:rsidRDefault="00000000">
      <w:pPr>
        <w:pStyle w:val="Listepuces"/>
        <w:rPr>
          <w:rFonts w:hint="eastAsia"/>
        </w:rPr>
      </w:pPr>
      <w:r w:rsidRPr="007A79DD">
        <w:t>En-tête officiel de l'établissement</w:t>
      </w:r>
    </w:p>
    <w:p w14:paraId="257DAE1E" w14:textId="77777777" w:rsidR="00B44D94" w:rsidRPr="007A79DD" w:rsidRDefault="00000000">
      <w:pPr>
        <w:pStyle w:val="Listepuces"/>
        <w:rPr>
          <w:rFonts w:hint="eastAsia"/>
        </w:rPr>
      </w:pPr>
      <w:r w:rsidRPr="007A79DD">
        <w:t>Bandeau **CIRCULAIRE** avec numéro de référence automatique (ex : `CIRC-2026-00003`)</w:t>
      </w:r>
    </w:p>
    <w:p w14:paraId="618D8512" w14:textId="77777777" w:rsidR="00B44D94" w:rsidRPr="007A79DD" w:rsidRDefault="00000000">
      <w:pPr>
        <w:pStyle w:val="Listepuces"/>
        <w:rPr>
          <w:rFonts w:hint="eastAsia"/>
        </w:rPr>
      </w:pPr>
      <w:r w:rsidRPr="007A79DD">
        <w:t>Bloc méta : destinataires, année scolaire, date, numéro</w:t>
      </w:r>
    </w:p>
    <w:p w14:paraId="0D36EB05" w14:textId="77777777" w:rsidR="00B44D94" w:rsidRPr="007A79DD" w:rsidRDefault="00000000">
      <w:pPr>
        <w:pStyle w:val="Listepuces"/>
        <w:rPr>
          <w:rFonts w:hint="eastAsia"/>
        </w:rPr>
      </w:pPr>
      <w:r w:rsidRPr="007A79DD">
        <w:t>Zone objet en évidence (bandeau gris avec accent noir)</w:t>
      </w:r>
    </w:p>
    <w:p w14:paraId="0EE2CC60" w14:textId="77777777" w:rsidR="00B44D94" w:rsidRPr="007A79DD" w:rsidRDefault="00000000">
      <w:pPr>
        <w:pStyle w:val="Listepuces"/>
        <w:rPr>
          <w:rFonts w:hint="eastAsia"/>
        </w:rPr>
      </w:pPr>
      <w:r w:rsidRPr="007A79DD">
        <w:t>Titre de la circulaire en majuscules</w:t>
      </w:r>
    </w:p>
    <w:p w14:paraId="2DC74323" w14:textId="77777777" w:rsidR="00B44D94" w:rsidRPr="007A79DD" w:rsidRDefault="00000000">
      <w:pPr>
        <w:pStyle w:val="Listepuces"/>
        <w:rPr>
          <w:rFonts w:hint="eastAsia"/>
        </w:rPr>
      </w:pPr>
      <w:r w:rsidRPr="007A79DD">
        <w:t>Corps du message</w:t>
      </w:r>
    </w:p>
    <w:p w14:paraId="50675B66" w14:textId="77777777" w:rsidR="00B44D94" w:rsidRPr="007A79DD" w:rsidRDefault="00000000">
      <w:pPr>
        <w:pStyle w:val="Listepuces"/>
        <w:rPr>
          <w:rFonts w:hint="eastAsia"/>
        </w:rPr>
      </w:pPr>
      <w:r w:rsidRPr="007A79DD">
        <w:t>Signature du directeur / signataire configuré</w:t>
      </w:r>
    </w:p>
    <w:p w14:paraId="282A2F0C" w14:textId="77777777" w:rsidR="00B44D94" w:rsidRPr="007A79DD" w:rsidRDefault="00B44D94">
      <w:pPr>
        <w:rPr>
          <w:rFonts w:hint="eastAsia"/>
        </w:rPr>
      </w:pPr>
    </w:p>
    <w:p w14:paraId="755BB4C6" w14:textId="77777777" w:rsidR="00B44D94" w:rsidRPr="007A79DD" w:rsidRDefault="00000000">
      <w:pPr>
        <w:rPr>
          <w:rFonts w:hint="eastAsia"/>
        </w:rPr>
      </w:pPr>
      <w:r w:rsidRPr="007A79DD">
        <w:rPr>
          <w:b/>
        </w:rPr>
        <w:t>Numérotation automatique :</w:t>
      </w:r>
      <w:r w:rsidRPr="007A79DD">
        <w:t xml:space="preserve"> Chaque circulaire reçoit un numéro unique au format CIRC-AAAA-NNNNN. Ce numéro apparaît dans le bandeau, le bloc méta et le pied de page.</w:t>
      </w:r>
    </w:p>
    <w:p w14:paraId="5A3312D4" w14:textId="77777777" w:rsidR="00B44D94" w:rsidRPr="007A79DD" w:rsidRDefault="00B44D94">
      <w:pPr>
        <w:rPr>
          <w:rFonts w:hint="eastAsia"/>
        </w:rPr>
      </w:pPr>
    </w:p>
    <w:p w14:paraId="74663571" w14:textId="77777777" w:rsidR="00B44D94" w:rsidRPr="007A79DD" w:rsidRDefault="00000000">
      <w:pPr>
        <w:rPr>
          <w:rFonts w:hint="eastAsia"/>
        </w:rPr>
      </w:pPr>
      <w:r w:rsidRPr="007A79DD">
        <w:rPr>
          <w:b/>
        </w:rPr>
        <w:t>Cas concret :</w:t>
      </w:r>
      <w:r w:rsidRPr="007A79DD">
        <w:t xml:space="preserve"> La Directrice de l'École Primaire Sainte-Famille envoie une circulaire à tous les parents pour les informer de la date des examens de fin de trimestre. Elle sélectionne « Tout l'établissement », rédige le message en 3 paragraphes, génère le PDF et en imprime 250 exemplaires.</w:t>
      </w:r>
    </w:p>
    <w:p w14:paraId="101D1582" w14:textId="77777777" w:rsidR="00B44D94" w:rsidRPr="007A79DD" w:rsidRDefault="00B44D94">
      <w:pPr>
        <w:rPr>
          <w:rFonts w:hint="eastAsia"/>
        </w:rPr>
      </w:pPr>
    </w:p>
    <w:p w14:paraId="46CECD9B" w14:textId="77777777" w:rsidR="00B44D94" w:rsidRPr="007A79DD" w:rsidRDefault="00000000">
      <w:pPr>
        <w:jc w:val="center"/>
        <w:rPr>
          <w:rFonts w:hint="eastAsia"/>
        </w:rPr>
      </w:pPr>
      <w:r w:rsidRPr="007A79DD">
        <w:rPr>
          <w:color w:val="CCCCCC"/>
          <w:sz w:val="16"/>
        </w:rPr>
        <w:t>────────────────────────────────────────────────────────────</w:t>
      </w:r>
    </w:p>
    <w:p w14:paraId="06B281B0" w14:textId="77777777" w:rsidR="00B44D94" w:rsidRPr="007A79DD" w:rsidRDefault="00B44D94">
      <w:pPr>
        <w:rPr>
          <w:rFonts w:hint="eastAsia"/>
        </w:rPr>
      </w:pPr>
    </w:p>
    <w:p w14:paraId="0925F044" w14:textId="77777777" w:rsidR="00B44D94" w:rsidRPr="007A79DD" w:rsidRDefault="00000000">
      <w:pPr>
        <w:pStyle w:val="Titre3"/>
      </w:pPr>
      <w:r w:rsidRPr="007A79DD">
        <w:lastRenderedPageBreak/>
        <w:t>12.13 Attestation de Non-Redevabilité</w:t>
      </w:r>
    </w:p>
    <w:p w14:paraId="0F7F2471" w14:textId="77777777" w:rsidR="00B44D94" w:rsidRPr="007A79DD" w:rsidRDefault="00B44D94">
      <w:pPr>
        <w:rPr>
          <w:rFonts w:hint="eastAsia"/>
        </w:rPr>
      </w:pPr>
    </w:p>
    <w:p w14:paraId="1BA5BE52" w14:textId="77777777" w:rsidR="00B44D94" w:rsidRPr="007A79DD" w:rsidRDefault="00000000">
      <w:pPr>
        <w:rPr>
          <w:rFonts w:hint="eastAsia"/>
        </w:rPr>
      </w:pPr>
      <w:r w:rsidRPr="007A79DD">
        <w:rPr>
          <w:b/>
        </w:rPr>
        <w:t>À quoi ça sert :</w:t>
      </w:r>
      <w:r w:rsidRPr="007A79DD">
        <w:t xml:space="preserve"> Génère une attestation officielle certifiant qu'un élève est à jour de ses paiements de scolarité. Ce document est souvent exigé en fin d'année pour le retrait des bulletins, les transferts ou les inscriptions aux examens officiels.</w:t>
      </w:r>
    </w:p>
    <w:p w14:paraId="40831D44" w14:textId="77777777" w:rsidR="00B44D94" w:rsidRPr="007A79DD" w:rsidRDefault="00B44D94">
      <w:pPr>
        <w:rPr>
          <w:rFonts w:hint="eastAsia"/>
        </w:rPr>
      </w:pPr>
    </w:p>
    <w:p w14:paraId="01068C81" w14:textId="77777777" w:rsidR="00B44D94" w:rsidRPr="007A79DD" w:rsidRDefault="00000000">
      <w:pPr>
        <w:rPr>
          <w:rFonts w:hint="eastAsia"/>
        </w:rPr>
      </w:pPr>
      <w:r w:rsidRPr="007A79DD">
        <w:rPr>
          <w:b/>
        </w:rPr>
        <w:t>Qui peut accéder :</w:t>
      </w:r>
      <w:r w:rsidRPr="007A79DD">
        <w:t xml:space="preserve"> Comptable, Secrétaire, Directeur, Proviseur</w:t>
      </w:r>
    </w:p>
    <w:p w14:paraId="7348D952" w14:textId="77777777" w:rsidR="00B44D94" w:rsidRPr="007A79DD" w:rsidRDefault="00B44D94">
      <w:pPr>
        <w:rPr>
          <w:rFonts w:hint="eastAsia"/>
        </w:rPr>
      </w:pPr>
    </w:p>
    <w:p w14:paraId="4CC6224A" w14:textId="77777777" w:rsidR="00B44D94" w:rsidRPr="007A79DD" w:rsidRDefault="00000000">
      <w:pPr>
        <w:rPr>
          <w:rFonts w:hint="eastAsia"/>
        </w:rPr>
      </w:pPr>
      <w:r w:rsidRPr="007A79DD">
        <w:rPr>
          <w:b/>
        </w:rPr>
        <w:t>Accès :</w:t>
      </w:r>
      <w:r w:rsidRPr="007A79DD">
        <w:t xml:space="preserve"> Finances → Situation élève → Attestation non-redevabilité</w:t>
      </w:r>
    </w:p>
    <w:p w14:paraId="681E4DDE" w14:textId="77777777" w:rsidR="00B44D94" w:rsidRPr="007A79DD" w:rsidRDefault="00000000">
      <w:pPr>
        <w:rPr>
          <w:rFonts w:hint="eastAsia"/>
        </w:rPr>
      </w:pPr>
      <w:r w:rsidRPr="007A79DD">
        <w:t>ou Documents → [depuis la liste des documents de l'élève]</w:t>
      </w:r>
    </w:p>
    <w:p w14:paraId="6D9E2772" w14:textId="77777777" w:rsidR="00B44D94" w:rsidRPr="007A79DD" w:rsidRDefault="00B44D94">
      <w:pPr>
        <w:rPr>
          <w:rFonts w:hint="eastAsia"/>
        </w:rPr>
      </w:pPr>
    </w:p>
    <w:p w14:paraId="675C2C89" w14:textId="77777777" w:rsidR="00B44D94" w:rsidRPr="007A79DD" w:rsidRDefault="00000000">
      <w:pPr>
        <w:pStyle w:val="Titre4"/>
      </w:pPr>
      <w:r w:rsidRPr="007A79DD">
        <w:t>Générer l'Attestation</w:t>
      </w:r>
    </w:p>
    <w:p w14:paraId="562561CE" w14:textId="77777777" w:rsidR="00B44D94" w:rsidRPr="007A79DD" w:rsidRDefault="00B44D94">
      <w:pPr>
        <w:rPr>
          <w:rFonts w:hint="eastAsia"/>
        </w:rPr>
      </w:pPr>
    </w:p>
    <w:p w14:paraId="7325F419" w14:textId="77777777" w:rsidR="00B44D94" w:rsidRPr="007A79DD" w:rsidRDefault="00000000">
      <w:pPr>
        <w:pStyle w:val="Listenumros"/>
        <w:rPr>
          <w:rFonts w:hint="eastAsia"/>
        </w:rPr>
      </w:pPr>
      <w:r w:rsidRPr="007A79DD">
        <w:t>Va dans **Finances → Situation d'un élève**</w:t>
      </w:r>
    </w:p>
    <w:p w14:paraId="1212623D" w14:textId="77777777" w:rsidR="00B44D94" w:rsidRPr="007A79DD" w:rsidRDefault="00000000">
      <w:pPr>
        <w:pStyle w:val="Listenumros"/>
        <w:rPr>
          <w:rFonts w:hint="eastAsia"/>
        </w:rPr>
      </w:pPr>
      <w:r w:rsidRPr="007A79DD">
        <w:t>Recherche l'élève par matricule ou nom</w:t>
      </w:r>
    </w:p>
    <w:p w14:paraId="664F7B13" w14:textId="77777777" w:rsidR="00B44D94" w:rsidRPr="007A79DD" w:rsidRDefault="00000000">
      <w:pPr>
        <w:pStyle w:val="Listenumros"/>
        <w:rPr>
          <w:rFonts w:hint="eastAsia"/>
        </w:rPr>
      </w:pPr>
      <w:r w:rsidRPr="007A79DD">
        <w:t>Vérifie que la situation financière est à jour</w:t>
      </w:r>
    </w:p>
    <w:p w14:paraId="12317B98" w14:textId="77777777" w:rsidR="00B44D94" w:rsidRPr="007A79DD" w:rsidRDefault="00000000">
      <w:pPr>
        <w:pStyle w:val="Listenumros"/>
        <w:rPr>
          <w:rFonts w:hint="eastAsia"/>
        </w:rPr>
      </w:pPr>
      <w:r w:rsidRPr="007A79DD">
        <w:t>Clique sur **Attestation non-redevabilité**</w:t>
      </w:r>
    </w:p>
    <w:p w14:paraId="0F5F3B15" w14:textId="77777777" w:rsidR="00B44D94" w:rsidRPr="007A79DD" w:rsidRDefault="00B44D94">
      <w:pPr>
        <w:rPr>
          <w:rFonts w:hint="eastAsia"/>
        </w:rPr>
      </w:pPr>
    </w:p>
    <w:p w14:paraId="536A4555" w14:textId="77777777" w:rsidR="00B44D94" w:rsidRPr="007A79DD" w:rsidRDefault="00000000">
      <w:pPr>
        <w:pStyle w:val="CodeBlock"/>
        <w:rPr>
          <w:rFonts w:hint="eastAsia"/>
          <w:lang w:val="fr-FR"/>
        </w:rPr>
      </w:pPr>
      <w:r w:rsidRPr="007A79DD">
        <w:rPr>
          <w:lang w:val="fr-FR"/>
        </w:rPr>
        <w:t>┌──────────────────────────────────────────────────────────────┐</w:t>
      </w:r>
    </w:p>
    <w:p w14:paraId="2EF2AA44" w14:textId="77777777" w:rsidR="00B44D94" w:rsidRPr="007A79DD" w:rsidRDefault="00000000">
      <w:pPr>
        <w:pStyle w:val="CodeBlock"/>
        <w:rPr>
          <w:rFonts w:hint="eastAsia"/>
          <w:lang w:val="fr-FR"/>
        </w:rPr>
      </w:pPr>
      <w:r w:rsidRPr="007A79DD">
        <w:rPr>
          <w:lang w:val="fr-FR"/>
        </w:rPr>
        <w:t>│  💳 Attestation de Non-Redevabilité                          │</w:t>
      </w:r>
    </w:p>
    <w:p w14:paraId="2E7ACB1F" w14:textId="77777777" w:rsidR="00B44D94" w:rsidRPr="007A79DD" w:rsidRDefault="00000000">
      <w:pPr>
        <w:pStyle w:val="CodeBlock"/>
        <w:rPr>
          <w:rFonts w:hint="eastAsia"/>
          <w:lang w:val="fr-FR"/>
        </w:rPr>
      </w:pPr>
      <w:r w:rsidRPr="007A79DD">
        <w:rPr>
          <w:lang w:val="fr-FR"/>
        </w:rPr>
        <w:t>├──────────────────────────────────────────────────────────────┤</w:t>
      </w:r>
    </w:p>
    <w:p w14:paraId="37CF24A0" w14:textId="77777777" w:rsidR="00B44D94" w:rsidRPr="007A79DD" w:rsidRDefault="00000000">
      <w:pPr>
        <w:pStyle w:val="CodeBlock"/>
        <w:rPr>
          <w:rFonts w:hint="eastAsia"/>
          <w:lang w:val="fr-FR"/>
        </w:rPr>
      </w:pPr>
      <w:r w:rsidRPr="007A79DD">
        <w:rPr>
          <w:lang w:val="fr-FR"/>
        </w:rPr>
        <w:t>│  Élève    : TRAORÉ Awa                                       │</w:t>
      </w:r>
    </w:p>
    <w:p w14:paraId="20BCE917" w14:textId="77777777" w:rsidR="00B44D94" w:rsidRPr="007A79DD" w:rsidRDefault="00000000">
      <w:pPr>
        <w:pStyle w:val="CodeBlock"/>
        <w:rPr>
          <w:rFonts w:hint="eastAsia"/>
          <w:lang w:val="fr-FR"/>
        </w:rPr>
      </w:pPr>
      <w:r w:rsidRPr="007A79DD">
        <w:rPr>
          <w:lang w:val="fr-FR"/>
        </w:rPr>
        <w:t>│  Classe   : Terminale B — Lycée Zinda                        │</w:t>
      </w:r>
    </w:p>
    <w:p w14:paraId="0A46DE77" w14:textId="77777777" w:rsidR="00B44D94" w:rsidRPr="007A79DD" w:rsidRDefault="00000000">
      <w:pPr>
        <w:pStyle w:val="CodeBlock"/>
        <w:rPr>
          <w:rFonts w:hint="eastAsia"/>
          <w:lang w:val="fr-FR"/>
        </w:rPr>
      </w:pPr>
      <w:r w:rsidRPr="007A79DD">
        <w:rPr>
          <w:lang w:val="fr-FR"/>
        </w:rPr>
        <w:t>│  Année    : 2025-2026                                        │</w:t>
      </w:r>
    </w:p>
    <w:p w14:paraId="5BD13D2A" w14:textId="77777777" w:rsidR="00B44D94" w:rsidRPr="007A79DD" w:rsidRDefault="00000000">
      <w:pPr>
        <w:pStyle w:val="CodeBlock"/>
        <w:rPr>
          <w:rFonts w:hint="eastAsia"/>
          <w:lang w:val="fr-FR"/>
        </w:rPr>
      </w:pPr>
      <w:r w:rsidRPr="007A79DD">
        <w:rPr>
          <w:lang w:val="fr-FR"/>
        </w:rPr>
        <w:t>│                                                              │</w:t>
      </w:r>
    </w:p>
    <w:p w14:paraId="05246E78" w14:textId="77777777" w:rsidR="00B44D94" w:rsidRPr="007A79DD" w:rsidRDefault="00000000">
      <w:pPr>
        <w:pStyle w:val="CodeBlock"/>
        <w:rPr>
          <w:rFonts w:hint="eastAsia"/>
          <w:lang w:val="fr-FR"/>
        </w:rPr>
      </w:pPr>
      <w:r w:rsidRPr="007A79DD">
        <w:rPr>
          <w:lang w:val="fr-FR"/>
        </w:rPr>
        <w:t>│  Récapitulatif des paiements :                               │</w:t>
      </w:r>
    </w:p>
    <w:p w14:paraId="61AEAEE2" w14:textId="77777777" w:rsidR="00B44D94" w:rsidRPr="007A79DD" w:rsidRDefault="00000000">
      <w:pPr>
        <w:pStyle w:val="CodeBlock"/>
        <w:rPr>
          <w:rFonts w:hint="eastAsia"/>
          <w:lang w:val="fr-FR"/>
        </w:rPr>
      </w:pPr>
      <w:r w:rsidRPr="007A79DD">
        <w:rPr>
          <w:lang w:val="fr-FR"/>
        </w:rPr>
        <w:t>│  ┌────────────────────┬───────────┬───────────┬──────────┐   │</w:t>
      </w:r>
    </w:p>
    <w:p w14:paraId="05780446" w14:textId="77777777" w:rsidR="00B44D94" w:rsidRPr="007A79DD" w:rsidRDefault="00000000">
      <w:pPr>
        <w:pStyle w:val="CodeBlock"/>
        <w:rPr>
          <w:rFonts w:hint="eastAsia"/>
          <w:lang w:val="fr-FR"/>
        </w:rPr>
      </w:pPr>
      <w:r w:rsidRPr="007A79DD">
        <w:rPr>
          <w:lang w:val="fr-FR"/>
        </w:rPr>
        <w:t>│  │ Rubrique           │ Total dû  │ Versé     │ Reste    │   │</w:t>
      </w:r>
    </w:p>
    <w:p w14:paraId="6848A1AE" w14:textId="77777777" w:rsidR="00B44D94" w:rsidRPr="007A79DD" w:rsidRDefault="00000000">
      <w:pPr>
        <w:pStyle w:val="CodeBlock"/>
        <w:rPr>
          <w:rFonts w:hint="eastAsia"/>
          <w:lang w:val="fr-FR"/>
        </w:rPr>
      </w:pPr>
      <w:r w:rsidRPr="007A79DD">
        <w:rPr>
          <w:lang w:val="fr-FR"/>
        </w:rPr>
        <w:t>│  ├────────────────────┼───────────┼───────────┼──────────┤   │</w:t>
      </w:r>
    </w:p>
    <w:p w14:paraId="456F8F84" w14:textId="77777777" w:rsidR="00B44D94" w:rsidRPr="007A79DD" w:rsidRDefault="00000000">
      <w:pPr>
        <w:pStyle w:val="CodeBlock"/>
        <w:rPr>
          <w:rFonts w:hint="eastAsia"/>
          <w:lang w:val="fr-FR"/>
        </w:rPr>
      </w:pPr>
      <w:r w:rsidRPr="007A79DD">
        <w:rPr>
          <w:lang w:val="fr-FR"/>
        </w:rPr>
        <w:t>│  │ Frais scolarité    │ 75 000 F  │ 75 000 F  │    0 F ✅│   │</w:t>
      </w:r>
    </w:p>
    <w:p w14:paraId="63E185BB" w14:textId="77777777" w:rsidR="00B44D94" w:rsidRPr="007A79DD" w:rsidRDefault="00000000">
      <w:pPr>
        <w:pStyle w:val="CodeBlock"/>
        <w:rPr>
          <w:rFonts w:hint="eastAsia"/>
          <w:lang w:val="fr-FR"/>
        </w:rPr>
      </w:pPr>
      <w:r w:rsidRPr="007A79DD">
        <w:rPr>
          <w:lang w:val="fr-FR"/>
        </w:rPr>
        <w:t>│  │ Frais inscription  │ 10 000 F  │ 10 000 F  │    0 F ✅│   │</w:t>
      </w:r>
    </w:p>
    <w:p w14:paraId="5DD43B69" w14:textId="77777777" w:rsidR="00B44D94" w:rsidRPr="007A79DD" w:rsidRDefault="00000000">
      <w:pPr>
        <w:pStyle w:val="CodeBlock"/>
        <w:rPr>
          <w:rFonts w:hint="eastAsia"/>
          <w:lang w:val="fr-FR"/>
        </w:rPr>
      </w:pPr>
      <w:r w:rsidRPr="007A79DD">
        <w:rPr>
          <w:lang w:val="fr-FR"/>
        </w:rPr>
        <w:t>│  └────────────────────┴───────────┴───────────┴──────────┘   │</w:t>
      </w:r>
    </w:p>
    <w:p w14:paraId="31F81B3D" w14:textId="77777777" w:rsidR="00B44D94" w:rsidRPr="007A79DD" w:rsidRDefault="00000000">
      <w:pPr>
        <w:pStyle w:val="CodeBlock"/>
        <w:rPr>
          <w:rFonts w:hint="eastAsia"/>
          <w:lang w:val="fr-FR"/>
        </w:rPr>
      </w:pPr>
      <w:r w:rsidRPr="007A79DD">
        <w:rPr>
          <w:lang w:val="fr-FR"/>
        </w:rPr>
        <w:t>│                                                              │</w:t>
      </w:r>
    </w:p>
    <w:p w14:paraId="1639C2D0" w14:textId="77777777" w:rsidR="00B44D94" w:rsidRPr="007A79DD" w:rsidRDefault="00000000">
      <w:pPr>
        <w:pStyle w:val="CodeBlock"/>
        <w:rPr>
          <w:rFonts w:hint="eastAsia"/>
          <w:lang w:val="fr-FR"/>
        </w:rPr>
      </w:pPr>
      <w:r w:rsidRPr="007A79DD">
        <w:rPr>
          <w:lang w:val="fr-FR"/>
        </w:rPr>
        <w:t>│  Solde total restant : 0 FCFA ✅                             │</w:t>
      </w:r>
    </w:p>
    <w:p w14:paraId="40F35C43" w14:textId="77777777" w:rsidR="00B44D94" w:rsidRPr="007A79DD" w:rsidRDefault="00000000">
      <w:pPr>
        <w:pStyle w:val="CodeBlock"/>
        <w:rPr>
          <w:rFonts w:hint="eastAsia"/>
          <w:lang w:val="fr-FR"/>
        </w:rPr>
      </w:pPr>
      <w:r w:rsidRPr="007A79DD">
        <w:rPr>
          <w:lang w:val="fr-FR"/>
        </w:rPr>
        <w:t>│                                                              │</w:t>
      </w:r>
    </w:p>
    <w:p w14:paraId="532740BE" w14:textId="77777777" w:rsidR="00B44D94" w:rsidRPr="007A79DD" w:rsidRDefault="00000000">
      <w:pPr>
        <w:pStyle w:val="CodeBlock"/>
        <w:rPr>
          <w:rFonts w:hint="eastAsia"/>
          <w:lang w:val="fr-FR"/>
        </w:rPr>
      </w:pPr>
      <w:r w:rsidRPr="007A79DD">
        <w:rPr>
          <w:lang w:val="fr-FR"/>
        </w:rPr>
        <w:t>│         [ Aperçu ]    [ 📄 Générer PDF ]                     │</w:t>
      </w:r>
    </w:p>
    <w:p w14:paraId="23EBA107" w14:textId="77777777" w:rsidR="00B44D94" w:rsidRPr="007A79DD" w:rsidRDefault="00000000">
      <w:pPr>
        <w:pStyle w:val="CodeBlock"/>
        <w:rPr>
          <w:rFonts w:hint="eastAsia"/>
          <w:lang w:val="fr-FR"/>
        </w:rPr>
      </w:pPr>
      <w:r w:rsidRPr="007A79DD">
        <w:rPr>
          <w:lang w:val="fr-FR"/>
        </w:rPr>
        <w:t>└──────────────────────────────────────────────────────────────┘</w:t>
      </w:r>
    </w:p>
    <w:p w14:paraId="218D4184" w14:textId="77777777" w:rsidR="00B44D94" w:rsidRPr="007A79DD" w:rsidRDefault="00B44D94">
      <w:pPr>
        <w:rPr>
          <w:rFonts w:hint="eastAsia"/>
        </w:rPr>
      </w:pPr>
    </w:p>
    <w:p w14:paraId="431732BB" w14:textId="77777777" w:rsidR="00B44D94" w:rsidRPr="007A79DD" w:rsidRDefault="00000000">
      <w:pPr>
        <w:rPr>
          <w:rFonts w:hint="eastAsia"/>
        </w:rPr>
      </w:pPr>
      <w:r w:rsidRPr="007A79DD">
        <w:lastRenderedPageBreak/>
        <w:t xml:space="preserve">Le PDF généré certifie que l'élève </w:t>
      </w:r>
      <w:r w:rsidRPr="007A79DD">
        <w:rPr>
          <w:b/>
        </w:rPr>
        <w:t>ne doit rien</w:t>
      </w:r>
      <w:r w:rsidRPr="007A79DD">
        <w:t xml:space="preserve"> à l'établissement. Si un reste à payer existe, l'attestation l'indique clairement et ne certifie </w:t>
      </w:r>
      <w:r w:rsidRPr="007A79DD">
        <w:rPr>
          <w:b/>
        </w:rPr>
        <w:t>pas</w:t>
      </w:r>
      <w:r w:rsidRPr="007A79DD">
        <w:t xml:space="preserve"> la non-redevabilité.</w:t>
      </w:r>
    </w:p>
    <w:p w14:paraId="6C01F83D" w14:textId="77777777" w:rsidR="00B44D94" w:rsidRPr="007A79DD" w:rsidRDefault="00B44D94">
      <w:pPr>
        <w:rPr>
          <w:rFonts w:hint="eastAsia"/>
        </w:rPr>
      </w:pPr>
    </w:p>
    <w:p w14:paraId="229D20DE" w14:textId="77777777" w:rsidR="00B44D94" w:rsidRPr="007A79DD" w:rsidRDefault="00000000">
      <w:pPr>
        <w:ind w:left="567"/>
        <w:rPr>
          <w:rFonts w:hint="eastAsia"/>
        </w:rPr>
      </w:pPr>
      <w:r w:rsidRPr="007A79DD">
        <w:rPr>
          <w:i/>
          <w:color w:val="555555"/>
          <w:sz w:val="20"/>
        </w:rPr>
        <w:t>**Point d'attention :** Cette attestation ne peut être délivrée que si **toutes les rubriques** de l'année scolaire sont soldées à zéro. En cas de reste à payer, le document indique le montant restant dû sans valeur certificatrice.</w:t>
      </w:r>
    </w:p>
    <w:p w14:paraId="01029CEC" w14:textId="77777777" w:rsidR="00B44D94" w:rsidRPr="007A79DD" w:rsidRDefault="00B44D94">
      <w:pPr>
        <w:rPr>
          <w:rFonts w:hint="eastAsia"/>
        </w:rPr>
      </w:pPr>
    </w:p>
    <w:p w14:paraId="5C4ACD05" w14:textId="77777777" w:rsidR="00B44D94" w:rsidRPr="007A79DD" w:rsidRDefault="00000000">
      <w:pPr>
        <w:rPr>
          <w:rFonts w:hint="eastAsia"/>
        </w:rPr>
      </w:pPr>
      <w:r w:rsidRPr="007A79DD">
        <w:rPr>
          <w:b/>
        </w:rPr>
        <w:t>Cas concret :</w:t>
      </w:r>
      <w:r w:rsidRPr="007A79DD">
        <w:t xml:space="preserve"> En fin d'année, Mme SAWADOGO se présente au secrétariat du Lycée Zinda pour récupérer le bulletin de sa fille. La secrétaire vérifie la situation financière, constate que tout est réglé, génère l'attestation en PDF et la remet à la famille.</w:t>
      </w:r>
    </w:p>
    <w:p w14:paraId="3CA81701" w14:textId="77777777" w:rsidR="00B44D94" w:rsidRPr="007A79DD" w:rsidRDefault="00B44D94">
      <w:pPr>
        <w:rPr>
          <w:rFonts w:hint="eastAsia"/>
        </w:rPr>
      </w:pPr>
    </w:p>
    <w:p w14:paraId="17874CAB" w14:textId="77777777" w:rsidR="00B44D94" w:rsidRPr="007A79DD" w:rsidRDefault="00000000">
      <w:pPr>
        <w:jc w:val="center"/>
        <w:rPr>
          <w:rFonts w:hint="eastAsia"/>
        </w:rPr>
      </w:pPr>
      <w:r w:rsidRPr="007A79DD">
        <w:rPr>
          <w:color w:val="CCCCCC"/>
          <w:sz w:val="16"/>
        </w:rPr>
        <w:t>────────────────────────────────────────────────────────────</w:t>
      </w:r>
    </w:p>
    <w:p w14:paraId="3C9504A7" w14:textId="77777777" w:rsidR="00B44D94" w:rsidRPr="007A79DD" w:rsidRDefault="00B44D94">
      <w:pPr>
        <w:rPr>
          <w:rFonts w:hint="eastAsia"/>
        </w:rPr>
      </w:pPr>
    </w:p>
    <w:p w14:paraId="3BE04DEA" w14:textId="77777777" w:rsidR="00B44D94" w:rsidRPr="007A79DD" w:rsidRDefault="00000000">
      <w:pPr>
        <w:pStyle w:val="Titre2"/>
      </w:pPr>
      <w:r w:rsidRPr="007A79DD">
        <w:t>13. GESTION DES LICENCES (Super Admin Uniquement)</w:t>
      </w:r>
    </w:p>
    <w:p w14:paraId="2719DC48" w14:textId="77777777" w:rsidR="00B44D94" w:rsidRPr="007A79DD" w:rsidRDefault="00B44D94">
      <w:pPr>
        <w:rPr>
          <w:rFonts w:hint="eastAsia"/>
        </w:rPr>
      </w:pPr>
    </w:p>
    <w:p w14:paraId="26247A91" w14:textId="77777777" w:rsidR="00B44D94" w:rsidRPr="007A79DD" w:rsidRDefault="00000000">
      <w:pPr>
        <w:ind w:left="567"/>
        <w:rPr>
          <w:rFonts w:hint="eastAsia"/>
        </w:rPr>
      </w:pPr>
      <w:r w:rsidRPr="007A79DD">
        <w:rPr>
          <w:i/>
          <w:color w:val="555555"/>
          <w:sz w:val="20"/>
        </w:rPr>
        <w:t>**Qui peut accéder :** Super Admin uniquement</w:t>
      </w:r>
    </w:p>
    <w:p w14:paraId="607EE04B" w14:textId="77777777" w:rsidR="00B44D94" w:rsidRPr="007A79DD" w:rsidRDefault="00B44D94">
      <w:pPr>
        <w:ind w:left="567"/>
        <w:rPr>
          <w:rFonts w:hint="eastAsia"/>
        </w:rPr>
      </w:pPr>
    </w:p>
    <w:p w14:paraId="7E6F925B" w14:textId="77777777" w:rsidR="00B44D94" w:rsidRPr="007A79DD" w:rsidRDefault="00000000">
      <w:pPr>
        <w:ind w:left="567"/>
        <w:rPr>
          <w:rFonts w:hint="eastAsia"/>
        </w:rPr>
      </w:pPr>
      <w:r w:rsidRPr="007A79DD">
        <w:rPr>
          <w:i/>
          <w:color w:val="555555"/>
          <w:sz w:val="20"/>
        </w:rPr>
        <w:t>**Accès menu :** `Menu principal → Licences`</w:t>
      </w:r>
    </w:p>
    <w:p w14:paraId="194EA998" w14:textId="77777777" w:rsidR="00B44D94" w:rsidRPr="007A79DD" w:rsidRDefault="00B44D94">
      <w:pPr>
        <w:rPr>
          <w:rFonts w:hint="eastAsia"/>
        </w:rPr>
      </w:pPr>
    </w:p>
    <w:p w14:paraId="79CCDB7F" w14:textId="77777777" w:rsidR="00B44D94" w:rsidRPr="007A79DD" w:rsidRDefault="00000000">
      <w:pPr>
        <w:pStyle w:val="Titre3"/>
      </w:pPr>
      <w:r w:rsidRPr="007A79DD">
        <w:t>13.Guide Page Guide d'utilisation (`/licences/guide/`)</w:t>
      </w:r>
    </w:p>
    <w:p w14:paraId="430D8894" w14:textId="77777777" w:rsidR="00B44D94" w:rsidRPr="007A79DD" w:rsidRDefault="00B44D94">
      <w:pPr>
        <w:rPr>
          <w:rFonts w:hint="eastAsia"/>
        </w:rPr>
      </w:pPr>
    </w:p>
    <w:p w14:paraId="793D6FE7" w14:textId="77777777" w:rsidR="00B44D94" w:rsidRPr="007A79DD" w:rsidRDefault="00000000">
      <w:pPr>
        <w:rPr>
          <w:rFonts w:hint="eastAsia"/>
        </w:rPr>
      </w:pPr>
      <w:r w:rsidRPr="007A79DD">
        <w:t>Page de documentation intégrée présentant les 9 modules principaux de YELEN SCHOOL.</w:t>
      </w:r>
    </w:p>
    <w:p w14:paraId="44FADE77" w14:textId="77777777" w:rsidR="00B44D94" w:rsidRPr="007A79DD" w:rsidRDefault="00B44D94">
      <w:pPr>
        <w:rPr>
          <w:rFonts w:hint="eastAsia"/>
        </w:rPr>
      </w:pPr>
    </w:p>
    <w:p w14:paraId="67354449" w14:textId="77777777" w:rsidR="00B44D94" w:rsidRPr="007A79DD" w:rsidRDefault="00000000">
      <w:pPr>
        <w:rPr>
          <w:rFonts w:hint="eastAsia"/>
        </w:rPr>
      </w:pPr>
      <w:r w:rsidRPr="007A79DD">
        <w:rPr>
          <w:b/>
        </w:rPr>
        <w:t>Design (v4.2) :</w:t>
      </w:r>
    </w:p>
    <w:p w14:paraId="0189822F" w14:textId="77777777" w:rsidR="00B44D94" w:rsidRPr="007A79DD" w:rsidRDefault="00B44D94">
      <w:pPr>
        <w:rPr>
          <w:rFonts w:hint="eastAsia"/>
        </w:rPr>
      </w:pPr>
    </w:p>
    <w:p w14:paraId="1353FA80" w14:textId="77777777" w:rsidR="00B44D94" w:rsidRPr="007A79DD" w:rsidRDefault="00000000">
      <w:pPr>
        <w:pStyle w:val="Listepuces"/>
        <w:rPr>
          <w:rFonts w:hint="eastAsia"/>
        </w:rPr>
      </w:pPr>
      <w:r w:rsidRPr="007A79DD">
        <w:t>Étend `core/base.html` — navigation sidebar et topbar incluses</w:t>
      </w:r>
    </w:p>
    <w:p w14:paraId="17BDC789" w14:textId="77777777" w:rsidR="00B44D94" w:rsidRPr="007A79DD" w:rsidRDefault="00000000">
      <w:pPr>
        <w:pStyle w:val="Listepuces"/>
        <w:rPr>
          <w:rFonts w:hint="eastAsia"/>
        </w:rPr>
      </w:pPr>
      <w:r w:rsidRPr="007A79DD">
        <w:t>Titre avec typographie Playfair Display + dégradé blanc → vert</w:t>
      </w:r>
    </w:p>
    <w:p w14:paraId="669C993D" w14:textId="77777777" w:rsidR="00B44D94" w:rsidRPr="007A79DD" w:rsidRDefault="00000000">
      <w:pPr>
        <w:pStyle w:val="Listepuces"/>
        <w:rPr>
          <w:rFonts w:hint="eastAsia"/>
        </w:rPr>
      </w:pPr>
      <w:r w:rsidRPr="007A79DD">
        <w:t>Table des matières en grille auto-fill avec icônes SVG et survol vert</w:t>
      </w:r>
    </w:p>
    <w:p w14:paraId="20AF9FC7" w14:textId="77777777" w:rsidR="00B44D94" w:rsidRPr="007A79DD" w:rsidRDefault="00000000">
      <w:pPr>
        <w:pStyle w:val="Listepuces"/>
        <w:rPr>
          <w:rFonts w:hint="eastAsia"/>
        </w:rPr>
      </w:pPr>
      <w:r w:rsidRPr="007A79DD">
        <w:t>Sections numérotées (01–09) avec barre verte verticale à gauche</w:t>
      </w:r>
    </w:p>
    <w:p w14:paraId="0C915296" w14:textId="77777777" w:rsidR="00B44D94" w:rsidRPr="007A79DD" w:rsidRDefault="00000000">
      <w:pPr>
        <w:pStyle w:val="Listepuces"/>
        <w:rPr>
          <w:rFonts w:hint="eastAsia"/>
        </w:rPr>
      </w:pPr>
      <w:r w:rsidRPr="007A79DD">
        <w:t>Numéros de section en badge carré vert (`guide-section-num`)</w:t>
      </w:r>
    </w:p>
    <w:p w14:paraId="3E1A0E4C" w14:textId="77777777" w:rsidR="00B44D94" w:rsidRPr="007A79DD" w:rsidRDefault="00000000">
      <w:pPr>
        <w:pStyle w:val="Listepuces"/>
        <w:rPr>
          <w:rFonts w:hint="eastAsia"/>
        </w:rPr>
      </w:pPr>
      <w:r w:rsidRPr="007A79DD">
        <w:t>Sous-titres avec marqueur barre verte (`.guide-sub-heading`)</w:t>
      </w:r>
    </w:p>
    <w:p w14:paraId="08A3503B" w14:textId="77777777" w:rsidR="00B44D94" w:rsidRPr="007A79DD" w:rsidRDefault="00000000">
      <w:pPr>
        <w:pStyle w:val="Listepuces"/>
        <w:rPr>
          <w:rFonts w:hint="eastAsia"/>
        </w:rPr>
      </w:pPr>
      <w:r w:rsidRPr="007A79DD">
        <w:t>Listes avec tiret vert (`guide-list`)</w:t>
      </w:r>
    </w:p>
    <w:p w14:paraId="7C499A02" w14:textId="77777777" w:rsidR="00B44D94" w:rsidRPr="007A79DD" w:rsidRDefault="00000000">
      <w:pPr>
        <w:pStyle w:val="Listepuces"/>
        <w:rPr>
          <w:rFonts w:hint="eastAsia"/>
        </w:rPr>
      </w:pPr>
      <w:r w:rsidRPr="007A79DD">
        <w:t>Encadrés verts pour les astuces (`guide-tip`) et ambrés pour les avertissements (`guide-warning`)</w:t>
      </w:r>
    </w:p>
    <w:p w14:paraId="2EA62FDF" w14:textId="77777777" w:rsidR="00B44D94" w:rsidRPr="007A79DD" w:rsidRDefault="00000000">
      <w:pPr>
        <w:pStyle w:val="Listepuces"/>
        <w:rPr>
          <w:rFonts w:hint="eastAsia"/>
        </w:rPr>
      </w:pPr>
      <w:r w:rsidRPr="007A79DD">
        <w:lastRenderedPageBreak/>
        <w:t>Zéro CSS inline — toutes les classes définies dans `yelen.css` sous le bloc `/* ─── Page Guide ───── */`</w:t>
      </w:r>
    </w:p>
    <w:p w14:paraId="38873C47" w14:textId="77777777" w:rsidR="00B44D94" w:rsidRPr="007A79DD" w:rsidRDefault="00B44D94">
      <w:pPr>
        <w:rPr>
          <w:rFonts w:hint="eastAsia"/>
        </w:rPr>
      </w:pPr>
    </w:p>
    <w:p w14:paraId="37204776" w14:textId="77777777" w:rsidR="00B44D94" w:rsidRPr="007A79DD" w:rsidRDefault="00000000">
      <w:pPr>
        <w:rPr>
          <w:rFonts w:hint="eastAsia"/>
        </w:rPr>
      </w:pPr>
      <w:r w:rsidRPr="007A79DD">
        <w:rPr>
          <w:b/>
        </w:rPr>
        <w:t>Sections documentées :</w:t>
      </w:r>
      <w:r w:rsidRPr="007A79DD">
        <w:t xml:space="preserve"> Inscriptions · Pédagogie · Présences · Examens · Finances · Personnel · Vie Scolaire · Documents · Paramètres</w:t>
      </w:r>
    </w:p>
    <w:p w14:paraId="6C624145" w14:textId="77777777" w:rsidR="00B44D94" w:rsidRPr="007A79DD" w:rsidRDefault="00B44D94">
      <w:pPr>
        <w:rPr>
          <w:rFonts w:hint="eastAsia"/>
        </w:rPr>
      </w:pPr>
    </w:p>
    <w:p w14:paraId="106EF83E" w14:textId="77777777" w:rsidR="00B44D94" w:rsidRPr="007A79DD" w:rsidRDefault="00000000">
      <w:pPr>
        <w:jc w:val="center"/>
        <w:rPr>
          <w:rFonts w:hint="eastAsia"/>
        </w:rPr>
      </w:pPr>
      <w:r w:rsidRPr="007A79DD">
        <w:rPr>
          <w:color w:val="CCCCCC"/>
          <w:sz w:val="16"/>
        </w:rPr>
        <w:t>────────────────────────────────────────────────────────────</w:t>
      </w:r>
    </w:p>
    <w:p w14:paraId="0C3625E3" w14:textId="77777777" w:rsidR="00B44D94" w:rsidRPr="007A79DD" w:rsidRDefault="00B44D94">
      <w:pPr>
        <w:rPr>
          <w:rFonts w:hint="eastAsia"/>
        </w:rPr>
      </w:pPr>
    </w:p>
    <w:p w14:paraId="14583442" w14:textId="77777777" w:rsidR="00B44D94" w:rsidRPr="007A79DD" w:rsidRDefault="00000000">
      <w:pPr>
        <w:pStyle w:val="Titre3"/>
      </w:pPr>
      <w:r w:rsidRPr="007A79DD">
        <w:t>13.0 Tableau de Bord des Licences (`/licences/`)</w:t>
      </w:r>
    </w:p>
    <w:p w14:paraId="16D983B2" w14:textId="77777777" w:rsidR="00B44D94" w:rsidRPr="007A79DD" w:rsidRDefault="00B44D94">
      <w:pPr>
        <w:rPr>
          <w:rFonts w:hint="eastAsia"/>
        </w:rPr>
      </w:pPr>
    </w:p>
    <w:p w14:paraId="319E1496" w14:textId="77777777" w:rsidR="00B44D94" w:rsidRPr="007A79DD" w:rsidRDefault="00000000">
      <w:pPr>
        <w:rPr>
          <w:rFonts w:hint="eastAsia"/>
        </w:rPr>
      </w:pPr>
      <w:r w:rsidRPr="007A79DD">
        <w:t>La page d'accueil liste toutes les licences sous forme de cartes. Chaque carte présente :</w:t>
      </w:r>
    </w:p>
    <w:p w14:paraId="18889EED" w14:textId="77777777" w:rsidR="00B44D94" w:rsidRPr="007A79DD" w:rsidRDefault="00B44D94">
      <w:pPr>
        <w:rPr>
          <w:rFonts w:hint="eastAsia"/>
        </w:rPr>
      </w:pPr>
    </w:p>
    <w:p w14:paraId="4C45BB2B" w14:textId="77777777" w:rsidR="00B44D94" w:rsidRPr="007A79DD" w:rsidRDefault="00000000">
      <w:pPr>
        <w:pStyle w:val="Listepuces"/>
        <w:rPr>
          <w:rFonts w:hint="eastAsia"/>
        </w:rPr>
      </w:pPr>
      <w:r w:rsidRPr="007A79DD">
        <w:t>**Bordure gauche colorée** selon le statut : vert (Active), or (En attente), rouge (Expirée/Révoquée)</w:t>
      </w:r>
    </w:p>
    <w:p w14:paraId="2A2A4EFE" w14:textId="77777777" w:rsidR="00B44D94" w:rsidRPr="007A79DD" w:rsidRDefault="00000000">
      <w:pPr>
        <w:pStyle w:val="Listepuces"/>
        <w:rPr>
          <w:rFonts w:hint="eastAsia"/>
        </w:rPr>
      </w:pPr>
      <w:r w:rsidRPr="007A79DD">
        <w:t>**En-tête** : nom de l'établissement + clé de licence (monospace) + alerte "Signature invalide" si nécessaire</w:t>
      </w:r>
    </w:p>
    <w:p w14:paraId="34252F1B" w14:textId="77777777" w:rsidR="00B44D94" w:rsidRPr="007A79DD" w:rsidRDefault="00000000">
      <w:pPr>
        <w:pStyle w:val="Listepuces"/>
        <w:rPr>
          <w:rFonts w:hint="eastAsia"/>
        </w:rPr>
      </w:pPr>
      <w:r w:rsidRPr="007A79DD">
        <w:t>**Badges** : type de licence (Starter/Standard/Premium/Réseau) + statut</w:t>
      </w:r>
    </w:p>
    <w:p w14:paraId="118CE791" w14:textId="77777777" w:rsidR="00B44D94" w:rsidRPr="007A79DD" w:rsidRDefault="00000000">
      <w:pPr>
        <w:pStyle w:val="Listepuces"/>
        <w:rPr>
          <w:rFonts w:hint="eastAsia"/>
        </w:rPr>
      </w:pPr>
      <w:r w:rsidRPr="007A79DD">
        <w:t>**Barre de progression** : temps restant avant expiration (de 0 à 365 jours = 0-100%), colorée selon l'urgence (vert &gt; 60 j, or ≤ 60 j, rouge expiré)</w:t>
      </w:r>
    </w:p>
    <w:p w14:paraId="659C6776" w14:textId="77777777" w:rsidR="00B44D94" w:rsidRPr="007A79DD" w:rsidRDefault="00000000">
      <w:pPr>
        <w:pStyle w:val="Listepuces"/>
        <w:rPr>
          <w:rFonts w:hint="eastAsia"/>
        </w:rPr>
      </w:pPr>
      <w:r w:rsidRPr="007A79DD">
        <w:t>**Grille de métriques** : Activation · Élèves max · Enseignants max · Classes max · Dernière vérif. · Type</w:t>
      </w:r>
    </w:p>
    <w:p w14:paraId="3C3A0624" w14:textId="77777777" w:rsidR="00B44D94" w:rsidRPr="007A79DD" w:rsidRDefault="00000000">
      <w:pPr>
        <w:pStyle w:val="Listepuces"/>
        <w:rPr>
          <w:rFonts w:hint="eastAsia"/>
        </w:rPr>
      </w:pPr>
      <w:r w:rsidRPr="007A79DD">
        <w:t>**Actions** (Super Admin) : Activer, Prolonger, Modifier, Révoquer</w:t>
      </w:r>
    </w:p>
    <w:p w14:paraId="190A589D" w14:textId="77777777" w:rsidR="00B44D94" w:rsidRPr="007A79DD" w:rsidRDefault="00B44D94">
      <w:pPr>
        <w:rPr>
          <w:rFonts w:hint="eastAsia"/>
        </w:rPr>
      </w:pPr>
    </w:p>
    <w:p w14:paraId="3CF64817" w14:textId="77777777" w:rsidR="00B44D94" w:rsidRPr="007A79DD" w:rsidRDefault="00000000">
      <w:pPr>
        <w:jc w:val="center"/>
        <w:rPr>
          <w:rFonts w:hint="eastAsia"/>
        </w:rPr>
      </w:pPr>
      <w:r w:rsidRPr="007A79DD">
        <w:rPr>
          <w:color w:val="CCCCCC"/>
          <w:sz w:val="16"/>
        </w:rPr>
        <w:t>────────────────────────────────────────────────────────────</w:t>
      </w:r>
    </w:p>
    <w:p w14:paraId="4F387804" w14:textId="77777777" w:rsidR="00B44D94" w:rsidRPr="007A79DD" w:rsidRDefault="00B44D94">
      <w:pPr>
        <w:rPr>
          <w:rFonts w:hint="eastAsia"/>
        </w:rPr>
      </w:pPr>
    </w:p>
    <w:p w14:paraId="44610D3E" w14:textId="77777777" w:rsidR="00B44D94" w:rsidRPr="007A79DD" w:rsidRDefault="00000000">
      <w:pPr>
        <w:pStyle w:val="Titre3"/>
      </w:pPr>
      <w:r w:rsidRPr="007A79DD">
        <w:t>13.1 Les 4 Niveaux de Licence</w:t>
      </w:r>
    </w:p>
    <w:p w14:paraId="5A45CA8E" w14:textId="77777777" w:rsidR="00B44D94" w:rsidRPr="007A79DD" w:rsidRDefault="00B44D94">
      <w:pPr>
        <w:rPr>
          <w:rFonts w:hint="eastAsia"/>
        </w:rPr>
      </w:pPr>
    </w:p>
    <w:p w14:paraId="42788AEB" w14:textId="77777777" w:rsidR="00B44D94" w:rsidRPr="007A79DD" w:rsidRDefault="00000000">
      <w:pPr>
        <w:rPr>
          <w:rFonts w:hint="eastAsia"/>
        </w:rPr>
      </w:pPr>
      <w:r w:rsidRPr="007A79DD">
        <w:t>YELEN SCHOOL propose 4 niveaux de licence adaptés à chaque type d'établissement :</w:t>
      </w:r>
    </w:p>
    <w:p w14:paraId="25763157" w14:textId="77777777" w:rsidR="00B44D94" w:rsidRPr="007A79DD" w:rsidRDefault="00B44D94">
      <w:pPr>
        <w:rPr>
          <w:rFonts w:hint="eastAsia"/>
        </w:rPr>
      </w:pPr>
    </w:p>
    <w:p w14:paraId="424F9386" w14:textId="77777777" w:rsidR="00B44D94" w:rsidRPr="007A79DD" w:rsidRDefault="00000000">
      <w:pPr>
        <w:pStyle w:val="Titre4"/>
      </w:pPr>
      <w:r w:rsidRPr="007A79DD">
        <w:t>🥉 Starter — Fonctionnalités de Base</w:t>
      </w:r>
    </w:p>
    <w:p w14:paraId="01DB4903" w14:textId="77777777" w:rsidR="00B44D94" w:rsidRPr="007A79DD" w:rsidRDefault="00B44D94">
      <w:pPr>
        <w:rPr>
          <w:rFonts w:hint="eastAsia"/>
        </w:rPr>
      </w:pPr>
    </w:p>
    <w:p w14:paraId="548C9696" w14:textId="77777777" w:rsidR="00B44D94" w:rsidRPr="007A79DD" w:rsidRDefault="00000000">
      <w:pPr>
        <w:rPr>
          <w:rFonts w:hint="eastAsia"/>
        </w:rPr>
      </w:pPr>
      <w:r w:rsidRPr="007A79DD">
        <w:t>Pour les petites écoles primaires et les établissements débutants.</w:t>
      </w:r>
    </w:p>
    <w:p w14:paraId="3079CF90"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1592432" w14:textId="77777777">
        <w:trPr>
          <w:jc w:val="center"/>
        </w:trPr>
        <w:tc>
          <w:tcPr>
            <w:tcW w:w="4320" w:type="dxa"/>
          </w:tcPr>
          <w:p w14:paraId="4C1C9457" w14:textId="77777777" w:rsidR="00B44D94" w:rsidRPr="007A79DD" w:rsidRDefault="00000000">
            <w:pPr>
              <w:rPr>
                <w:rFonts w:hint="eastAsia"/>
              </w:rPr>
            </w:pPr>
            <w:r w:rsidRPr="007A79DD">
              <w:rPr>
                <w:b/>
                <w:sz w:val="20"/>
              </w:rPr>
              <w:t>Fonctionnalité</w:t>
            </w:r>
          </w:p>
        </w:tc>
        <w:tc>
          <w:tcPr>
            <w:tcW w:w="4320" w:type="dxa"/>
          </w:tcPr>
          <w:p w14:paraId="7F739CF3" w14:textId="77777777" w:rsidR="00B44D94" w:rsidRPr="007A79DD" w:rsidRDefault="00000000">
            <w:pPr>
              <w:rPr>
                <w:rFonts w:hint="eastAsia"/>
              </w:rPr>
            </w:pPr>
            <w:r w:rsidRPr="007A79DD">
              <w:rPr>
                <w:b/>
                <w:sz w:val="20"/>
              </w:rPr>
              <w:t>Inclus ?</w:t>
            </w:r>
          </w:p>
        </w:tc>
      </w:tr>
      <w:tr w:rsidR="00B44D94" w:rsidRPr="007A79DD" w14:paraId="49F5ECE4" w14:textId="77777777">
        <w:trPr>
          <w:jc w:val="center"/>
        </w:trPr>
        <w:tc>
          <w:tcPr>
            <w:tcW w:w="4320" w:type="dxa"/>
          </w:tcPr>
          <w:p w14:paraId="23CE46D7" w14:textId="77777777" w:rsidR="00B44D94" w:rsidRPr="007A79DD" w:rsidRDefault="00000000">
            <w:pPr>
              <w:rPr>
                <w:rFonts w:hint="eastAsia"/>
              </w:rPr>
            </w:pPr>
            <w:r w:rsidRPr="007A79DD">
              <w:rPr>
                <w:sz w:val="18"/>
              </w:rPr>
              <w:lastRenderedPageBreak/>
              <w:t>Enregistrement des élèves</w:t>
            </w:r>
          </w:p>
        </w:tc>
        <w:tc>
          <w:tcPr>
            <w:tcW w:w="4320" w:type="dxa"/>
          </w:tcPr>
          <w:p w14:paraId="3B80742E" w14:textId="77777777" w:rsidR="00B44D94" w:rsidRPr="007A79DD" w:rsidRDefault="00000000">
            <w:pPr>
              <w:rPr>
                <w:rFonts w:hint="eastAsia"/>
              </w:rPr>
            </w:pPr>
            <w:r w:rsidRPr="007A79DD">
              <w:rPr>
                <w:sz w:val="18"/>
              </w:rPr>
              <w:t>✅</w:t>
            </w:r>
          </w:p>
        </w:tc>
      </w:tr>
      <w:tr w:rsidR="00B44D94" w:rsidRPr="007A79DD" w14:paraId="7E530C68" w14:textId="77777777">
        <w:trPr>
          <w:jc w:val="center"/>
        </w:trPr>
        <w:tc>
          <w:tcPr>
            <w:tcW w:w="4320" w:type="dxa"/>
          </w:tcPr>
          <w:p w14:paraId="7A8DBB0B" w14:textId="77777777" w:rsidR="00B44D94" w:rsidRPr="007A79DD" w:rsidRDefault="00000000">
            <w:pPr>
              <w:rPr>
                <w:rFonts w:hint="eastAsia"/>
              </w:rPr>
            </w:pPr>
            <w:r w:rsidRPr="007A79DD">
              <w:rPr>
                <w:sz w:val="18"/>
              </w:rPr>
              <w:t>Inscriptions et réinscriptions</w:t>
            </w:r>
          </w:p>
        </w:tc>
        <w:tc>
          <w:tcPr>
            <w:tcW w:w="4320" w:type="dxa"/>
          </w:tcPr>
          <w:p w14:paraId="2A4D9B7E" w14:textId="77777777" w:rsidR="00B44D94" w:rsidRPr="007A79DD" w:rsidRDefault="00000000">
            <w:pPr>
              <w:rPr>
                <w:rFonts w:hint="eastAsia"/>
              </w:rPr>
            </w:pPr>
            <w:r w:rsidRPr="007A79DD">
              <w:rPr>
                <w:sz w:val="18"/>
              </w:rPr>
              <w:t>✅</w:t>
            </w:r>
          </w:p>
        </w:tc>
      </w:tr>
      <w:tr w:rsidR="00B44D94" w:rsidRPr="007A79DD" w14:paraId="18AB5D47" w14:textId="77777777">
        <w:trPr>
          <w:jc w:val="center"/>
        </w:trPr>
        <w:tc>
          <w:tcPr>
            <w:tcW w:w="4320" w:type="dxa"/>
          </w:tcPr>
          <w:p w14:paraId="530FF79A" w14:textId="77777777" w:rsidR="00B44D94" w:rsidRPr="007A79DD" w:rsidRDefault="00000000">
            <w:pPr>
              <w:rPr>
                <w:rFonts w:hint="eastAsia"/>
              </w:rPr>
            </w:pPr>
            <w:r w:rsidRPr="007A79DD">
              <w:rPr>
                <w:sz w:val="18"/>
              </w:rPr>
              <w:t>Gestion du personnel</w:t>
            </w:r>
          </w:p>
        </w:tc>
        <w:tc>
          <w:tcPr>
            <w:tcW w:w="4320" w:type="dxa"/>
          </w:tcPr>
          <w:p w14:paraId="269AB8AC" w14:textId="77777777" w:rsidR="00B44D94" w:rsidRPr="007A79DD" w:rsidRDefault="00000000">
            <w:pPr>
              <w:rPr>
                <w:rFonts w:hint="eastAsia"/>
              </w:rPr>
            </w:pPr>
            <w:r w:rsidRPr="007A79DD">
              <w:rPr>
                <w:sz w:val="18"/>
              </w:rPr>
              <w:t>✅</w:t>
            </w:r>
          </w:p>
        </w:tc>
      </w:tr>
      <w:tr w:rsidR="00B44D94" w:rsidRPr="007A79DD" w14:paraId="31535406" w14:textId="77777777">
        <w:trPr>
          <w:jc w:val="center"/>
        </w:trPr>
        <w:tc>
          <w:tcPr>
            <w:tcW w:w="4320" w:type="dxa"/>
          </w:tcPr>
          <w:p w14:paraId="01262884" w14:textId="77777777" w:rsidR="00B44D94" w:rsidRPr="007A79DD" w:rsidRDefault="00000000">
            <w:pPr>
              <w:rPr>
                <w:rFonts w:hint="eastAsia"/>
              </w:rPr>
            </w:pPr>
            <w:r w:rsidRPr="007A79DD">
              <w:rPr>
                <w:sz w:val="18"/>
              </w:rPr>
              <w:t>Notes et moyennes</w:t>
            </w:r>
          </w:p>
        </w:tc>
        <w:tc>
          <w:tcPr>
            <w:tcW w:w="4320" w:type="dxa"/>
          </w:tcPr>
          <w:p w14:paraId="2FECFA84" w14:textId="77777777" w:rsidR="00B44D94" w:rsidRPr="007A79DD" w:rsidRDefault="00000000">
            <w:pPr>
              <w:rPr>
                <w:rFonts w:hint="eastAsia"/>
              </w:rPr>
            </w:pPr>
            <w:r w:rsidRPr="007A79DD">
              <w:rPr>
                <w:sz w:val="18"/>
              </w:rPr>
              <w:t>✅</w:t>
            </w:r>
          </w:p>
        </w:tc>
      </w:tr>
      <w:tr w:rsidR="00B44D94" w:rsidRPr="007A79DD" w14:paraId="1C69BED9" w14:textId="77777777">
        <w:trPr>
          <w:jc w:val="center"/>
        </w:trPr>
        <w:tc>
          <w:tcPr>
            <w:tcW w:w="4320" w:type="dxa"/>
          </w:tcPr>
          <w:p w14:paraId="64CB46C0" w14:textId="77777777" w:rsidR="00B44D94" w:rsidRPr="007A79DD" w:rsidRDefault="00000000">
            <w:pPr>
              <w:rPr>
                <w:rFonts w:hint="eastAsia"/>
              </w:rPr>
            </w:pPr>
            <w:r w:rsidRPr="007A79DD">
              <w:rPr>
                <w:sz w:val="18"/>
              </w:rPr>
              <w:t>Présences de base</w:t>
            </w:r>
          </w:p>
        </w:tc>
        <w:tc>
          <w:tcPr>
            <w:tcW w:w="4320" w:type="dxa"/>
          </w:tcPr>
          <w:p w14:paraId="656630C4" w14:textId="77777777" w:rsidR="00B44D94" w:rsidRPr="007A79DD" w:rsidRDefault="00000000">
            <w:pPr>
              <w:rPr>
                <w:rFonts w:hint="eastAsia"/>
              </w:rPr>
            </w:pPr>
            <w:r w:rsidRPr="007A79DD">
              <w:rPr>
                <w:sz w:val="18"/>
              </w:rPr>
              <w:t>✅</w:t>
            </w:r>
          </w:p>
        </w:tc>
      </w:tr>
      <w:tr w:rsidR="00B44D94" w:rsidRPr="007A79DD" w14:paraId="081E4BD3" w14:textId="77777777">
        <w:trPr>
          <w:jc w:val="center"/>
        </w:trPr>
        <w:tc>
          <w:tcPr>
            <w:tcW w:w="4320" w:type="dxa"/>
          </w:tcPr>
          <w:p w14:paraId="1FCB5709" w14:textId="77777777" w:rsidR="00B44D94" w:rsidRPr="007A79DD" w:rsidRDefault="00000000">
            <w:pPr>
              <w:rPr>
                <w:rFonts w:hint="eastAsia"/>
              </w:rPr>
            </w:pPr>
            <w:r w:rsidRPr="007A79DD">
              <w:rPr>
                <w:sz w:val="18"/>
              </w:rPr>
              <w:t>Documents simples (certificat, attestation)</w:t>
            </w:r>
          </w:p>
        </w:tc>
        <w:tc>
          <w:tcPr>
            <w:tcW w:w="4320" w:type="dxa"/>
          </w:tcPr>
          <w:p w14:paraId="56D6C3B1" w14:textId="77777777" w:rsidR="00B44D94" w:rsidRPr="007A79DD" w:rsidRDefault="00000000">
            <w:pPr>
              <w:rPr>
                <w:rFonts w:hint="eastAsia"/>
              </w:rPr>
            </w:pPr>
            <w:r w:rsidRPr="007A79DD">
              <w:rPr>
                <w:sz w:val="18"/>
              </w:rPr>
              <w:t>✅</w:t>
            </w:r>
          </w:p>
        </w:tc>
      </w:tr>
      <w:tr w:rsidR="00B44D94" w:rsidRPr="007A79DD" w14:paraId="4ACAE744" w14:textId="77777777">
        <w:trPr>
          <w:jc w:val="center"/>
        </w:trPr>
        <w:tc>
          <w:tcPr>
            <w:tcW w:w="4320" w:type="dxa"/>
          </w:tcPr>
          <w:p w14:paraId="0D4F8E0F" w14:textId="77777777" w:rsidR="00B44D94" w:rsidRPr="007A79DD" w:rsidRDefault="00000000">
            <w:pPr>
              <w:rPr>
                <w:rFonts w:hint="eastAsia"/>
              </w:rPr>
            </w:pPr>
            <w:r w:rsidRPr="007A79DD">
              <w:rPr>
                <w:sz w:val="18"/>
              </w:rPr>
              <w:t>1 établissement</w:t>
            </w:r>
          </w:p>
        </w:tc>
        <w:tc>
          <w:tcPr>
            <w:tcW w:w="4320" w:type="dxa"/>
          </w:tcPr>
          <w:p w14:paraId="400995F6" w14:textId="77777777" w:rsidR="00B44D94" w:rsidRPr="007A79DD" w:rsidRDefault="00000000">
            <w:pPr>
              <w:rPr>
                <w:rFonts w:hint="eastAsia"/>
              </w:rPr>
            </w:pPr>
            <w:r w:rsidRPr="007A79DD">
              <w:rPr>
                <w:sz w:val="18"/>
              </w:rPr>
              <w:t>✅</w:t>
            </w:r>
          </w:p>
        </w:tc>
      </w:tr>
      <w:tr w:rsidR="00B44D94" w:rsidRPr="007A79DD" w14:paraId="0BA6D565" w14:textId="77777777">
        <w:trPr>
          <w:jc w:val="center"/>
        </w:trPr>
        <w:tc>
          <w:tcPr>
            <w:tcW w:w="4320" w:type="dxa"/>
          </w:tcPr>
          <w:p w14:paraId="651700EE" w14:textId="77777777" w:rsidR="00B44D94" w:rsidRPr="007A79DD" w:rsidRDefault="00000000">
            <w:pPr>
              <w:rPr>
                <w:rFonts w:hint="eastAsia"/>
              </w:rPr>
            </w:pPr>
            <w:r w:rsidRPr="007A79DD">
              <w:rPr>
                <w:sz w:val="18"/>
              </w:rPr>
              <w:t>Portail parent</w:t>
            </w:r>
          </w:p>
        </w:tc>
        <w:tc>
          <w:tcPr>
            <w:tcW w:w="4320" w:type="dxa"/>
          </w:tcPr>
          <w:p w14:paraId="3E8B9383" w14:textId="77777777" w:rsidR="00B44D94" w:rsidRPr="007A79DD" w:rsidRDefault="00000000">
            <w:pPr>
              <w:rPr>
                <w:rFonts w:hint="eastAsia"/>
              </w:rPr>
            </w:pPr>
            <w:r w:rsidRPr="007A79DD">
              <w:rPr>
                <w:sz w:val="18"/>
              </w:rPr>
              <w:t>❌</w:t>
            </w:r>
          </w:p>
        </w:tc>
      </w:tr>
      <w:tr w:rsidR="00B44D94" w:rsidRPr="007A79DD" w14:paraId="7C211477" w14:textId="77777777">
        <w:trPr>
          <w:jc w:val="center"/>
        </w:trPr>
        <w:tc>
          <w:tcPr>
            <w:tcW w:w="4320" w:type="dxa"/>
          </w:tcPr>
          <w:p w14:paraId="1A553E23" w14:textId="77777777" w:rsidR="00B44D94" w:rsidRPr="007A79DD" w:rsidRDefault="00000000">
            <w:pPr>
              <w:rPr>
                <w:rFonts w:hint="eastAsia"/>
              </w:rPr>
            </w:pPr>
            <w:r w:rsidRPr="007A79DD">
              <w:rPr>
                <w:sz w:val="18"/>
              </w:rPr>
              <w:t>Documents avancés (carte ID, cursus)</w:t>
            </w:r>
          </w:p>
        </w:tc>
        <w:tc>
          <w:tcPr>
            <w:tcW w:w="4320" w:type="dxa"/>
          </w:tcPr>
          <w:p w14:paraId="533D9244" w14:textId="77777777" w:rsidR="00B44D94" w:rsidRPr="007A79DD" w:rsidRDefault="00000000">
            <w:pPr>
              <w:rPr>
                <w:rFonts w:hint="eastAsia"/>
              </w:rPr>
            </w:pPr>
            <w:r w:rsidRPr="007A79DD">
              <w:rPr>
                <w:sz w:val="18"/>
              </w:rPr>
              <w:t>❌</w:t>
            </w:r>
          </w:p>
        </w:tc>
      </w:tr>
      <w:tr w:rsidR="00B44D94" w:rsidRPr="007A79DD" w14:paraId="0A26C9FD" w14:textId="77777777">
        <w:trPr>
          <w:jc w:val="center"/>
        </w:trPr>
        <w:tc>
          <w:tcPr>
            <w:tcW w:w="4320" w:type="dxa"/>
          </w:tcPr>
          <w:p w14:paraId="1C1B0A4D" w14:textId="77777777" w:rsidR="00B44D94" w:rsidRPr="007A79DD" w:rsidRDefault="00000000">
            <w:pPr>
              <w:rPr>
                <w:rFonts w:hint="eastAsia"/>
              </w:rPr>
            </w:pPr>
            <w:r w:rsidRPr="007A79DD">
              <w:rPr>
                <w:sz w:val="18"/>
              </w:rPr>
              <w:t>Statistiques avancées</w:t>
            </w:r>
          </w:p>
        </w:tc>
        <w:tc>
          <w:tcPr>
            <w:tcW w:w="4320" w:type="dxa"/>
          </w:tcPr>
          <w:p w14:paraId="5466E332" w14:textId="77777777" w:rsidR="00B44D94" w:rsidRPr="007A79DD" w:rsidRDefault="00000000">
            <w:pPr>
              <w:rPr>
                <w:rFonts w:hint="eastAsia"/>
              </w:rPr>
            </w:pPr>
            <w:r w:rsidRPr="007A79DD">
              <w:rPr>
                <w:sz w:val="18"/>
              </w:rPr>
              <w:t>❌</w:t>
            </w:r>
          </w:p>
        </w:tc>
      </w:tr>
      <w:tr w:rsidR="00B44D94" w:rsidRPr="007A79DD" w14:paraId="27821109" w14:textId="77777777">
        <w:trPr>
          <w:jc w:val="center"/>
        </w:trPr>
        <w:tc>
          <w:tcPr>
            <w:tcW w:w="4320" w:type="dxa"/>
          </w:tcPr>
          <w:p w14:paraId="0D1F93B4" w14:textId="77777777" w:rsidR="00B44D94" w:rsidRPr="007A79DD" w:rsidRDefault="00000000">
            <w:pPr>
              <w:rPr>
                <w:rFonts w:hint="eastAsia"/>
              </w:rPr>
            </w:pPr>
            <w:r w:rsidRPr="007A79DD">
              <w:rPr>
                <w:sz w:val="18"/>
              </w:rPr>
              <w:t>IA prédictive</w:t>
            </w:r>
          </w:p>
        </w:tc>
        <w:tc>
          <w:tcPr>
            <w:tcW w:w="4320" w:type="dxa"/>
          </w:tcPr>
          <w:p w14:paraId="0F721AFD" w14:textId="77777777" w:rsidR="00B44D94" w:rsidRPr="007A79DD" w:rsidRDefault="00000000">
            <w:pPr>
              <w:rPr>
                <w:rFonts w:hint="eastAsia"/>
              </w:rPr>
            </w:pPr>
            <w:r w:rsidRPr="007A79DD">
              <w:rPr>
                <w:sz w:val="18"/>
              </w:rPr>
              <w:t>❌</w:t>
            </w:r>
          </w:p>
        </w:tc>
      </w:tr>
      <w:tr w:rsidR="00B44D94" w:rsidRPr="007A79DD" w14:paraId="52E4C4FE" w14:textId="77777777">
        <w:trPr>
          <w:jc w:val="center"/>
        </w:trPr>
        <w:tc>
          <w:tcPr>
            <w:tcW w:w="4320" w:type="dxa"/>
          </w:tcPr>
          <w:p w14:paraId="43D457CB" w14:textId="77777777" w:rsidR="00B44D94" w:rsidRPr="007A79DD" w:rsidRDefault="00000000">
            <w:pPr>
              <w:rPr>
                <w:rFonts w:hint="eastAsia"/>
              </w:rPr>
            </w:pPr>
            <w:r w:rsidRPr="007A79DD">
              <w:rPr>
                <w:sz w:val="18"/>
              </w:rPr>
              <w:t>Multi-établissements</w:t>
            </w:r>
          </w:p>
        </w:tc>
        <w:tc>
          <w:tcPr>
            <w:tcW w:w="4320" w:type="dxa"/>
          </w:tcPr>
          <w:p w14:paraId="4438D233" w14:textId="77777777" w:rsidR="00B44D94" w:rsidRPr="007A79DD" w:rsidRDefault="00000000">
            <w:pPr>
              <w:rPr>
                <w:rFonts w:hint="eastAsia"/>
              </w:rPr>
            </w:pPr>
            <w:r w:rsidRPr="007A79DD">
              <w:rPr>
                <w:sz w:val="18"/>
              </w:rPr>
              <w:t>❌</w:t>
            </w:r>
          </w:p>
        </w:tc>
      </w:tr>
    </w:tbl>
    <w:p w14:paraId="2D6635A4" w14:textId="77777777" w:rsidR="00B44D94" w:rsidRPr="007A79DD" w:rsidRDefault="00B44D94">
      <w:pPr>
        <w:rPr>
          <w:rFonts w:hint="eastAsia"/>
        </w:rPr>
      </w:pPr>
    </w:p>
    <w:p w14:paraId="4524A799" w14:textId="77777777" w:rsidR="00B44D94" w:rsidRPr="007A79DD" w:rsidRDefault="00B44D94">
      <w:pPr>
        <w:rPr>
          <w:rFonts w:hint="eastAsia"/>
        </w:rPr>
      </w:pPr>
    </w:p>
    <w:p w14:paraId="2A3E7C50" w14:textId="77777777" w:rsidR="00B44D94" w:rsidRPr="007A79DD" w:rsidRDefault="00000000">
      <w:pPr>
        <w:pStyle w:val="Titre4"/>
      </w:pPr>
      <w:r w:rsidRPr="007A79DD">
        <w:t>🥈 Standard — Pour les Collèges et Lycées</w:t>
      </w:r>
    </w:p>
    <w:p w14:paraId="3A33D9D6" w14:textId="77777777" w:rsidR="00B44D94" w:rsidRPr="007A79DD" w:rsidRDefault="00B44D94">
      <w:pPr>
        <w:rPr>
          <w:rFonts w:hint="eastAsia"/>
        </w:rPr>
      </w:pPr>
    </w:p>
    <w:p w14:paraId="7238B93C" w14:textId="77777777" w:rsidR="00B44D94" w:rsidRPr="007A79DD" w:rsidRDefault="00000000">
      <w:pPr>
        <w:rPr>
          <w:rFonts w:hint="eastAsia"/>
        </w:rPr>
      </w:pPr>
      <w:r w:rsidRPr="007A79DD">
        <w:t>Pour les établissements post-primaires et secondaires.</w:t>
      </w:r>
    </w:p>
    <w:p w14:paraId="0527327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01B3092F" w14:textId="77777777">
        <w:trPr>
          <w:jc w:val="center"/>
        </w:trPr>
        <w:tc>
          <w:tcPr>
            <w:tcW w:w="4320" w:type="dxa"/>
          </w:tcPr>
          <w:p w14:paraId="4BC83994" w14:textId="77777777" w:rsidR="00B44D94" w:rsidRPr="007A79DD" w:rsidRDefault="00000000">
            <w:pPr>
              <w:rPr>
                <w:rFonts w:hint="eastAsia"/>
              </w:rPr>
            </w:pPr>
            <w:r w:rsidRPr="007A79DD">
              <w:rPr>
                <w:b/>
                <w:sz w:val="20"/>
              </w:rPr>
              <w:t>Fonctionnalité ajoutée</w:t>
            </w:r>
          </w:p>
        </w:tc>
        <w:tc>
          <w:tcPr>
            <w:tcW w:w="4320" w:type="dxa"/>
          </w:tcPr>
          <w:p w14:paraId="5B55B2A3" w14:textId="77777777" w:rsidR="00B44D94" w:rsidRPr="007A79DD" w:rsidRDefault="00000000">
            <w:pPr>
              <w:rPr>
                <w:rFonts w:hint="eastAsia"/>
              </w:rPr>
            </w:pPr>
            <w:r w:rsidRPr="007A79DD">
              <w:rPr>
                <w:b/>
                <w:sz w:val="20"/>
              </w:rPr>
              <w:t>Inclus ?</w:t>
            </w:r>
          </w:p>
        </w:tc>
      </w:tr>
      <w:tr w:rsidR="00B44D94" w:rsidRPr="007A79DD" w14:paraId="2785D92B" w14:textId="77777777">
        <w:trPr>
          <w:jc w:val="center"/>
        </w:trPr>
        <w:tc>
          <w:tcPr>
            <w:tcW w:w="4320" w:type="dxa"/>
          </w:tcPr>
          <w:p w14:paraId="4C740E1D" w14:textId="77777777" w:rsidR="00B44D94" w:rsidRPr="007A79DD" w:rsidRDefault="00000000">
            <w:pPr>
              <w:rPr>
                <w:rFonts w:hint="eastAsia"/>
              </w:rPr>
            </w:pPr>
            <w:r w:rsidRPr="007A79DD">
              <w:rPr>
                <w:sz w:val="18"/>
              </w:rPr>
              <w:t>Toutes les fonctionnalités Starter</w:t>
            </w:r>
          </w:p>
        </w:tc>
        <w:tc>
          <w:tcPr>
            <w:tcW w:w="4320" w:type="dxa"/>
          </w:tcPr>
          <w:p w14:paraId="1B4E57AA" w14:textId="77777777" w:rsidR="00B44D94" w:rsidRPr="007A79DD" w:rsidRDefault="00000000">
            <w:pPr>
              <w:rPr>
                <w:rFonts w:hint="eastAsia"/>
              </w:rPr>
            </w:pPr>
            <w:r w:rsidRPr="007A79DD">
              <w:rPr>
                <w:sz w:val="18"/>
              </w:rPr>
              <w:t>✅</w:t>
            </w:r>
          </w:p>
        </w:tc>
      </w:tr>
      <w:tr w:rsidR="00B44D94" w:rsidRPr="007A79DD" w14:paraId="630BD298" w14:textId="77777777">
        <w:trPr>
          <w:jc w:val="center"/>
        </w:trPr>
        <w:tc>
          <w:tcPr>
            <w:tcW w:w="4320" w:type="dxa"/>
          </w:tcPr>
          <w:p w14:paraId="54E91A3D" w14:textId="77777777" w:rsidR="00B44D94" w:rsidRPr="007A79DD" w:rsidRDefault="00000000">
            <w:pPr>
              <w:rPr>
                <w:rFonts w:hint="eastAsia"/>
              </w:rPr>
            </w:pPr>
            <w:r w:rsidRPr="007A79DD">
              <w:rPr>
                <w:sz w:val="18"/>
              </w:rPr>
              <w:t>Portail parent (consultation notes/absences)</w:t>
            </w:r>
          </w:p>
        </w:tc>
        <w:tc>
          <w:tcPr>
            <w:tcW w:w="4320" w:type="dxa"/>
          </w:tcPr>
          <w:p w14:paraId="0DA08B47" w14:textId="77777777" w:rsidR="00B44D94" w:rsidRPr="007A79DD" w:rsidRDefault="00000000">
            <w:pPr>
              <w:rPr>
                <w:rFonts w:hint="eastAsia"/>
              </w:rPr>
            </w:pPr>
            <w:r w:rsidRPr="007A79DD">
              <w:rPr>
                <w:sz w:val="18"/>
              </w:rPr>
              <w:t>✅ *(à venir)*</w:t>
            </w:r>
          </w:p>
        </w:tc>
      </w:tr>
      <w:tr w:rsidR="00B44D94" w:rsidRPr="007A79DD" w14:paraId="3A11F903" w14:textId="77777777">
        <w:trPr>
          <w:jc w:val="center"/>
        </w:trPr>
        <w:tc>
          <w:tcPr>
            <w:tcW w:w="4320" w:type="dxa"/>
          </w:tcPr>
          <w:p w14:paraId="579B0D13" w14:textId="77777777" w:rsidR="00B44D94" w:rsidRPr="007A79DD" w:rsidRDefault="00000000">
            <w:pPr>
              <w:rPr>
                <w:rFonts w:hint="eastAsia"/>
              </w:rPr>
            </w:pPr>
            <w:r w:rsidRPr="007A79DD">
              <w:rPr>
                <w:sz w:val="18"/>
              </w:rPr>
              <w:t>Documents avancés (carte ID, cursus, autorisation)</w:t>
            </w:r>
          </w:p>
        </w:tc>
        <w:tc>
          <w:tcPr>
            <w:tcW w:w="4320" w:type="dxa"/>
          </w:tcPr>
          <w:p w14:paraId="72517568" w14:textId="77777777" w:rsidR="00B44D94" w:rsidRPr="007A79DD" w:rsidRDefault="00000000">
            <w:pPr>
              <w:rPr>
                <w:rFonts w:hint="eastAsia"/>
              </w:rPr>
            </w:pPr>
            <w:r w:rsidRPr="007A79DD">
              <w:rPr>
                <w:sz w:val="18"/>
              </w:rPr>
              <w:t>✅</w:t>
            </w:r>
          </w:p>
        </w:tc>
      </w:tr>
      <w:tr w:rsidR="00B44D94" w:rsidRPr="007A79DD" w14:paraId="2339A74F" w14:textId="77777777">
        <w:trPr>
          <w:jc w:val="center"/>
        </w:trPr>
        <w:tc>
          <w:tcPr>
            <w:tcW w:w="4320" w:type="dxa"/>
          </w:tcPr>
          <w:p w14:paraId="5E8AC706" w14:textId="77777777" w:rsidR="00B44D94" w:rsidRPr="007A79DD" w:rsidRDefault="00000000">
            <w:pPr>
              <w:rPr>
                <w:rFonts w:hint="eastAsia"/>
              </w:rPr>
            </w:pPr>
            <w:r w:rsidRPr="007A79DD">
              <w:rPr>
                <w:sz w:val="18"/>
              </w:rPr>
              <w:t>Examens et centres</w:t>
            </w:r>
          </w:p>
        </w:tc>
        <w:tc>
          <w:tcPr>
            <w:tcW w:w="4320" w:type="dxa"/>
          </w:tcPr>
          <w:p w14:paraId="0D021058" w14:textId="77777777" w:rsidR="00B44D94" w:rsidRPr="007A79DD" w:rsidRDefault="00000000">
            <w:pPr>
              <w:rPr>
                <w:rFonts w:hint="eastAsia"/>
              </w:rPr>
            </w:pPr>
            <w:r w:rsidRPr="007A79DD">
              <w:rPr>
                <w:sz w:val="18"/>
              </w:rPr>
              <w:t>✅</w:t>
            </w:r>
          </w:p>
        </w:tc>
      </w:tr>
      <w:tr w:rsidR="00B44D94" w:rsidRPr="007A79DD" w14:paraId="432A0C0E" w14:textId="77777777">
        <w:trPr>
          <w:jc w:val="center"/>
        </w:trPr>
        <w:tc>
          <w:tcPr>
            <w:tcW w:w="4320" w:type="dxa"/>
          </w:tcPr>
          <w:p w14:paraId="75D44309" w14:textId="77777777" w:rsidR="00B44D94" w:rsidRPr="007A79DD" w:rsidRDefault="00000000">
            <w:pPr>
              <w:rPr>
                <w:rFonts w:hint="eastAsia"/>
              </w:rPr>
            </w:pPr>
            <w:r w:rsidRPr="007A79DD">
              <w:rPr>
                <w:sz w:val="18"/>
              </w:rPr>
              <w:t>Vacations</w:t>
            </w:r>
          </w:p>
        </w:tc>
        <w:tc>
          <w:tcPr>
            <w:tcW w:w="4320" w:type="dxa"/>
          </w:tcPr>
          <w:p w14:paraId="6B1C9918" w14:textId="77777777" w:rsidR="00B44D94" w:rsidRPr="007A79DD" w:rsidRDefault="00000000">
            <w:pPr>
              <w:rPr>
                <w:rFonts w:hint="eastAsia"/>
              </w:rPr>
            </w:pPr>
            <w:r w:rsidRPr="007A79DD">
              <w:rPr>
                <w:sz w:val="18"/>
              </w:rPr>
              <w:t>✅</w:t>
            </w:r>
          </w:p>
        </w:tc>
      </w:tr>
      <w:tr w:rsidR="00B44D94" w:rsidRPr="007A79DD" w14:paraId="1EED4F74" w14:textId="77777777">
        <w:trPr>
          <w:jc w:val="center"/>
        </w:trPr>
        <w:tc>
          <w:tcPr>
            <w:tcW w:w="4320" w:type="dxa"/>
          </w:tcPr>
          <w:p w14:paraId="3F1D42F0" w14:textId="77777777" w:rsidR="00B44D94" w:rsidRPr="007A79DD" w:rsidRDefault="00000000">
            <w:pPr>
              <w:rPr>
                <w:rFonts w:hint="eastAsia"/>
              </w:rPr>
            </w:pPr>
            <w:r w:rsidRPr="007A79DD">
              <w:rPr>
                <w:sz w:val="18"/>
              </w:rPr>
              <w:t>Vie scolaire complète</w:t>
            </w:r>
          </w:p>
        </w:tc>
        <w:tc>
          <w:tcPr>
            <w:tcW w:w="4320" w:type="dxa"/>
          </w:tcPr>
          <w:p w14:paraId="609DC076" w14:textId="77777777" w:rsidR="00B44D94" w:rsidRPr="007A79DD" w:rsidRDefault="00000000">
            <w:pPr>
              <w:rPr>
                <w:rFonts w:hint="eastAsia"/>
              </w:rPr>
            </w:pPr>
            <w:r w:rsidRPr="007A79DD">
              <w:rPr>
                <w:sz w:val="18"/>
              </w:rPr>
              <w:t>✅</w:t>
            </w:r>
          </w:p>
        </w:tc>
      </w:tr>
    </w:tbl>
    <w:p w14:paraId="110DCDCA" w14:textId="77777777" w:rsidR="00B44D94" w:rsidRPr="007A79DD" w:rsidRDefault="00B44D94">
      <w:pPr>
        <w:rPr>
          <w:rFonts w:hint="eastAsia"/>
        </w:rPr>
      </w:pPr>
    </w:p>
    <w:p w14:paraId="599C7E25" w14:textId="77777777" w:rsidR="00B44D94" w:rsidRPr="007A79DD" w:rsidRDefault="00B44D94">
      <w:pPr>
        <w:rPr>
          <w:rFonts w:hint="eastAsia"/>
        </w:rPr>
      </w:pPr>
    </w:p>
    <w:p w14:paraId="63A04162" w14:textId="77777777" w:rsidR="00B44D94" w:rsidRPr="007A79DD" w:rsidRDefault="00000000">
      <w:pPr>
        <w:pStyle w:val="Titre4"/>
      </w:pPr>
      <w:r w:rsidRPr="007A79DD">
        <w:t>🥇 Premium — Pour les Grandes Institutions</w:t>
      </w:r>
    </w:p>
    <w:p w14:paraId="15F934AE" w14:textId="77777777" w:rsidR="00B44D94" w:rsidRPr="007A79DD" w:rsidRDefault="00B44D94">
      <w:pPr>
        <w:rPr>
          <w:rFonts w:hint="eastAsia"/>
        </w:rPr>
      </w:pPr>
    </w:p>
    <w:p w14:paraId="1466B627" w14:textId="77777777" w:rsidR="00B44D94" w:rsidRPr="007A79DD" w:rsidRDefault="00000000">
      <w:pPr>
        <w:rPr>
          <w:rFonts w:hint="eastAsia"/>
        </w:rPr>
      </w:pPr>
      <w:r w:rsidRPr="007A79DD">
        <w:t>Pour les grands lycées et établissements exigeants.</w:t>
      </w:r>
    </w:p>
    <w:p w14:paraId="4366BFD3"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3AF32FD8" w14:textId="77777777">
        <w:trPr>
          <w:jc w:val="center"/>
        </w:trPr>
        <w:tc>
          <w:tcPr>
            <w:tcW w:w="4320" w:type="dxa"/>
          </w:tcPr>
          <w:p w14:paraId="57D9CA55" w14:textId="77777777" w:rsidR="00B44D94" w:rsidRPr="007A79DD" w:rsidRDefault="00000000">
            <w:pPr>
              <w:rPr>
                <w:rFonts w:hint="eastAsia"/>
              </w:rPr>
            </w:pPr>
            <w:r w:rsidRPr="007A79DD">
              <w:rPr>
                <w:b/>
                <w:sz w:val="20"/>
              </w:rPr>
              <w:t>Fonctionnalité ajoutée</w:t>
            </w:r>
          </w:p>
        </w:tc>
        <w:tc>
          <w:tcPr>
            <w:tcW w:w="4320" w:type="dxa"/>
          </w:tcPr>
          <w:p w14:paraId="5934000F" w14:textId="77777777" w:rsidR="00B44D94" w:rsidRPr="007A79DD" w:rsidRDefault="00000000">
            <w:pPr>
              <w:rPr>
                <w:rFonts w:hint="eastAsia"/>
              </w:rPr>
            </w:pPr>
            <w:r w:rsidRPr="007A79DD">
              <w:rPr>
                <w:b/>
                <w:sz w:val="20"/>
              </w:rPr>
              <w:t>Inclus ?</w:t>
            </w:r>
          </w:p>
        </w:tc>
      </w:tr>
      <w:tr w:rsidR="00B44D94" w:rsidRPr="007A79DD" w14:paraId="1966D715" w14:textId="77777777">
        <w:trPr>
          <w:jc w:val="center"/>
        </w:trPr>
        <w:tc>
          <w:tcPr>
            <w:tcW w:w="4320" w:type="dxa"/>
          </w:tcPr>
          <w:p w14:paraId="1E7F36A1" w14:textId="77777777" w:rsidR="00B44D94" w:rsidRPr="007A79DD" w:rsidRDefault="00000000">
            <w:pPr>
              <w:rPr>
                <w:rFonts w:hint="eastAsia"/>
              </w:rPr>
            </w:pPr>
            <w:r w:rsidRPr="007A79DD">
              <w:rPr>
                <w:sz w:val="18"/>
              </w:rPr>
              <w:t>Toutes les fonctionnalités Standard</w:t>
            </w:r>
          </w:p>
        </w:tc>
        <w:tc>
          <w:tcPr>
            <w:tcW w:w="4320" w:type="dxa"/>
          </w:tcPr>
          <w:p w14:paraId="115F8B11" w14:textId="77777777" w:rsidR="00B44D94" w:rsidRPr="007A79DD" w:rsidRDefault="00000000">
            <w:pPr>
              <w:rPr>
                <w:rFonts w:hint="eastAsia"/>
              </w:rPr>
            </w:pPr>
            <w:r w:rsidRPr="007A79DD">
              <w:rPr>
                <w:sz w:val="18"/>
              </w:rPr>
              <w:t>✅</w:t>
            </w:r>
          </w:p>
        </w:tc>
      </w:tr>
      <w:tr w:rsidR="00B44D94" w:rsidRPr="007A79DD" w14:paraId="44F48EF7" w14:textId="77777777">
        <w:trPr>
          <w:jc w:val="center"/>
        </w:trPr>
        <w:tc>
          <w:tcPr>
            <w:tcW w:w="4320" w:type="dxa"/>
          </w:tcPr>
          <w:p w14:paraId="1955F42F" w14:textId="77777777" w:rsidR="00B44D94" w:rsidRPr="007A79DD" w:rsidRDefault="00000000">
            <w:pPr>
              <w:rPr>
                <w:rFonts w:hint="eastAsia"/>
              </w:rPr>
            </w:pPr>
            <w:r w:rsidRPr="007A79DD">
              <w:rPr>
                <w:sz w:val="18"/>
              </w:rPr>
              <w:lastRenderedPageBreak/>
              <w:t>Statistiques avancées</w:t>
            </w:r>
          </w:p>
        </w:tc>
        <w:tc>
          <w:tcPr>
            <w:tcW w:w="4320" w:type="dxa"/>
          </w:tcPr>
          <w:p w14:paraId="1185615B" w14:textId="77777777" w:rsidR="00B44D94" w:rsidRPr="007A79DD" w:rsidRDefault="00000000">
            <w:pPr>
              <w:rPr>
                <w:rFonts w:hint="eastAsia"/>
              </w:rPr>
            </w:pPr>
            <w:r w:rsidRPr="007A79DD">
              <w:rPr>
                <w:sz w:val="18"/>
              </w:rPr>
              <w:t>✅</w:t>
            </w:r>
          </w:p>
        </w:tc>
      </w:tr>
      <w:tr w:rsidR="00B44D94" w:rsidRPr="007A79DD" w14:paraId="7EF308E7" w14:textId="77777777">
        <w:trPr>
          <w:jc w:val="center"/>
        </w:trPr>
        <w:tc>
          <w:tcPr>
            <w:tcW w:w="4320" w:type="dxa"/>
          </w:tcPr>
          <w:p w14:paraId="751D6854" w14:textId="77777777" w:rsidR="00B44D94" w:rsidRPr="007A79DD" w:rsidRDefault="00000000">
            <w:pPr>
              <w:rPr>
                <w:rFonts w:hint="eastAsia"/>
              </w:rPr>
            </w:pPr>
            <w:r w:rsidRPr="007A79DD">
              <w:rPr>
                <w:sz w:val="18"/>
              </w:rPr>
              <w:t>IA prédictive (risques de décrochage)</w:t>
            </w:r>
          </w:p>
        </w:tc>
        <w:tc>
          <w:tcPr>
            <w:tcW w:w="4320" w:type="dxa"/>
          </w:tcPr>
          <w:p w14:paraId="04384D1D" w14:textId="77777777" w:rsidR="00B44D94" w:rsidRPr="007A79DD" w:rsidRDefault="00000000">
            <w:pPr>
              <w:rPr>
                <w:rFonts w:hint="eastAsia"/>
              </w:rPr>
            </w:pPr>
            <w:r w:rsidRPr="007A79DD">
              <w:rPr>
                <w:sz w:val="18"/>
              </w:rPr>
              <w:t>✅ *(à venir)*</w:t>
            </w:r>
          </w:p>
        </w:tc>
      </w:tr>
      <w:tr w:rsidR="00B44D94" w:rsidRPr="007A79DD" w14:paraId="1DD5B6F2" w14:textId="77777777">
        <w:trPr>
          <w:jc w:val="center"/>
        </w:trPr>
        <w:tc>
          <w:tcPr>
            <w:tcW w:w="4320" w:type="dxa"/>
          </w:tcPr>
          <w:p w14:paraId="4CA98F09" w14:textId="77777777" w:rsidR="00B44D94" w:rsidRPr="007A79DD" w:rsidRDefault="00000000">
            <w:pPr>
              <w:rPr>
                <w:rFonts w:hint="eastAsia"/>
              </w:rPr>
            </w:pPr>
            <w:r w:rsidRPr="007A79DD">
              <w:rPr>
                <w:sz w:val="18"/>
              </w:rPr>
              <w:t>Génération automatique de bulletins</w:t>
            </w:r>
          </w:p>
        </w:tc>
        <w:tc>
          <w:tcPr>
            <w:tcW w:w="4320" w:type="dxa"/>
          </w:tcPr>
          <w:p w14:paraId="1FE135B2" w14:textId="77777777" w:rsidR="00B44D94" w:rsidRPr="007A79DD" w:rsidRDefault="00000000">
            <w:pPr>
              <w:rPr>
                <w:rFonts w:hint="eastAsia"/>
              </w:rPr>
            </w:pPr>
            <w:r w:rsidRPr="007A79DD">
              <w:rPr>
                <w:sz w:val="18"/>
              </w:rPr>
              <w:t>✅ *(à venir)*</w:t>
            </w:r>
          </w:p>
        </w:tc>
      </w:tr>
      <w:tr w:rsidR="00B44D94" w:rsidRPr="007A79DD" w14:paraId="11A8AC50" w14:textId="77777777">
        <w:trPr>
          <w:jc w:val="center"/>
        </w:trPr>
        <w:tc>
          <w:tcPr>
            <w:tcW w:w="4320" w:type="dxa"/>
          </w:tcPr>
          <w:p w14:paraId="2AD82E1E" w14:textId="77777777" w:rsidR="00B44D94" w:rsidRPr="007A79DD" w:rsidRDefault="00000000">
            <w:pPr>
              <w:rPr>
                <w:rFonts w:hint="eastAsia"/>
              </w:rPr>
            </w:pPr>
            <w:r w:rsidRPr="007A79DD">
              <w:rPr>
                <w:sz w:val="18"/>
              </w:rPr>
              <w:t>Rapports personnalisés</w:t>
            </w:r>
          </w:p>
        </w:tc>
        <w:tc>
          <w:tcPr>
            <w:tcW w:w="4320" w:type="dxa"/>
          </w:tcPr>
          <w:p w14:paraId="426E0453" w14:textId="77777777" w:rsidR="00B44D94" w:rsidRPr="007A79DD" w:rsidRDefault="00000000">
            <w:pPr>
              <w:rPr>
                <w:rFonts w:hint="eastAsia"/>
              </w:rPr>
            </w:pPr>
            <w:r w:rsidRPr="007A79DD">
              <w:rPr>
                <w:sz w:val="18"/>
              </w:rPr>
              <w:t>✅</w:t>
            </w:r>
          </w:p>
        </w:tc>
      </w:tr>
    </w:tbl>
    <w:p w14:paraId="0EE72978" w14:textId="77777777" w:rsidR="00B44D94" w:rsidRPr="007A79DD" w:rsidRDefault="00B44D94">
      <w:pPr>
        <w:rPr>
          <w:rFonts w:hint="eastAsia"/>
        </w:rPr>
      </w:pPr>
    </w:p>
    <w:p w14:paraId="552EA11B" w14:textId="77777777" w:rsidR="00B44D94" w:rsidRPr="007A79DD" w:rsidRDefault="00B44D94">
      <w:pPr>
        <w:rPr>
          <w:rFonts w:hint="eastAsia"/>
        </w:rPr>
      </w:pPr>
    </w:p>
    <w:p w14:paraId="78E771B4" w14:textId="77777777" w:rsidR="00B44D94" w:rsidRPr="007A79DD" w:rsidRDefault="00000000">
      <w:pPr>
        <w:pStyle w:val="Titre4"/>
      </w:pPr>
      <w:r w:rsidRPr="007A79DD">
        <w:t>🏆 Réseau — Pour les Réseaux d'Établissements</w:t>
      </w:r>
    </w:p>
    <w:p w14:paraId="620211FB" w14:textId="77777777" w:rsidR="00B44D94" w:rsidRPr="007A79DD" w:rsidRDefault="00B44D94">
      <w:pPr>
        <w:rPr>
          <w:rFonts w:hint="eastAsia"/>
        </w:rPr>
      </w:pPr>
    </w:p>
    <w:p w14:paraId="0478B350" w14:textId="77777777" w:rsidR="00B44D94" w:rsidRPr="007A79DD" w:rsidRDefault="00000000">
      <w:pPr>
        <w:rPr>
          <w:rFonts w:hint="eastAsia"/>
        </w:rPr>
      </w:pPr>
      <w:r w:rsidRPr="007A79DD">
        <w:t>Pour les congrégations religieuses, les fondations et les réseaux d'écoles.</w:t>
      </w:r>
    </w:p>
    <w:p w14:paraId="2583B179"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2CBC40DF" w14:textId="77777777">
        <w:trPr>
          <w:jc w:val="center"/>
        </w:trPr>
        <w:tc>
          <w:tcPr>
            <w:tcW w:w="4320" w:type="dxa"/>
          </w:tcPr>
          <w:p w14:paraId="483C2548" w14:textId="77777777" w:rsidR="00B44D94" w:rsidRPr="007A79DD" w:rsidRDefault="00000000">
            <w:pPr>
              <w:rPr>
                <w:rFonts w:hint="eastAsia"/>
              </w:rPr>
            </w:pPr>
            <w:r w:rsidRPr="007A79DD">
              <w:rPr>
                <w:b/>
                <w:sz w:val="20"/>
              </w:rPr>
              <w:t>Fonctionnalité ajoutée</w:t>
            </w:r>
          </w:p>
        </w:tc>
        <w:tc>
          <w:tcPr>
            <w:tcW w:w="4320" w:type="dxa"/>
          </w:tcPr>
          <w:p w14:paraId="466F0915" w14:textId="77777777" w:rsidR="00B44D94" w:rsidRPr="007A79DD" w:rsidRDefault="00000000">
            <w:pPr>
              <w:rPr>
                <w:rFonts w:hint="eastAsia"/>
              </w:rPr>
            </w:pPr>
            <w:r w:rsidRPr="007A79DD">
              <w:rPr>
                <w:b/>
                <w:sz w:val="20"/>
              </w:rPr>
              <w:t>Inclus ?</w:t>
            </w:r>
          </w:p>
        </w:tc>
      </w:tr>
      <w:tr w:rsidR="00B44D94" w:rsidRPr="007A79DD" w14:paraId="3BF14836" w14:textId="77777777">
        <w:trPr>
          <w:jc w:val="center"/>
        </w:trPr>
        <w:tc>
          <w:tcPr>
            <w:tcW w:w="4320" w:type="dxa"/>
          </w:tcPr>
          <w:p w14:paraId="4D118779" w14:textId="77777777" w:rsidR="00B44D94" w:rsidRPr="007A79DD" w:rsidRDefault="00000000">
            <w:pPr>
              <w:rPr>
                <w:rFonts w:hint="eastAsia"/>
              </w:rPr>
            </w:pPr>
            <w:r w:rsidRPr="007A79DD">
              <w:rPr>
                <w:sz w:val="18"/>
              </w:rPr>
              <w:t>Toutes les fonctionnalités Premium</w:t>
            </w:r>
          </w:p>
        </w:tc>
        <w:tc>
          <w:tcPr>
            <w:tcW w:w="4320" w:type="dxa"/>
          </w:tcPr>
          <w:p w14:paraId="34870C57" w14:textId="77777777" w:rsidR="00B44D94" w:rsidRPr="007A79DD" w:rsidRDefault="00000000">
            <w:pPr>
              <w:rPr>
                <w:rFonts w:hint="eastAsia"/>
              </w:rPr>
            </w:pPr>
            <w:r w:rsidRPr="007A79DD">
              <w:rPr>
                <w:sz w:val="18"/>
              </w:rPr>
              <w:t>✅</w:t>
            </w:r>
          </w:p>
        </w:tc>
      </w:tr>
      <w:tr w:rsidR="00B44D94" w:rsidRPr="007A79DD" w14:paraId="204B308D" w14:textId="77777777">
        <w:trPr>
          <w:jc w:val="center"/>
        </w:trPr>
        <w:tc>
          <w:tcPr>
            <w:tcW w:w="4320" w:type="dxa"/>
          </w:tcPr>
          <w:p w14:paraId="326C1AF5" w14:textId="77777777" w:rsidR="00B44D94" w:rsidRPr="007A79DD" w:rsidRDefault="00000000">
            <w:pPr>
              <w:rPr>
                <w:rFonts w:hint="eastAsia"/>
              </w:rPr>
            </w:pPr>
            <w:r w:rsidRPr="007A79DD">
              <w:rPr>
                <w:sz w:val="18"/>
              </w:rPr>
              <w:t>Multi-établissements (tableau de bord consolidé)</w:t>
            </w:r>
          </w:p>
        </w:tc>
        <w:tc>
          <w:tcPr>
            <w:tcW w:w="4320" w:type="dxa"/>
          </w:tcPr>
          <w:p w14:paraId="7852EC96" w14:textId="77777777" w:rsidR="00B44D94" w:rsidRPr="007A79DD" w:rsidRDefault="00000000">
            <w:pPr>
              <w:rPr>
                <w:rFonts w:hint="eastAsia"/>
              </w:rPr>
            </w:pPr>
            <w:r w:rsidRPr="007A79DD">
              <w:rPr>
                <w:sz w:val="18"/>
              </w:rPr>
              <w:t>✅</w:t>
            </w:r>
          </w:p>
        </w:tc>
      </w:tr>
      <w:tr w:rsidR="00B44D94" w:rsidRPr="007A79DD" w14:paraId="06EB1658" w14:textId="77777777">
        <w:trPr>
          <w:jc w:val="center"/>
        </w:trPr>
        <w:tc>
          <w:tcPr>
            <w:tcW w:w="4320" w:type="dxa"/>
          </w:tcPr>
          <w:p w14:paraId="7F926703" w14:textId="77777777" w:rsidR="00B44D94" w:rsidRPr="007A79DD" w:rsidRDefault="00000000">
            <w:pPr>
              <w:rPr>
                <w:rFonts w:hint="eastAsia"/>
              </w:rPr>
            </w:pPr>
            <w:r w:rsidRPr="007A79DD">
              <w:rPr>
                <w:sz w:val="18"/>
              </w:rPr>
              <w:t>Transferts inter-établissements</w:t>
            </w:r>
          </w:p>
        </w:tc>
        <w:tc>
          <w:tcPr>
            <w:tcW w:w="4320" w:type="dxa"/>
          </w:tcPr>
          <w:p w14:paraId="2E86DD78" w14:textId="77777777" w:rsidR="00B44D94" w:rsidRPr="007A79DD" w:rsidRDefault="00000000">
            <w:pPr>
              <w:rPr>
                <w:rFonts w:hint="eastAsia"/>
              </w:rPr>
            </w:pPr>
            <w:r w:rsidRPr="007A79DD">
              <w:rPr>
                <w:sz w:val="18"/>
              </w:rPr>
              <w:t>✅</w:t>
            </w:r>
          </w:p>
        </w:tc>
      </w:tr>
      <w:tr w:rsidR="00B44D94" w:rsidRPr="007A79DD" w14:paraId="0DD6B5DF" w14:textId="77777777">
        <w:trPr>
          <w:jc w:val="center"/>
        </w:trPr>
        <w:tc>
          <w:tcPr>
            <w:tcW w:w="4320" w:type="dxa"/>
          </w:tcPr>
          <w:p w14:paraId="03C4E7F8" w14:textId="77777777" w:rsidR="00B44D94" w:rsidRPr="007A79DD" w:rsidRDefault="00000000">
            <w:pPr>
              <w:rPr>
                <w:rFonts w:hint="eastAsia"/>
              </w:rPr>
            </w:pPr>
            <w:r w:rsidRPr="007A79DD">
              <w:rPr>
                <w:sz w:val="18"/>
              </w:rPr>
              <w:t>Statistiques consolidées réseau</w:t>
            </w:r>
          </w:p>
        </w:tc>
        <w:tc>
          <w:tcPr>
            <w:tcW w:w="4320" w:type="dxa"/>
          </w:tcPr>
          <w:p w14:paraId="3403B8D6" w14:textId="77777777" w:rsidR="00B44D94" w:rsidRPr="007A79DD" w:rsidRDefault="00000000">
            <w:pPr>
              <w:rPr>
                <w:rFonts w:hint="eastAsia"/>
              </w:rPr>
            </w:pPr>
            <w:r w:rsidRPr="007A79DD">
              <w:rPr>
                <w:sz w:val="18"/>
              </w:rPr>
              <w:t>✅</w:t>
            </w:r>
          </w:p>
        </w:tc>
      </w:tr>
    </w:tbl>
    <w:p w14:paraId="010BF479" w14:textId="77777777" w:rsidR="00B44D94" w:rsidRPr="007A79DD" w:rsidRDefault="00B44D94">
      <w:pPr>
        <w:rPr>
          <w:rFonts w:hint="eastAsia"/>
        </w:rPr>
      </w:pPr>
    </w:p>
    <w:p w14:paraId="42AE6BDF" w14:textId="77777777" w:rsidR="00B44D94" w:rsidRPr="007A79DD" w:rsidRDefault="00B44D94">
      <w:pPr>
        <w:rPr>
          <w:rFonts w:hint="eastAsia"/>
        </w:rPr>
      </w:pPr>
    </w:p>
    <w:p w14:paraId="386D2068" w14:textId="77777777" w:rsidR="00B44D94" w:rsidRPr="007A79DD" w:rsidRDefault="00000000">
      <w:pPr>
        <w:jc w:val="center"/>
        <w:rPr>
          <w:rFonts w:hint="eastAsia"/>
        </w:rPr>
      </w:pPr>
      <w:r w:rsidRPr="007A79DD">
        <w:rPr>
          <w:color w:val="CCCCCC"/>
          <w:sz w:val="16"/>
        </w:rPr>
        <w:t>────────────────────────────────────────────────────────────</w:t>
      </w:r>
    </w:p>
    <w:p w14:paraId="4D810548" w14:textId="77777777" w:rsidR="00B44D94" w:rsidRPr="007A79DD" w:rsidRDefault="00B44D94">
      <w:pPr>
        <w:rPr>
          <w:rFonts w:hint="eastAsia"/>
        </w:rPr>
      </w:pPr>
    </w:p>
    <w:p w14:paraId="69B46A47" w14:textId="77777777" w:rsidR="00B44D94" w:rsidRPr="007A79DD" w:rsidRDefault="00000000">
      <w:pPr>
        <w:pStyle w:val="Titre3"/>
      </w:pPr>
      <w:r w:rsidRPr="007A79DD">
        <w:t>13.2 Activer une Licence</w:t>
      </w:r>
    </w:p>
    <w:p w14:paraId="495E1ECD" w14:textId="77777777" w:rsidR="00B44D94" w:rsidRPr="007A79DD" w:rsidRDefault="00B44D94">
      <w:pPr>
        <w:rPr>
          <w:rFonts w:hint="eastAsia"/>
        </w:rPr>
      </w:pPr>
    </w:p>
    <w:p w14:paraId="3AD085B9" w14:textId="77777777" w:rsidR="00B44D94" w:rsidRPr="007A79DD" w:rsidRDefault="00000000">
      <w:pPr>
        <w:rPr>
          <w:rFonts w:hint="eastAsia"/>
        </w:rPr>
      </w:pPr>
      <w:r w:rsidRPr="007A79DD">
        <w:rPr>
          <w:b/>
        </w:rPr>
        <w:t>Accès :</w:t>
      </w:r>
      <w:r w:rsidRPr="007A79DD">
        <w:t xml:space="preserve"> Licences → Activer une licence</w:t>
      </w:r>
    </w:p>
    <w:p w14:paraId="6CA6EF95" w14:textId="77777777" w:rsidR="00B44D94" w:rsidRPr="007A79DD" w:rsidRDefault="00B44D94">
      <w:pPr>
        <w:rPr>
          <w:rFonts w:hint="eastAsia"/>
        </w:rPr>
      </w:pPr>
    </w:p>
    <w:p w14:paraId="5B421E1D" w14:textId="77777777" w:rsidR="00B44D94" w:rsidRPr="007A79DD" w:rsidRDefault="00000000">
      <w:pPr>
        <w:rPr>
          <w:rFonts w:hint="eastAsia"/>
        </w:rPr>
      </w:pPr>
      <w:r w:rsidRPr="007A79DD">
        <w:rPr>
          <w:b/>
        </w:rPr>
        <w:t>Étapes :</w:t>
      </w:r>
    </w:p>
    <w:p w14:paraId="128A2976" w14:textId="77777777" w:rsidR="00B44D94" w:rsidRPr="007A79DD" w:rsidRDefault="00B44D94">
      <w:pPr>
        <w:rPr>
          <w:rFonts w:hint="eastAsia"/>
        </w:rPr>
      </w:pPr>
    </w:p>
    <w:p w14:paraId="59654F0F" w14:textId="77777777" w:rsidR="00B44D94" w:rsidRPr="007A79DD" w:rsidRDefault="00000000">
      <w:pPr>
        <w:pStyle w:val="Listenumros"/>
        <w:rPr>
          <w:rFonts w:hint="eastAsia"/>
        </w:rPr>
      </w:pPr>
      <w:r w:rsidRPr="007A79DD">
        <w:t>Clique sur **Licences** dans le menu</w:t>
      </w:r>
    </w:p>
    <w:p w14:paraId="1E96DF53" w14:textId="77777777" w:rsidR="00B44D94" w:rsidRPr="007A79DD" w:rsidRDefault="00000000">
      <w:pPr>
        <w:pStyle w:val="Listenumros"/>
        <w:rPr>
          <w:rFonts w:hint="eastAsia"/>
        </w:rPr>
      </w:pPr>
      <w:r w:rsidRPr="007A79DD">
        <w:t>Clique sur **Activer une nouvelle licence**</w:t>
      </w:r>
    </w:p>
    <w:p w14:paraId="1D0223B5" w14:textId="77777777" w:rsidR="00B44D94" w:rsidRPr="007A79DD" w:rsidRDefault="00000000">
      <w:pPr>
        <w:pStyle w:val="Listenumros"/>
        <w:rPr>
          <w:rFonts w:hint="eastAsia"/>
        </w:rPr>
      </w:pPr>
      <w:r w:rsidRPr="007A79DD">
        <w:t>Saisis la **clé de licence** fournie par l'éditeur</w:t>
      </w:r>
    </w:p>
    <w:p w14:paraId="7620A533" w14:textId="77777777" w:rsidR="00B44D94" w:rsidRPr="007A79DD" w:rsidRDefault="00000000">
      <w:pPr>
        <w:pStyle w:val="Listenumros"/>
        <w:rPr>
          <w:rFonts w:hint="eastAsia"/>
        </w:rPr>
      </w:pPr>
      <w:r w:rsidRPr="007A79DD">
        <w:t>Clique sur **Valider**</w:t>
      </w:r>
    </w:p>
    <w:p w14:paraId="5D6E9C8C" w14:textId="77777777" w:rsidR="00B44D94" w:rsidRPr="007A79DD" w:rsidRDefault="00B44D94">
      <w:pPr>
        <w:rPr>
          <w:rFonts w:hint="eastAsia"/>
        </w:rPr>
      </w:pPr>
    </w:p>
    <w:p w14:paraId="77788CFC" w14:textId="77777777" w:rsidR="00B44D94" w:rsidRPr="007A79DD" w:rsidRDefault="00000000">
      <w:pPr>
        <w:pStyle w:val="CodeBlock"/>
        <w:rPr>
          <w:rFonts w:hint="eastAsia"/>
          <w:lang w:val="fr-FR"/>
        </w:rPr>
      </w:pPr>
      <w:r w:rsidRPr="007A79DD">
        <w:rPr>
          <w:lang w:val="fr-FR"/>
        </w:rPr>
        <w:t>┌──────────────────────────────────────────────────────────────┐</w:t>
      </w:r>
    </w:p>
    <w:p w14:paraId="66C58F7D" w14:textId="77777777" w:rsidR="00B44D94" w:rsidRPr="007A79DD" w:rsidRDefault="00000000">
      <w:pPr>
        <w:pStyle w:val="CodeBlock"/>
        <w:rPr>
          <w:rFonts w:hint="eastAsia"/>
          <w:lang w:val="fr-FR"/>
        </w:rPr>
      </w:pPr>
      <w:r w:rsidRPr="007A79DD">
        <w:rPr>
          <w:lang w:val="fr-FR"/>
        </w:rPr>
        <w:t>│  🔑 Activation de Licence                                    │</w:t>
      </w:r>
    </w:p>
    <w:p w14:paraId="441E96A3" w14:textId="77777777" w:rsidR="00B44D94" w:rsidRPr="007A79DD" w:rsidRDefault="00000000">
      <w:pPr>
        <w:pStyle w:val="CodeBlock"/>
        <w:rPr>
          <w:rFonts w:hint="eastAsia"/>
          <w:lang w:val="fr-FR"/>
        </w:rPr>
      </w:pPr>
      <w:r w:rsidRPr="007A79DD">
        <w:rPr>
          <w:lang w:val="fr-FR"/>
        </w:rPr>
        <w:t>├──────────────────────────────────────────────────────────────┤</w:t>
      </w:r>
    </w:p>
    <w:p w14:paraId="6485B817" w14:textId="77777777" w:rsidR="00B44D94" w:rsidRPr="007A79DD" w:rsidRDefault="00000000">
      <w:pPr>
        <w:pStyle w:val="CodeBlock"/>
        <w:rPr>
          <w:rFonts w:hint="eastAsia"/>
          <w:lang w:val="fr-FR"/>
        </w:rPr>
      </w:pPr>
      <w:r w:rsidRPr="007A79DD">
        <w:rPr>
          <w:lang w:val="fr-FR"/>
        </w:rPr>
        <w:t>│  Clé de licence *       : [YELEN-PREM-2026-XXXXX-XXXXX____] │</w:t>
      </w:r>
    </w:p>
    <w:p w14:paraId="78F43221" w14:textId="77777777" w:rsidR="00B44D94" w:rsidRPr="007A79DD" w:rsidRDefault="00000000">
      <w:pPr>
        <w:pStyle w:val="CodeBlock"/>
        <w:rPr>
          <w:rFonts w:hint="eastAsia"/>
          <w:lang w:val="fr-FR"/>
        </w:rPr>
      </w:pPr>
      <w:r w:rsidRPr="007A79DD">
        <w:rPr>
          <w:lang w:val="fr-FR"/>
        </w:rPr>
        <w:lastRenderedPageBreak/>
        <w:t>│  Établissement *        : [▼ Lycée Zinda — Ouagadougou____]  │</w:t>
      </w:r>
    </w:p>
    <w:p w14:paraId="4B340BC8" w14:textId="77777777" w:rsidR="00B44D94" w:rsidRPr="007A79DD" w:rsidRDefault="00000000">
      <w:pPr>
        <w:pStyle w:val="CodeBlock"/>
        <w:rPr>
          <w:rFonts w:hint="eastAsia"/>
          <w:lang w:val="fr-FR"/>
        </w:rPr>
      </w:pPr>
      <w:r w:rsidRPr="007A79DD">
        <w:rPr>
          <w:lang w:val="fr-FR"/>
        </w:rPr>
        <w:t>│                                                              │</w:t>
      </w:r>
    </w:p>
    <w:p w14:paraId="26B4D1CC" w14:textId="77777777" w:rsidR="00B44D94" w:rsidRPr="007A79DD" w:rsidRDefault="00000000">
      <w:pPr>
        <w:pStyle w:val="CodeBlock"/>
        <w:rPr>
          <w:rFonts w:hint="eastAsia"/>
          <w:lang w:val="fr-FR"/>
        </w:rPr>
      </w:pPr>
      <w:r w:rsidRPr="007A79DD">
        <w:rPr>
          <w:lang w:val="fr-FR"/>
        </w:rPr>
        <w:t>│              [ Annuler ]    [ ✅ Activer ]                   │</w:t>
      </w:r>
    </w:p>
    <w:p w14:paraId="01E1464C" w14:textId="77777777" w:rsidR="00B44D94" w:rsidRPr="007A79DD" w:rsidRDefault="00000000">
      <w:pPr>
        <w:pStyle w:val="CodeBlock"/>
        <w:rPr>
          <w:rFonts w:hint="eastAsia"/>
          <w:lang w:val="fr-FR"/>
        </w:rPr>
      </w:pPr>
      <w:r w:rsidRPr="007A79DD">
        <w:rPr>
          <w:lang w:val="fr-FR"/>
        </w:rPr>
        <w:t>└──────────────────────────────────────────────────────────────┘</w:t>
      </w:r>
    </w:p>
    <w:p w14:paraId="3A527427" w14:textId="77777777" w:rsidR="00B44D94" w:rsidRPr="007A79DD" w:rsidRDefault="00B44D94">
      <w:pPr>
        <w:rPr>
          <w:rFonts w:hint="eastAsia"/>
        </w:rPr>
      </w:pPr>
    </w:p>
    <w:p w14:paraId="083ECBE6" w14:textId="77777777" w:rsidR="00B44D94" w:rsidRPr="007A79DD" w:rsidRDefault="00000000">
      <w:pPr>
        <w:rPr>
          <w:rFonts w:hint="eastAsia"/>
        </w:rPr>
      </w:pPr>
      <w:r w:rsidRPr="007A79DD">
        <w:rPr>
          <w:b/>
        </w:rPr>
        <w:t>Message succès :</w:t>
      </w:r>
    </w:p>
    <w:p w14:paraId="6C20E4DC" w14:textId="77777777" w:rsidR="00B44D94" w:rsidRPr="007A79DD" w:rsidRDefault="00000000">
      <w:pPr>
        <w:pStyle w:val="CodeBlock"/>
        <w:rPr>
          <w:rFonts w:hint="eastAsia"/>
          <w:lang w:val="fr-FR"/>
        </w:rPr>
      </w:pPr>
      <w:r w:rsidRPr="007A79DD">
        <w:rPr>
          <w:lang w:val="fr-FR"/>
        </w:rPr>
        <w:t>╔══════════════════════════════════════════════════════╗</w:t>
      </w:r>
    </w:p>
    <w:p w14:paraId="44F8AF80" w14:textId="77777777" w:rsidR="00B44D94" w:rsidRPr="007A79DD" w:rsidRDefault="00000000">
      <w:pPr>
        <w:pStyle w:val="CodeBlock"/>
        <w:rPr>
          <w:rFonts w:hint="eastAsia"/>
          <w:lang w:val="fr-FR"/>
        </w:rPr>
      </w:pPr>
      <w:r w:rsidRPr="007A79DD">
        <w:rPr>
          <w:lang w:val="fr-FR"/>
        </w:rPr>
        <w:t>║  ✅ Licence activée avec succès                      ║</w:t>
      </w:r>
    </w:p>
    <w:p w14:paraId="1371AAC7" w14:textId="77777777" w:rsidR="00B44D94" w:rsidRPr="007A79DD" w:rsidRDefault="00000000">
      <w:pPr>
        <w:pStyle w:val="CodeBlock"/>
        <w:rPr>
          <w:rFonts w:hint="eastAsia"/>
          <w:lang w:val="fr-FR"/>
        </w:rPr>
      </w:pPr>
      <w:r w:rsidRPr="007A79DD">
        <w:rPr>
          <w:lang w:val="fr-FR"/>
        </w:rPr>
        <w:t>║  Niveau : PREMIUM                                    ║</w:t>
      </w:r>
    </w:p>
    <w:p w14:paraId="0AB14FA4" w14:textId="77777777" w:rsidR="00B44D94" w:rsidRPr="007A79DD" w:rsidRDefault="00000000">
      <w:pPr>
        <w:pStyle w:val="CodeBlock"/>
        <w:rPr>
          <w:rFonts w:hint="eastAsia"/>
          <w:lang w:val="fr-FR"/>
        </w:rPr>
      </w:pPr>
      <w:r w:rsidRPr="007A79DD">
        <w:rPr>
          <w:lang w:val="fr-FR"/>
        </w:rPr>
        <w:t>║  Établissement : Lycée Zinda — Ouagadougou           ║</w:t>
      </w:r>
    </w:p>
    <w:p w14:paraId="4F48F4A9" w14:textId="77777777" w:rsidR="00B44D94" w:rsidRPr="007A79DD" w:rsidRDefault="00000000">
      <w:pPr>
        <w:pStyle w:val="CodeBlock"/>
        <w:rPr>
          <w:rFonts w:hint="eastAsia"/>
          <w:lang w:val="fr-FR"/>
        </w:rPr>
      </w:pPr>
      <w:r w:rsidRPr="007A79DD">
        <w:rPr>
          <w:lang w:val="fr-FR"/>
        </w:rPr>
        <w:t>║  Valide jusqu'au : 31/08/2027                        ║</w:t>
      </w:r>
    </w:p>
    <w:p w14:paraId="3CDEC612" w14:textId="77777777" w:rsidR="00B44D94" w:rsidRPr="007A79DD" w:rsidRDefault="00000000">
      <w:pPr>
        <w:pStyle w:val="CodeBlock"/>
        <w:rPr>
          <w:rFonts w:hint="eastAsia"/>
          <w:lang w:val="fr-FR"/>
        </w:rPr>
      </w:pPr>
      <w:r w:rsidRPr="007A79DD">
        <w:rPr>
          <w:lang w:val="fr-FR"/>
        </w:rPr>
        <w:t>╚══════════════════════════════════════════════════════╝</w:t>
      </w:r>
    </w:p>
    <w:p w14:paraId="49616FBD" w14:textId="77777777" w:rsidR="00B44D94" w:rsidRPr="007A79DD" w:rsidRDefault="00B44D94">
      <w:pPr>
        <w:rPr>
          <w:rFonts w:hint="eastAsia"/>
        </w:rPr>
      </w:pPr>
    </w:p>
    <w:p w14:paraId="3A087F46" w14:textId="77777777" w:rsidR="00B44D94" w:rsidRPr="007A79DD" w:rsidRDefault="00000000">
      <w:pPr>
        <w:jc w:val="center"/>
        <w:rPr>
          <w:rFonts w:hint="eastAsia"/>
        </w:rPr>
      </w:pPr>
      <w:r w:rsidRPr="007A79DD">
        <w:rPr>
          <w:color w:val="CCCCCC"/>
          <w:sz w:val="16"/>
        </w:rPr>
        <w:t>────────────────────────────────────────────────────────────</w:t>
      </w:r>
    </w:p>
    <w:p w14:paraId="7307838F" w14:textId="77777777" w:rsidR="00B44D94" w:rsidRPr="007A79DD" w:rsidRDefault="00B44D94">
      <w:pPr>
        <w:rPr>
          <w:rFonts w:hint="eastAsia"/>
        </w:rPr>
      </w:pPr>
    </w:p>
    <w:p w14:paraId="024EEAB5" w14:textId="77777777" w:rsidR="00B44D94" w:rsidRPr="007A79DD" w:rsidRDefault="00000000">
      <w:pPr>
        <w:pStyle w:val="Titre3"/>
      </w:pPr>
      <w:r w:rsidRPr="007A79DD">
        <w:t>13.3 Consulter les Alertes de Licence</w:t>
      </w:r>
    </w:p>
    <w:p w14:paraId="288EC8A5" w14:textId="77777777" w:rsidR="00B44D94" w:rsidRPr="007A79DD" w:rsidRDefault="00B44D94">
      <w:pPr>
        <w:rPr>
          <w:rFonts w:hint="eastAsia"/>
        </w:rPr>
      </w:pPr>
    </w:p>
    <w:p w14:paraId="08B41FD7" w14:textId="77777777" w:rsidR="00B44D94" w:rsidRPr="007A79DD" w:rsidRDefault="00000000">
      <w:pPr>
        <w:rPr>
          <w:rFonts w:hint="eastAsia"/>
        </w:rPr>
      </w:pPr>
      <w:r w:rsidRPr="007A79DD">
        <w:t>Le système envoie des alertes automatiques quand :</w:t>
      </w:r>
    </w:p>
    <w:p w14:paraId="01362093" w14:textId="77777777" w:rsidR="00B44D94" w:rsidRPr="007A79DD" w:rsidRDefault="00B44D94">
      <w:pPr>
        <w:rPr>
          <w:rFonts w:hint="eastAsia"/>
        </w:rPr>
      </w:pPr>
    </w:p>
    <w:p w14:paraId="148C53FD" w14:textId="77777777" w:rsidR="00B44D94" w:rsidRPr="007A79DD" w:rsidRDefault="00000000">
      <w:pPr>
        <w:pStyle w:val="Listepuces"/>
        <w:rPr>
          <w:rFonts w:hint="eastAsia"/>
        </w:rPr>
      </w:pPr>
      <w:r w:rsidRPr="007A79DD">
        <w:t>La licence **expire dans moins de 30 jours**</w:t>
      </w:r>
    </w:p>
    <w:p w14:paraId="667EC74F" w14:textId="77777777" w:rsidR="00B44D94" w:rsidRPr="007A79DD" w:rsidRDefault="00000000">
      <w:pPr>
        <w:pStyle w:val="Listepuces"/>
        <w:rPr>
          <w:rFonts w:hint="eastAsia"/>
        </w:rPr>
      </w:pPr>
      <w:r w:rsidRPr="007A79DD">
        <w:t>Une fonctionnalité demandée n'est **pas incluse** dans la licence actuelle</w:t>
      </w:r>
    </w:p>
    <w:p w14:paraId="28B10219" w14:textId="77777777" w:rsidR="00B44D94" w:rsidRPr="007A79DD" w:rsidRDefault="00000000">
      <w:pPr>
        <w:pStyle w:val="Listepuces"/>
        <w:rPr>
          <w:rFonts w:hint="eastAsia"/>
        </w:rPr>
      </w:pPr>
      <w:r w:rsidRPr="007A79DD">
        <w:t>La licence a **expiré**</w:t>
      </w:r>
    </w:p>
    <w:p w14:paraId="29AA3387" w14:textId="77777777" w:rsidR="00B44D94" w:rsidRPr="007A79DD" w:rsidRDefault="00B44D94">
      <w:pPr>
        <w:rPr>
          <w:rFonts w:hint="eastAsia"/>
        </w:rPr>
      </w:pPr>
    </w:p>
    <w:p w14:paraId="01878F99" w14:textId="77777777" w:rsidR="00B44D94" w:rsidRPr="007A79DD" w:rsidRDefault="00000000">
      <w:pPr>
        <w:rPr>
          <w:rFonts w:hint="eastAsia"/>
        </w:rPr>
      </w:pPr>
      <w:r w:rsidRPr="007A79DD">
        <w:rPr>
          <w:b/>
        </w:rPr>
        <w:t>Accès :</w:t>
      </w:r>
      <w:r w:rsidRPr="007A79DD">
        <w:t xml:space="preserve"> Licences → Alertes</w:t>
      </w:r>
    </w:p>
    <w:p w14:paraId="489C93FC" w14:textId="77777777" w:rsidR="00B44D94" w:rsidRPr="007A79DD" w:rsidRDefault="00B44D94">
      <w:pPr>
        <w:rPr>
          <w:rFonts w:hint="eastAsia"/>
        </w:rPr>
      </w:pPr>
    </w:p>
    <w:p w14:paraId="39E5F541" w14:textId="77777777" w:rsidR="00B44D94" w:rsidRPr="007A79DD" w:rsidRDefault="00000000">
      <w:pPr>
        <w:jc w:val="center"/>
        <w:rPr>
          <w:rFonts w:hint="eastAsia"/>
        </w:rPr>
      </w:pPr>
      <w:r w:rsidRPr="007A79DD">
        <w:rPr>
          <w:color w:val="CCCCCC"/>
          <w:sz w:val="16"/>
        </w:rPr>
        <w:t>────────────────────────────────────────────────────────────</w:t>
      </w:r>
    </w:p>
    <w:p w14:paraId="45FE8139" w14:textId="77777777" w:rsidR="00B44D94" w:rsidRPr="007A79DD" w:rsidRDefault="00B44D94">
      <w:pPr>
        <w:rPr>
          <w:rFonts w:hint="eastAsia"/>
        </w:rPr>
      </w:pPr>
    </w:p>
    <w:p w14:paraId="4FB053E7" w14:textId="77777777" w:rsidR="00B44D94" w:rsidRPr="007A79DD" w:rsidRDefault="00000000">
      <w:pPr>
        <w:pStyle w:val="Titre3"/>
      </w:pPr>
      <w:r w:rsidRPr="007A79DD">
        <w:t>13.4 Historique des Activations</w:t>
      </w:r>
    </w:p>
    <w:p w14:paraId="3A8FA9D9" w14:textId="77777777" w:rsidR="00B44D94" w:rsidRPr="007A79DD" w:rsidRDefault="00B44D94">
      <w:pPr>
        <w:rPr>
          <w:rFonts w:hint="eastAsia"/>
        </w:rPr>
      </w:pPr>
    </w:p>
    <w:p w14:paraId="3473B702" w14:textId="77777777" w:rsidR="00B44D94" w:rsidRPr="007A79DD" w:rsidRDefault="00000000">
      <w:pPr>
        <w:rPr>
          <w:rFonts w:hint="eastAsia"/>
        </w:rPr>
      </w:pPr>
      <w:r w:rsidRPr="007A79DD">
        <w:rPr>
          <w:b/>
        </w:rPr>
        <w:t>Accès :</w:t>
      </w:r>
      <w:r w:rsidRPr="007A79DD">
        <w:t xml:space="preserve"> Licences → Historique</w:t>
      </w:r>
    </w:p>
    <w:p w14:paraId="5640A503" w14:textId="77777777" w:rsidR="00B44D94" w:rsidRPr="007A79DD" w:rsidRDefault="00B44D94">
      <w:pPr>
        <w:rPr>
          <w:rFonts w:hint="eastAsia"/>
        </w:rPr>
      </w:pPr>
    </w:p>
    <w:p w14:paraId="09074367" w14:textId="77777777" w:rsidR="00B44D94" w:rsidRPr="007A79DD" w:rsidRDefault="00000000">
      <w:pPr>
        <w:rPr>
          <w:rFonts w:hint="eastAsia"/>
        </w:rPr>
      </w:pPr>
      <w:r w:rsidRPr="007A79DD">
        <w:t>Consulte l'historique complet de toutes les activations de licence de l'établissement.</w:t>
      </w:r>
    </w:p>
    <w:p w14:paraId="76B17BB0" w14:textId="77777777" w:rsidR="00B44D94" w:rsidRPr="007A79DD" w:rsidRDefault="00B44D94">
      <w:pPr>
        <w:rPr>
          <w:rFonts w:hint="eastAsia"/>
        </w:rPr>
      </w:pPr>
    </w:p>
    <w:p w14:paraId="11E314C3" w14:textId="77777777" w:rsidR="00B44D94" w:rsidRPr="007A79DD" w:rsidRDefault="00000000">
      <w:pPr>
        <w:jc w:val="center"/>
        <w:rPr>
          <w:rFonts w:hint="eastAsia"/>
        </w:rPr>
      </w:pPr>
      <w:r w:rsidRPr="007A79DD">
        <w:rPr>
          <w:color w:val="CCCCCC"/>
          <w:sz w:val="16"/>
        </w:rPr>
        <w:t>────────────────────────────────────────────────────────────</w:t>
      </w:r>
    </w:p>
    <w:p w14:paraId="4FA04033" w14:textId="77777777" w:rsidR="00B44D94" w:rsidRPr="007A79DD" w:rsidRDefault="00B44D94">
      <w:pPr>
        <w:rPr>
          <w:rFonts w:hint="eastAsia"/>
        </w:rPr>
      </w:pPr>
    </w:p>
    <w:p w14:paraId="51CBC9AE" w14:textId="77777777" w:rsidR="00B44D94" w:rsidRPr="007A79DD" w:rsidRDefault="00000000">
      <w:pPr>
        <w:pStyle w:val="Titre2"/>
      </w:pPr>
      <w:r w:rsidRPr="007A79DD">
        <w:t>14. STATISTIQUES ET RAPPORTS</w:t>
      </w:r>
    </w:p>
    <w:p w14:paraId="1204FA4C" w14:textId="77777777" w:rsidR="00B44D94" w:rsidRPr="007A79DD" w:rsidRDefault="00B44D94">
      <w:pPr>
        <w:rPr>
          <w:rFonts w:hint="eastAsia"/>
        </w:rPr>
      </w:pPr>
    </w:p>
    <w:p w14:paraId="6402E02B" w14:textId="77777777" w:rsidR="00B44D94" w:rsidRPr="007A79DD" w:rsidRDefault="00000000">
      <w:pPr>
        <w:ind w:left="567"/>
        <w:rPr>
          <w:rFonts w:hint="eastAsia"/>
        </w:rPr>
      </w:pPr>
      <w:r w:rsidRPr="007A79DD">
        <w:rPr>
          <w:i/>
          <w:color w:val="555555"/>
          <w:sz w:val="20"/>
        </w:rPr>
        <w:t>**Qui peut accéder :** Directeur, Proviseur, Super Admin</w:t>
      </w:r>
    </w:p>
    <w:p w14:paraId="5D5EB20D" w14:textId="77777777" w:rsidR="00B44D94" w:rsidRPr="007A79DD" w:rsidRDefault="00B44D94">
      <w:pPr>
        <w:ind w:left="567"/>
        <w:rPr>
          <w:rFonts w:hint="eastAsia"/>
        </w:rPr>
      </w:pPr>
    </w:p>
    <w:p w14:paraId="14E19429" w14:textId="77777777" w:rsidR="00B44D94" w:rsidRPr="007A79DD" w:rsidRDefault="00000000">
      <w:pPr>
        <w:ind w:left="567"/>
        <w:rPr>
          <w:rFonts w:hint="eastAsia"/>
        </w:rPr>
      </w:pPr>
      <w:r w:rsidRPr="007A79DD">
        <w:rPr>
          <w:i/>
          <w:color w:val="555555"/>
          <w:sz w:val="20"/>
        </w:rPr>
        <w:t>**Accès menu :** `Menu principal → Statistiques`</w:t>
      </w:r>
    </w:p>
    <w:p w14:paraId="2CFDB0E7" w14:textId="77777777" w:rsidR="00B44D94" w:rsidRPr="007A79DD" w:rsidRDefault="00B44D94">
      <w:pPr>
        <w:rPr>
          <w:rFonts w:hint="eastAsia"/>
        </w:rPr>
      </w:pPr>
    </w:p>
    <w:p w14:paraId="1B7856C0" w14:textId="77777777" w:rsidR="00B44D94" w:rsidRPr="007A79DD" w:rsidRDefault="00000000">
      <w:pPr>
        <w:jc w:val="center"/>
        <w:rPr>
          <w:rFonts w:hint="eastAsia"/>
        </w:rPr>
      </w:pPr>
      <w:r w:rsidRPr="007A79DD">
        <w:rPr>
          <w:color w:val="CCCCCC"/>
          <w:sz w:val="16"/>
        </w:rPr>
        <w:t>────────────────────────────────────────────────────────────</w:t>
      </w:r>
    </w:p>
    <w:p w14:paraId="72A4CC81" w14:textId="77777777" w:rsidR="00B44D94" w:rsidRPr="007A79DD" w:rsidRDefault="00B44D94">
      <w:pPr>
        <w:rPr>
          <w:rFonts w:hint="eastAsia"/>
        </w:rPr>
      </w:pPr>
    </w:p>
    <w:p w14:paraId="37465904" w14:textId="77777777" w:rsidR="00B44D94" w:rsidRPr="007A79DD" w:rsidRDefault="00000000">
      <w:pPr>
        <w:pStyle w:val="Titre3"/>
      </w:pPr>
      <w:r w:rsidRPr="007A79DD">
        <w:t>14.1 Statistiques des Élèves</w:t>
      </w:r>
    </w:p>
    <w:p w14:paraId="20D1B483" w14:textId="77777777" w:rsidR="00B44D94" w:rsidRPr="007A79DD" w:rsidRDefault="00B44D94">
      <w:pPr>
        <w:rPr>
          <w:rFonts w:hint="eastAsia"/>
        </w:rPr>
      </w:pPr>
    </w:p>
    <w:p w14:paraId="2806D910" w14:textId="77777777" w:rsidR="00B44D94" w:rsidRPr="007A79DD" w:rsidRDefault="00000000">
      <w:pPr>
        <w:rPr>
          <w:rFonts w:hint="eastAsia"/>
        </w:rPr>
      </w:pPr>
      <w:r w:rsidRPr="007A79DD">
        <w:rPr>
          <w:b/>
        </w:rPr>
        <w:t>Accès :</w:t>
      </w:r>
      <w:r w:rsidRPr="007A79DD">
        <w:t xml:space="preserve"> Statistiques → Élèves</w:t>
      </w:r>
    </w:p>
    <w:p w14:paraId="29C1FBA1" w14:textId="77777777" w:rsidR="00B44D94" w:rsidRPr="007A79DD" w:rsidRDefault="00B44D94">
      <w:pPr>
        <w:rPr>
          <w:rFonts w:hint="eastAsia"/>
        </w:rPr>
      </w:pPr>
    </w:p>
    <w:p w14:paraId="11DF078A" w14:textId="77777777" w:rsidR="00B44D94" w:rsidRPr="007A79DD" w:rsidRDefault="00000000">
      <w:pPr>
        <w:rPr>
          <w:rFonts w:hint="eastAsia"/>
        </w:rPr>
      </w:pPr>
      <w:r w:rsidRPr="007A79DD">
        <w:rPr>
          <w:b/>
        </w:rPr>
        <w:t>BLOC 1 — Répartition par Genre :</w:t>
      </w:r>
    </w:p>
    <w:p w14:paraId="3430E784" w14:textId="77777777" w:rsidR="00B44D94" w:rsidRPr="007A79DD" w:rsidRDefault="00B44D94">
      <w:pPr>
        <w:rPr>
          <w:rFonts w:hint="eastAsia"/>
        </w:rPr>
      </w:pPr>
    </w:p>
    <w:p w14:paraId="532E7723" w14:textId="77777777" w:rsidR="00B44D94" w:rsidRPr="007A79DD" w:rsidRDefault="00000000">
      <w:pPr>
        <w:pStyle w:val="CodeBlock"/>
        <w:rPr>
          <w:rFonts w:hint="eastAsia"/>
          <w:lang w:val="fr-FR"/>
        </w:rPr>
      </w:pPr>
      <w:r w:rsidRPr="007A79DD">
        <w:rPr>
          <w:lang w:val="fr-FR"/>
        </w:rPr>
        <w:t>┌──────────────────────────────────────────────────────────────┐</w:t>
      </w:r>
    </w:p>
    <w:p w14:paraId="389D5ECB" w14:textId="77777777" w:rsidR="00B44D94" w:rsidRPr="007A79DD" w:rsidRDefault="00000000">
      <w:pPr>
        <w:pStyle w:val="CodeBlock"/>
        <w:rPr>
          <w:rFonts w:hint="eastAsia"/>
          <w:lang w:val="fr-FR"/>
        </w:rPr>
      </w:pPr>
      <w:r w:rsidRPr="007A79DD">
        <w:rPr>
          <w:lang w:val="fr-FR"/>
        </w:rPr>
        <w:t>│  📊 Répartition par Genre — 2025-2026                        │</w:t>
      </w:r>
    </w:p>
    <w:p w14:paraId="084A6CDD" w14:textId="77777777" w:rsidR="00B44D94" w:rsidRPr="007A79DD" w:rsidRDefault="00000000">
      <w:pPr>
        <w:pStyle w:val="CodeBlock"/>
        <w:rPr>
          <w:rFonts w:hint="eastAsia"/>
          <w:lang w:val="fr-FR"/>
        </w:rPr>
      </w:pPr>
      <w:r w:rsidRPr="007A79DD">
        <w:rPr>
          <w:lang w:val="fr-FR"/>
        </w:rPr>
        <w:t>├──────────────────────────────────────────────────────────────┤</w:t>
      </w:r>
    </w:p>
    <w:p w14:paraId="2A3F08F8" w14:textId="77777777" w:rsidR="00B44D94" w:rsidRPr="007A79DD" w:rsidRDefault="00000000">
      <w:pPr>
        <w:pStyle w:val="CodeBlock"/>
        <w:rPr>
          <w:rFonts w:hint="eastAsia"/>
          <w:lang w:val="fr-FR"/>
        </w:rPr>
      </w:pPr>
      <w:r w:rsidRPr="007A79DD">
        <w:rPr>
          <w:lang w:val="fr-FR"/>
        </w:rPr>
        <w:t>│  ████████████████████  421 Garçons  (49.7%)                  │</w:t>
      </w:r>
    </w:p>
    <w:p w14:paraId="4F47CBCA" w14:textId="77777777" w:rsidR="00B44D94" w:rsidRPr="007A79DD" w:rsidRDefault="00000000">
      <w:pPr>
        <w:pStyle w:val="CodeBlock"/>
        <w:rPr>
          <w:rFonts w:hint="eastAsia"/>
          <w:lang w:val="fr-FR"/>
        </w:rPr>
      </w:pPr>
      <w:r w:rsidRPr="007A79DD">
        <w:rPr>
          <w:lang w:val="fr-FR"/>
        </w:rPr>
        <w:t>│  █████████████████████ 426 Filles   (50.3%)                  │</w:t>
      </w:r>
    </w:p>
    <w:p w14:paraId="1061D8FB" w14:textId="77777777" w:rsidR="00B44D94" w:rsidRPr="007A79DD" w:rsidRDefault="00000000">
      <w:pPr>
        <w:pStyle w:val="CodeBlock"/>
        <w:rPr>
          <w:rFonts w:hint="eastAsia"/>
          <w:lang w:val="fr-FR"/>
        </w:rPr>
      </w:pPr>
      <w:r w:rsidRPr="007A79DD">
        <w:rPr>
          <w:lang w:val="fr-FR"/>
        </w:rPr>
        <w:t>│  ─────────────────────────────────────────                   │</w:t>
      </w:r>
    </w:p>
    <w:p w14:paraId="14CDCB6F" w14:textId="77777777" w:rsidR="00B44D94" w:rsidRPr="007A79DD" w:rsidRDefault="00000000">
      <w:pPr>
        <w:pStyle w:val="CodeBlock"/>
        <w:rPr>
          <w:rFonts w:hint="eastAsia"/>
          <w:lang w:val="fr-FR"/>
        </w:rPr>
      </w:pPr>
      <w:r w:rsidRPr="007A79DD">
        <w:rPr>
          <w:lang w:val="fr-FR"/>
        </w:rPr>
        <w:t>│  Total : 847 élèves inscrits                                 │</w:t>
      </w:r>
    </w:p>
    <w:p w14:paraId="36022848" w14:textId="77777777" w:rsidR="00B44D94" w:rsidRPr="007A79DD" w:rsidRDefault="00000000">
      <w:pPr>
        <w:pStyle w:val="CodeBlock"/>
        <w:rPr>
          <w:rFonts w:hint="eastAsia"/>
          <w:lang w:val="fr-FR"/>
        </w:rPr>
      </w:pPr>
      <w:r w:rsidRPr="007A79DD">
        <w:rPr>
          <w:lang w:val="fr-FR"/>
        </w:rPr>
        <w:t>└──────────────────────────────────────────────────────────────┘</w:t>
      </w:r>
    </w:p>
    <w:p w14:paraId="0BD02C86" w14:textId="77777777" w:rsidR="00B44D94" w:rsidRPr="007A79DD" w:rsidRDefault="00B44D94">
      <w:pPr>
        <w:rPr>
          <w:rFonts w:hint="eastAsia"/>
        </w:rPr>
      </w:pPr>
    </w:p>
    <w:p w14:paraId="4C48C667" w14:textId="77777777" w:rsidR="00B44D94" w:rsidRPr="007A79DD" w:rsidRDefault="00000000">
      <w:pPr>
        <w:rPr>
          <w:rFonts w:hint="eastAsia"/>
        </w:rPr>
      </w:pPr>
      <w:r w:rsidRPr="007A79DD">
        <w:rPr>
          <w:b/>
        </w:rPr>
        <w:t>BLOC 2 — Répartition par Âge :</w:t>
      </w:r>
    </w:p>
    <w:p w14:paraId="1EF04053" w14:textId="77777777" w:rsidR="00B44D94" w:rsidRPr="007A79DD" w:rsidRDefault="00B44D94">
      <w:pPr>
        <w:rPr>
          <w:rFonts w:hint="eastAsia"/>
        </w:rPr>
      </w:pPr>
    </w:p>
    <w:p w14:paraId="01E08101" w14:textId="77777777" w:rsidR="00B44D94" w:rsidRPr="007A79DD" w:rsidRDefault="00000000">
      <w:pPr>
        <w:pStyle w:val="CodeBlock"/>
        <w:rPr>
          <w:rFonts w:hint="eastAsia"/>
          <w:lang w:val="fr-FR"/>
        </w:rPr>
      </w:pPr>
      <w:r w:rsidRPr="007A79DD">
        <w:rPr>
          <w:lang w:val="fr-FR"/>
        </w:rPr>
        <w:t>┌──────────────────────────────────────────────────────────────┐</w:t>
      </w:r>
    </w:p>
    <w:p w14:paraId="1CC1B678" w14:textId="77777777" w:rsidR="00B44D94" w:rsidRPr="007A79DD" w:rsidRDefault="00000000">
      <w:pPr>
        <w:pStyle w:val="CodeBlock"/>
        <w:rPr>
          <w:rFonts w:hint="eastAsia"/>
          <w:lang w:val="fr-FR"/>
        </w:rPr>
      </w:pPr>
      <w:r w:rsidRPr="007A79DD">
        <w:rPr>
          <w:lang w:val="fr-FR"/>
        </w:rPr>
        <w:t>│  📊 Répartition par Tranche d'Âge — 2025-2026                │</w:t>
      </w:r>
    </w:p>
    <w:p w14:paraId="4E81C86D" w14:textId="77777777" w:rsidR="00B44D94" w:rsidRPr="007A79DD" w:rsidRDefault="00000000">
      <w:pPr>
        <w:pStyle w:val="CodeBlock"/>
        <w:rPr>
          <w:rFonts w:hint="eastAsia"/>
          <w:lang w:val="fr-FR"/>
        </w:rPr>
      </w:pPr>
      <w:r w:rsidRPr="007A79DD">
        <w:rPr>
          <w:lang w:val="fr-FR"/>
        </w:rPr>
        <w:t>├──────────────────────────────────────────────────────────────┤</w:t>
      </w:r>
    </w:p>
    <w:p w14:paraId="63F2DC3B" w14:textId="77777777" w:rsidR="00B44D94" w:rsidRPr="007A79DD" w:rsidRDefault="00000000">
      <w:pPr>
        <w:pStyle w:val="CodeBlock"/>
        <w:rPr>
          <w:rFonts w:hint="eastAsia"/>
          <w:lang w:val="fr-FR"/>
        </w:rPr>
      </w:pPr>
      <w:r w:rsidRPr="007A79DD">
        <w:rPr>
          <w:lang w:val="fr-FR"/>
        </w:rPr>
        <w:t>│   6 –  8 ans  :  ██  45 élèves  (Préscolaire/CP)             │</w:t>
      </w:r>
    </w:p>
    <w:p w14:paraId="76F7AD14" w14:textId="77777777" w:rsidR="00B44D94" w:rsidRPr="007A79DD" w:rsidRDefault="00000000">
      <w:pPr>
        <w:pStyle w:val="CodeBlock"/>
        <w:rPr>
          <w:rFonts w:hint="eastAsia"/>
          <w:lang w:val="fr-FR"/>
        </w:rPr>
      </w:pPr>
      <w:r w:rsidRPr="007A79DD">
        <w:rPr>
          <w:lang w:val="fr-FR"/>
        </w:rPr>
        <w:t>│   9 – 10 ans  :  ████████ 142 élèves  (Primaire)             │</w:t>
      </w:r>
    </w:p>
    <w:p w14:paraId="16B7DCD1" w14:textId="77777777" w:rsidR="00B44D94" w:rsidRPr="007A79DD" w:rsidRDefault="00000000">
      <w:pPr>
        <w:pStyle w:val="CodeBlock"/>
        <w:rPr>
          <w:rFonts w:hint="eastAsia"/>
          <w:lang w:val="fr-FR"/>
        </w:rPr>
      </w:pPr>
      <w:r w:rsidRPr="007A79DD">
        <w:rPr>
          <w:lang w:val="fr-FR"/>
        </w:rPr>
        <w:t>│  11 – 13 ans  :  █████████████ 228 élèves  (Post-primaire)   │</w:t>
      </w:r>
    </w:p>
    <w:p w14:paraId="269EFDD7" w14:textId="77777777" w:rsidR="00B44D94" w:rsidRPr="007A79DD" w:rsidRDefault="00000000">
      <w:pPr>
        <w:pStyle w:val="CodeBlock"/>
        <w:rPr>
          <w:rFonts w:hint="eastAsia"/>
          <w:lang w:val="fr-FR"/>
        </w:rPr>
      </w:pPr>
      <w:r w:rsidRPr="007A79DD">
        <w:rPr>
          <w:lang w:val="fr-FR"/>
        </w:rPr>
        <w:t>│  14 – 16 ans  :  ████████████████ 287 élèves  (Secondaire)   │</w:t>
      </w:r>
    </w:p>
    <w:p w14:paraId="3C7CF89F" w14:textId="77777777" w:rsidR="00B44D94" w:rsidRPr="007A79DD" w:rsidRDefault="00000000">
      <w:pPr>
        <w:pStyle w:val="CodeBlock"/>
        <w:rPr>
          <w:rFonts w:hint="eastAsia"/>
          <w:lang w:val="fr-FR"/>
        </w:rPr>
      </w:pPr>
      <w:r w:rsidRPr="007A79DD">
        <w:rPr>
          <w:lang w:val="fr-FR"/>
        </w:rPr>
        <w:t>│  17 – 20 ans  :  ██████ 118 élèves                           │</w:t>
      </w:r>
    </w:p>
    <w:p w14:paraId="215ACB99" w14:textId="77777777" w:rsidR="00B44D94" w:rsidRPr="007A79DD" w:rsidRDefault="00000000">
      <w:pPr>
        <w:pStyle w:val="CodeBlock"/>
        <w:rPr>
          <w:rFonts w:hint="eastAsia"/>
          <w:lang w:val="fr-FR"/>
        </w:rPr>
      </w:pPr>
      <w:r w:rsidRPr="007A79DD">
        <w:rPr>
          <w:lang w:val="fr-FR"/>
        </w:rPr>
        <w:t>│  21 ans et +  :  ██  27 élèves                               │</w:t>
      </w:r>
    </w:p>
    <w:p w14:paraId="33416C46" w14:textId="77777777" w:rsidR="00B44D94" w:rsidRPr="007A79DD" w:rsidRDefault="00000000">
      <w:pPr>
        <w:pStyle w:val="CodeBlock"/>
        <w:rPr>
          <w:rFonts w:hint="eastAsia"/>
          <w:lang w:val="fr-FR"/>
        </w:rPr>
      </w:pPr>
      <w:r w:rsidRPr="007A79DD">
        <w:rPr>
          <w:lang w:val="fr-FR"/>
        </w:rPr>
        <w:lastRenderedPageBreak/>
        <w:t>└──────────────────────────────────────────────────────────────┘</w:t>
      </w:r>
    </w:p>
    <w:p w14:paraId="6FE37C0A" w14:textId="77777777" w:rsidR="00B44D94" w:rsidRPr="007A79DD" w:rsidRDefault="00B44D94">
      <w:pPr>
        <w:rPr>
          <w:rFonts w:hint="eastAsia"/>
        </w:rPr>
      </w:pPr>
    </w:p>
    <w:p w14:paraId="051A77D5" w14:textId="77777777" w:rsidR="00B44D94" w:rsidRPr="007A79DD" w:rsidRDefault="00000000">
      <w:pPr>
        <w:rPr>
          <w:rFonts w:hint="eastAsia"/>
        </w:rPr>
      </w:pPr>
      <w:r w:rsidRPr="007A79DD">
        <w:rPr>
          <w:b/>
        </w:rPr>
        <w:t>BLOC 3 — Redoublants :</w:t>
      </w:r>
    </w:p>
    <w:p w14:paraId="6373E4F1" w14:textId="77777777" w:rsidR="00B44D94" w:rsidRPr="007A79DD" w:rsidRDefault="00B44D94">
      <w:pPr>
        <w:rPr>
          <w:rFonts w:hint="eastAsia"/>
        </w:rPr>
      </w:pPr>
    </w:p>
    <w:p w14:paraId="7022E516" w14:textId="77777777" w:rsidR="00B44D94" w:rsidRPr="007A79DD" w:rsidRDefault="00000000">
      <w:pPr>
        <w:pStyle w:val="CodeBlock"/>
        <w:rPr>
          <w:rFonts w:hint="eastAsia"/>
          <w:lang w:val="fr-FR"/>
        </w:rPr>
      </w:pPr>
      <w:r w:rsidRPr="007A79DD">
        <w:rPr>
          <w:lang w:val="fr-FR"/>
        </w:rPr>
        <w:t>┌──────────────────────────────────────────────────────────────┐</w:t>
      </w:r>
    </w:p>
    <w:p w14:paraId="05BB80A5" w14:textId="77777777" w:rsidR="00B44D94" w:rsidRPr="007A79DD" w:rsidRDefault="00000000">
      <w:pPr>
        <w:pStyle w:val="CodeBlock"/>
        <w:rPr>
          <w:rFonts w:hint="eastAsia"/>
          <w:lang w:val="fr-FR"/>
        </w:rPr>
      </w:pPr>
      <w:r w:rsidRPr="007A79DD">
        <w:rPr>
          <w:lang w:val="fr-FR"/>
        </w:rPr>
        <w:t>│  📊 Redoublants — 2025-2026                                  │</w:t>
      </w:r>
    </w:p>
    <w:p w14:paraId="0542F2F7" w14:textId="77777777" w:rsidR="00B44D94" w:rsidRPr="007A79DD" w:rsidRDefault="00000000">
      <w:pPr>
        <w:pStyle w:val="CodeBlock"/>
        <w:rPr>
          <w:rFonts w:hint="eastAsia"/>
          <w:lang w:val="fr-FR"/>
        </w:rPr>
      </w:pPr>
      <w:r w:rsidRPr="007A79DD">
        <w:rPr>
          <w:lang w:val="fr-FR"/>
        </w:rPr>
        <w:t>├──────────────────────────────────────────────────────────────┤</w:t>
      </w:r>
    </w:p>
    <w:p w14:paraId="746FA9F8" w14:textId="77777777" w:rsidR="00B44D94" w:rsidRPr="007A79DD" w:rsidRDefault="00000000">
      <w:pPr>
        <w:pStyle w:val="CodeBlock"/>
        <w:rPr>
          <w:rFonts w:hint="eastAsia"/>
          <w:lang w:val="fr-FR"/>
        </w:rPr>
      </w:pPr>
      <w:r w:rsidRPr="007A79DD">
        <w:rPr>
          <w:lang w:val="fr-FR"/>
        </w:rPr>
        <w:t>│  Redoublants  :  ██  94 élèves  (11.1%)                      │</w:t>
      </w:r>
    </w:p>
    <w:p w14:paraId="7AD890CB" w14:textId="77777777" w:rsidR="00B44D94" w:rsidRPr="007A79DD" w:rsidRDefault="00000000">
      <w:pPr>
        <w:pStyle w:val="CodeBlock"/>
        <w:rPr>
          <w:rFonts w:hint="eastAsia"/>
          <w:lang w:val="fr-FR"/>
        </w:rPr>
      </w:pPr>
      <w:r w:rsidRPr="007A79DD">
        <w:rPr>
          <w:lang w:val="fr-FR"/>
        </w:rPr>
        <w:t>│  Nouveaux     :  ████████████████████ 753 élèves  (88.9%)    │</w:t>
      </w:r>
    </w:p>
    <w:p w14:paraId="6137A5C5" w14:textId="77777777" w:rsidR="00B44D94" w:rsidRPr="007A79DD" w:rsidRDefault="00000000">
      <w:pPr>
        <w:pStyle w:val="CodeBlock"/>
        <w:rPr>
          <w:rFonts w:hint="eastAsia"/>
          <w:lang w:val="fr-FR"/>
        </w:rPr>
      </w:pPr>
      <w:r w:rsidRPr="007A79DD">
        <w:rPr>
          <w:lang w:val="fr-FR"/>
        </w:rPr>
        <w:t>│                                                              │</w:t>
      </w:r>
    </w:p>
    <w:p w14:paraId="2EDF514E" w14:textId="77777777" w:rsidR="00B44D94" w:rsidRPr="007A79DD" w:rsidRDefault="00000000">
      <w:pPr>
        <w:pStyle w:val="CodeBlock"/>
        <w:rPr>
          <w:rFonts w:hint="eastAsia"/>
          <w:lang w:val="fr-FR"/>
        </w:rPr>
      </w:pPr>
      <w:r w:rsidRPr="007A79DD">
        <w:rPr>
          <w:lang w:val="fr-FR"/>
        </w:rPr>
        <w:t>│  Classe avec le + de redoublants : 3ème A (8 élèves)         │</w:t>
      </w:r>
    </w:p>
    <w:p w14:paraId="483EF5E7" w14:textId="77777777" w:rsidR="00B44D94" w:rsidRPr="007A79DD" w:rsidRDefault="00000000">
      <w:pPr>
        <w:pStyle w:val="CodeBlock"/>
        <w:rPr>
          <w:rFonts w:hint="eastAsia"/>
          <w:lang w:val="fr-FR"/>
        </w:rPr>
      </w:pPr>
      <w:r w:rsidRPr="007A79DD">
        <w:rPr>
          <w:lang w:val="fr-FR"/>
        </w:rPr>
        <w:t>└──────────────────────────────────────────────────────────────┘</w:t>
      </w:r>
    </w:p>
    <w:p w14:paraId="326C6D38" w14:textId="77777777" w:rsidR="00B44D94" w:rsidRPr="007A79DD" w:rsidRDefault="00B44D94">
      <w:pPr>
        <w:rPr>
          <w:rFonts w:hint="eastAsia"/>
        </w:rPr>
      </w:pPr>
    </w:p>
    <w:p w14:paraId="04A6D012" w14:textId="77777777" w:rsidR="00B44D94" w:rsidRPr="007A79DD" w:rsidRDefault="00000000">
      <w:pPr>
        <w:jc w:val="center"/>
        <w:rPr>
          <w:rFonts w:hint="eastAsia"/>
        </w:rPr>
      </w:pPr>
      <w:r w:rsidRPr="007A79DD">
        <w:rPr>
          <w:color w:val="CCCCCC"/>
          <w:sz w:val="16"/>
        </w:rPr>
        <w:t>────────────────────────────────────────────────────────────</w:t>
      </w:r>
    </w:p>
    <w:p w14:paraId="0E88E409" w14:textId="77777777" w:rsidR="00B44D94" w:rsidRPr="007A79DD" w:rsidRDefault="00B44D94">
      <w:pPr>
        <w:rPr>
          <w:rFonts w:hint="eastAsia"/>
        </w:rPr>
      </w:pPr>
    </w:p>
    <w:p w14:paraId="34A0E82A" w14:textId="77777777" w:rsidR="00B44D94" w:rsidRPr="007A79DD" w:rsidRDefault="00000000">
      <w:pPr>
        <w:pStyle w:val="Titre3"/>
      </w:pPr>
      <w:r w:rsidRPr="007A79DD">
        <w:t>14.2 Rapports de Présences</w:t>
      </w:r>
    </w:p>
    <w:p w14:paraId="1BF76442" w14:textId="77777777" w:rsidR="00B44D94" w:rsidRPr="007A79DD" w:rsidRDefault="00B44D94">
      <w:pPr>
        <w:rPr>
          <w:rFonts w:hint="eastAsia"/>
        </w:rPr>
      </w:pPr>
    </w:p>
    <w:p w14:paraId="7CCDF903" w14:textId="77777777" w:rsidR="00B44D94" w:rsidRPr="007A79DD" w:rsidRDefault="00000000">
      <w:pPr>
        <w:rPr>
          <w:rFonts w:hint="eastAsia"/>
        </w:rPr>
      </w:pPr>
      <w:r w:rsidRPr="007A79DD">
        <w:rPr>
          <w:b/>
        </w:rPr>
        <w:t>Accès :</w:t>
      </w:r>
      <w:r w:rsidRPr="007A79DD">
        <w:t xml:space="preserve"> Statistiques → Présences</w:t>
      </w:r>
    </w:p>
    <w:p w14:paraId="04D6DB69" w14:textId="77777777" w:rsidR="00B44D94" w:rsidRPr="007A79DD" w:rsidRDefault="00B44D94">
      <w:pPr>
        <w:rPr>
          <w:rFonts w:hint="eastAsia"/>
        </w:rPr>
      </w:pPr>
    </w:p>
    <w:p w14:paraId="41ABED3D" w14:textId="77777777" w:rsidR="00B44D94" w:rsidRPr="007A79DD" w:rsidRDefault="00000000">
      <w:pPr>
        <w:rPr>
          <w:rFonts w:hint="eastAsia"/>
        </w:rPr>
      </w:pPr>
      <w:r w:rsidRPr="007A79DD">
        <w:t>Sélectionne la période et obtiens :</w:t>
      </w:r>
    </w:p>
    <w:p w14:paraId="7BB9096F" w14:textId="77777777" w:rsidR="00B44D94" w:rsidRPr="007A79DD" w:rsidRDefault="00000000">
      <w:pPr>
        <w:pStyle w:val="Listepuces"/>
        <w:rPr>
          <w:rFonts w:hint="eastAsia"/>
        </w:rPr>
      </w:pPr>
      <w:r w:rsidRPr="007A79DD">
        <w:t>Taux de présence par classe</w:t>
      </w:r>
    </w:p>
    <w:p w14:paraId="04ABE415" w14:textId="77777777" w:rsidR="00B44D94" w:rsidRPr="007A79DD" w:rsidRDefault="00000000">
      <w:pPr>
        <w:pStyle w:val="Listepuces"/>
        <w:rPr>
          <w:rFonts w:hint="eastAsia"/>
        </w:rPr>
      </w:pPr>
      <w:r w:rsidRPr="007A79DD">
        <w:t>Élèves avec le plus d'absences</w:t>
      </w:r>
    </w:p>
    <w:p w14:paraId="5159BDBD" w14:textId="77777777" w:rsidR="00B44D94" w:rsidRPr="007A79DD" w:rsidRDefault="00000000">
      <w:pPr>
        <w:pStyle w:val="Listepuces"/>
        <w:rPr>
          <w:rFonts w:hint="eastAsia"/>
        </w:rPr>
      </w:pPr>
      <w:r w:rsidRPr="007A79DD">
        <w:t>Évolution des absences sur l'année</w:t>
      </w:r>
    </w:p>
    <w:p w14:paraId="7AD0D9C4" w14:textId="77777777" w:rsidR="00B44D94" w:rsidRPr="007A79DD" w:rsidRDefault="00B44D94">
      <w:pPr>
        <w:rPr>
          <w:rFonts w:hint="eastAsia"/>
        </w:rPr>
      </w:pPr>
    </w:p>
    <w:p w14:paraId="393F39CD" w14:textId="77777777" w:rsidR="00B44D94" w:rsidRPr="007A79DD" w:rsidRDefault="00000000">
      <w:pPr>
        <w:jc w:val="center"/>
        <w:rPr>
          <w:rFonts w:hint="eastAsia"/>
        </w:rPr>
      </w:pPr>
      <w:r w:rsidRPr="007A79DD">
        <w:rPr>
          <w:color w:val="CCCCCC"/>
          <w:sz w:val="16"/>
        </w:rPr>
        <w:t>────────────────────────────────────────────────────────────</w:t>
      </w:r>
    </w:p>
    <w:p w14:paraId="49994237" w14:textId="77777777" w:rsidR="00B44D94" w:rsidRPr="007A79DD" w:rsidRDefault="00B44D94">
      <w:pPr>
        <w:rPr>
          <w:rFonts w:hint="eastAsia"/>
        </w:rPr>
      </w:pPr>
    </w:p>
    <w:p w14:paraId="178E2288" w14:textId="77777777" w:rsidR="00B44D94" w:rsidRPr="007A79DD" w:rsidRDefault="00000000">
      <w:pPr>
        <w:pStyle w:val="Titre3"/>
      </w:pPr>
      <w:r w:rsidRPr="007A79DD">
        <w:t>14.3 Rapports Financiers</w:t>
      </w:r>
    </w:p>
    <w:p w14:paraId="42CF7A1F" w14:textId="77777777" w:rsidR="00B44D94" w:rsidRPr="007A79DD" w:rsidRDefault="00B44D94">
      <w:pPr>
        <w:rPr>
          <w:rFonts w:hint="eastAsia"/>
        </w:rPr>
      </w:pPr>
    </w:p>
    <w:p w14:paraId="2C8CD260" w14:textId="77777777" w:rsidR="00B44D94" w:rsidRPr="007A79DD" w:rsidRDefault="00000000">
      <w:pPr>
        <w:rPr>
          <w:rFonts w:hint="eastAsia"/>
        </w:rPr>
      </w:pPr>
      <w:r w:rsidRPr="007A79DD">
        <w:rPr>
          <w:b/>
        </w:rPr>
        <w:t>Accès :</w:t>
      </w:r>
      <w:r w:rsidRPr="007A79DD">
        <w:t xml:space="preserve"> Statistiques → Finances</w:t>
      </w:r>
    </w:p>
    <w:p w14:paraId="316F81EB" w14:textId="77777777" w:rsidR="00B44D94" w:rsidRPr="007A79DD" w:rsidRDefault="00B44D94">
      <w:pPr>
        <w:rPr>
          <w:rFonts w:hint="eastAsia"/>
        </w:rPr>
      </w:pPr>
    </w:p>
    <w:p w14:paraId="1DD7F46E" w14:textId="77777777" w:rsidR="00B44D94" w:rsidRPr="007A79DD" w:rsidRDefault="00000000">
      <w:pPr>
        <w:pStyle w:val="Listepuces"/>
        <w:rPr>
          <w:rFonts w:hint="eastAsia"/>
        </w:rPr>
      </w:pPr>
      <w:r w:rsidRPr="007A79DD">
        <w:t>Total encaissé par mois</w:t>
      </w:r>
    </w:p>
    <w:p w14:paraId="00C8F48F" w14:textId="77777777" w:rsidR="00B44D94" w:rsidRPr="007A79DD" w:rsidRDefault="00000000">
      <w:pPr>
        <w:pStyle w:val="Listepuces"/>
        <w:rPr>
          <w:rFonts w:hint="eastAsia"/>
        </w:rPr>
      </w:pPr>
      <w:r w:rsidRPr="007A79DD">
        <w:t>Élèves en retard de paiement</w:t>
      </w:r>
    </w:p>
    <w:p w14:paraId="385AC833" w14:textId="77777777" w:rsidR="00B44D94" w:rsidRPr="007A79DD" w:rsidRDefault="00000000">
      <w:pPr>
        <w:pStyle w:val="Listepuces"/>
        <w:rPr>
          <w:rFonts w:hint="eastAsia"/>
        </w:rPr>
      </w:pPr>
      <w:r w:rsidRPr="007A79DD">
        <w:t>Répartition des paiements par rubrique</w:t>
      </w:r>
    </w:p>
    <w:p w14:paraId="0DBF137D" w14:textId="77777777" w:rsidR="00B44D94" w:rsidRPr="007A79DD" w:rsidRDefault="00B44D94">
      <w:pPr>
        <w:rPr>
          <w:rFonts w:hint="eastAsia"/>
        </w:rPr>
      </w:pPr>
    </w:p>
    <w:p w14:paraId="765B61DF" w14:textId="77777777" w:rsidR="00B44D94" w:rsidRPr="007A79DD" w:rsidRDefault="00000000">
      <w:pPr>
        <w:jc w:val="center"/>
        <w:rPr>
          <w:rFonts w:hint="eastAsia"/>
        </w:rPr>
      </w:pPr>
      <w:r w:rsidRPr="007A79DD">
        <w:rPr>
          <w:color w:val="CCCCCC"/>
          <w:sz w:val="16"/>
        </w:rPr>
        <w:t>────────────────────────────────────────────────────────────</w:t>
      </w:r>
    </w:p>
    <w:p w14:paraId="2AC6A272" w14:textId="77777777" w:rsidR="00B44D94" w:rsidRPr="007A79DD" w:rsidRDefault="00B44D94">
      <w:pPr>
        <w:rPr>
          <w:rFonts w:hint="eastAsia"/>
        </w:rPr>
      </w:pPr>
    </w:p>
    <w:p w14:paraId="2152C1C3" w14:textId="77777777" w:rsidR="00B44D94" w:rsidRPr="007A79DD" w:rsidRDefault="00000000">
      <w:pPr>
        <w:pStyle w:val="Titre3"/>
      </w:pPr>
      <w:r w:rsidRPr="007A79DD">
        <w:t>14.4 Emploi du Temps</w:t>
      </w:r>
    </w:p>
    <w:p w14:paraId="7EE02137" w14:textId="77777777" w:rsidR="00B44D94" w:rsidRPr="007A79DD" w:rsidRDefault="00B44D94">
      <w:pPr>
        <w:rPr>
          <w:rFonts w:hint="eastAsia"/>
        </w:rPr>
      </w:pPr>
    </w:p>
    <w:p w14:paraId="776730D7" w14:textId="77777777" w:rsidR="00B44D94" w:rsidRPr="007A79DD" w:rsidRDefault="00000000">
      <w:pPr>
        <w:rPr>
          <w:rFonts w:hint="eastAsia"/>
        </w:rPr>
      </w:pPr>
      <w:r w:rsidRPr="007A79DD">
        <w:rPr>
          <w:b/>
        </w:rPr>
        <w:t>À quoi ça sert :</w:t>
      </w:r>
      <w:r w:rsidRPr="007A79DD">
        <w:t xml:space="preserve"> Permet de créer, consulter et imprimer l'emploi du temps hebdomadaire des classes. Chaque séance indique la matière, l'enseignant, la salle et le créneau horaire.</w:t>
      </w:r>
    </w:p>
    <w:p w14:paraId="4CC99DAB" w14:textId="77777777" w:rsidR="00B44D94" w:rsidRPr="007A79DD" w:rsidRDefault="00B44D94">
      <w:pPr>
        <w:rPr>
          <w:rFonts w:hint="eastAsia"/>
        </w:rPr>
      </w:pPr>
    </w:p>
    <w:p w14:paraId="6DB282CF" w14:textId="77777777" w:rsidR="00B44D94" w:rsidRPr="007A79DD" w:rsidRDefault="00000000">
      <w:pPr>
        <w:rPr>
          <w:rFonts w:hint="eastAsia"/>
        </w:rPr>
      </w:pPr>
      <w:r w:rsidRPr="007A79DD">
        <w:rPr>
          <w:b/>
        </w:rPr>
        <w:t>Qui peut accéder :</w:t>
      </w:r>
      <w:r w:rsidRPr="007A79DD">
        <w:t xml:space="preserve"> Directeur, Proviseur, Censeur</w:t>
      </w:r>
    </w:p>
    <w:p w14:paraId="7451294B" w14:textId="77777777" w:rsidR="00B44D94" w:rsidRPr="007A79DD" w:rsidRDefault="00B44D94">
      <w:pPr>
        <w:rPr>
          <w:rFonts w:hint="eastAsia"/>
        </w:rPr>
      </w:pPr>
    </w:p>
    <w:p w14:paraId="68AA2A3D" w14:textId="77777777" w:rsidR="00B44D94" w:rsidRPr="007A79DD" w:rsidRDefault="00000000">
      <w:pPr>
        <w:rPr>
          <w:rFonts w:hint="eastAsia"/>
        </w:rPr>
      </w:pPr>
      <w:r w:rsidRPr="007A79DD">
        <w:rPr>
          <w:b/>
        </w:rPr>
        <w:t>Accès :</w:t>
      </w:r>
      <w:r w:rsidRPr="007A79DD">
        <w:t xml:space="preserve"> Vie Scolaire → Emploi du temps</w:t>
      </w:r>
    </w:p>
    <w:p w14:paraId="63235A13" w14:textId="77777777" w:rsidR="00B44D94" w:rsidRPr="007A79DD" w:rsidRDefault="00B44D94">
      <w:pPr>
        <w:rPr>
          <w:rFonts w:hint="eastAsia"/>
        </w:rPr>
      </w:pPr>
    </w:p>
    <w:p w14:paraId="5E4364AA" w14:textId="77777777" w:rsidR="00B44D94" w:rsidRPr="007A79DD" w:rsidRDefault="00000000">
      <w:pPr>
        <w:pStyle w:val="Titre4"/>
      </w:pPr>
      <w:r w:rsidRPr="007A79DD">
        <w:t>Consulter l'Emploi du Temps d'une Classe</w:t>
      </w:r>
    </w:p>
    <w:p w14:paraId="5A79BED3" w14:textId="77777777" w:rsidR="00B44D94" w:rsidRPr="007A79DD" w:rsidRDefault="00B44D94">
      <w:pPr>
        <w:rPr>
          <w:rFonts w:hint="eastAsia"/>
        </w:rPr>
      </w:pPr>
    </w:p>
    <w:p w14:paraId="0B9A822B" w14:textId="77777777" w:rsidR="00B44D94" w:rsidRPr="007A79DD" w:rsidRDefault="00000000">
      <w:pPr>
        <w:pStyle w:val="Listenumros"/>
        <w:rPr>
          <w:rFonts w:hint="eastAsia"/>
        </w:rPr>
      </w:pPr>
      <w:r w:rsidRPr="007A79DD">
        <w:t>Clique sur **Vie Scolaire → Emploi du temps**</w:t>
      </w:r>
    </w:p>
    <w:p w14:paraId="4180531C" w14:textId="77777777" w:rsidR="00B44D94" w:rsidRPr="007A79DD" w:rsidRDefault="00000000">
      <w:pPr>
        <w:pStyle w:val="Listenumros"/>
        <w:rPr>
          <w:rFonts w:hint="eastAsia"/>
        </w:rPr>
      </w:pPr>
      <w:r w:rsidRPr="007A79DD">
        <w:t>Sélectionne l'**année scolaire** dans le menu déroulant</w:t>
      </w:r>
    </w:p>
    <w:p w14:paraId="73012871" w14:textId="77777777" w:rsidR="00B44D94" w:rsidRPr="007A79DD" w:rsidRDefault="00000000">
      <w:pPr>
        <w:pStyle w:val="Listenumros"/>
        <w:rPr>
          <w:rFonts w:hint="eastAsia"/>
        </w:rPr>
      </w:pPr>
      <w:r w:rsidRPr="007A79DD">
        <w:t>L'emploi du temps hebdomadaire s'affiche sous forme de grille moderne</w:t>
      </w:r>
    </w:p>
    <w:p w14:paraId="0E797E00" w14:textId="77777777" w:rsidR="00B44D94" w:rsidRPr="007A79DD" w:rsidRDefault="00B44D94">
      <w:pPr>
        <w:rPr>
          <w:rFonts w:hint="eastAsia"/>
        </w:rPr>
      </w:pPr>
    </w:p>
    <w:p w14:paraId="65E37EB8" w14:textId="77777777" w:rsidR="00B44D94" w:rsidRPr="007A79DD" w:rsidRDefault="00000000">
      <w:pPr>
        <w:rPr>
          <w:rFonts w:hint="eastAsia"/>
        </w:rPr>
      </w:pPr>
      <w:r w:rsidRPr="007A79DD">
        <w:rPr>
          <w:b/>
        </w:rPr>
        <w:t>Interface :</w:t>
      </w:r>
    </w:p>
    <w:p w14:paraId="638145F0" w14:textId="77777777" w:rsidR="00B44D94" w:rsidRPr="007A79DD" w:rsidRDefault="00000000">
      <w:pPr>
        <w:pStyle w:val="Listepuces"/>
        <w:rPr>
          <w:rFonts w:hint="eastAsia"/>
        </w:rPr>
      </w:pPr>
      <w:r w:rsidRPr="007A79DD">
        <w:t>Grille à 6 colonnes (lundi au samedi)</w:t>
      </w:r>
    </w:p>
    <w:p w14:paraId="7164F402" w14:textId="77777777" w:rsidR="00B44D94" w:rsidRPr="007A79DD" w:rsidRDefault="00000000">
      <w:pPr>
        <w:pStyle w:val="Listepuces"/>
        <w:rPr>
          <w:rFonts w:hint="eastAsia"/>
        </w:rPr>
      </w:pPr>
      <w:r w:rsidRPr="007A79DD">
        <w:t>Cards jours avec header vert subtil</w:t>
      </w:r>
    </w:p>
    <w:p w14:paraId="48F1D92D" w14:textId="77777777" w:rsidR="00B44D94" w:rsidRPr="007A79DD" w:rsidRDefault="00000000">
      <w:pPr>
        <w:pStyle w:val="Listepuces"/>
        <w:rPr>
          <w:rFonts w:hint="eastAsia"/>
        </w:rPr>
      </w:pPr>
      <w:r w:rsidRPr="007A79DD">
        <w:t>Séances affichées en lignes propres (heure · matière · salle · prof)</w:t>
      </w:r>
    </w:p>
    <w:p w14:paraId="01257548" w14:textId="77777777" w:rsidR="00B44D94" w:rsidRPr="007A79DD" w:rsidRDefault="00000000">
      <w:pPr>
        <w:pStyle w:val="Listepuces"/>
        <w:rPr>
          <w:rFonts w:hint="eastAsia"/>
        </w:rPr>
      </w:pPr>
      <w:r w:rsidRPr="007A79DD">
        <w:t>Design premium et épuré</w:t>
      </w:r>
    </w:p>
    <w:p w14:paraId="15110E25" w14:textId="77777777" w:rsidR="00B44D94" w:rsidRPr="007A79DD" w:rsidRDefault="00B44D94">
      <w:pPr>
        <w:rPr>
          <w:rFonts w:hint="eastAsia"/>
        </w:rPr>
      </w:pPr>
    </w:p>
    <w:p w14:paraId="4A5863C1" w14:textId="77777777" w:rsidR="00B44D94" w:rsidRPr="007A79DD" w:rsidRDefault="00000000">
      <w:pPr>
        <w:pStyle w:val="Titre4"/>
      </w:pPr>
      <w:r w:rsidRPr="007A79DD">
        <w:t>Ajouter une Séance</w:t>
      </w:r>
    </w:p>
    <w:p w14:paraId="3BF7BEF0" w14:textId="77777777" w:rsidR="00B44D94" w:rsidRPr="007A79DD" w:rsidRDefault="00B44D94">
      <w:pPr>
        <w:rPr>
          <w:rFonts w:hint="eastAsia"/>
        </w:rPr>
      </w:pPr>
    </w:p>
    <w:p w14:paraId="2A64DAD9" w14:textId="77777777" w:rsidR="00B44D94" w:rsidRPr="007A79DD" w:rsidRDefault="00000000">
      <w:pPr>
        <w:pStyle w:val="Listenumros"/>
        <w:rPr>
          <w:rFonts w:hint="eastAsia"/>
        </w:rPr>
      </w:pPr>
      <w:r w:rsidRPr="007A79DD">
        <w:t>Remplis le formulaire "Ajouter une séance" en bas de page :</w:t>
      </w:r>
    </w:p>
    <w:p w14:paraId="7A2C929E" w14:textId="77777777" w:rsidR="00B44D94" w:rsidRPr="007A79DD" w:rsidRDefault="00000000">
      <w:pPr>
        <w:pStyle w:val="Listepuces"/>
        <w:rPr>
          <w:rFonts w:hint="eastAsia"/>
        </w:rPr>
      </w:pPr>
      <w:r w:rsidRPr="007A79DD">
        <w:t>**Matière / Enseignant** : sélection parmi les enseignements configurés</w:t>
      </w:r>
    </w:p>
    <w:p w14:paraId="1B01A4CC" w14:textId="77777777" w:rsidR="00B44D94" w:rsidRPr="007A79DD" w:rsidRDefault="00000000">
      <w:pPr>
        <w:pStyle w:val="Listepuces"/>
        <w:rPr>
          <w:rFonts w:hint="eastAsia"/>
        </w:rPr>
      </w:pPr>
      <w:r w:rsidRPr="007A79DD">
        <w:t>**Jour** : lundi au samedi</w:t>
      </w:r>
    </w:p>
    <w:p w14:paraId="291BE114" w14:textId="77777777" w:rsidR="00B44D94" w:rsidRPr="007A79DD" w:rsidRDefault="00000000">
      <w:pPr>
        <w:pStyle w:val="Listepuces"/>
        <w:rPr>
          <w:rFonts w:hint="eastAsia"/>
        </w:rPr>
      </w:pPr>
      <w:r w:rsidRPr="007A79DD">
        <w:t>**Heure début / fin** : créneau horaire</w:t>
      </w:r>
    </w:p>
    <w:p w14:paraId="2D96943C" w14:textId="77777777" w:rsidR="00B44D94" w:rsidRPr="007A79DD" w:rsidRDefault="00000000">
      <w:pPr>
        <w:pStyle w:val="Listepuces"/>
        <w:rPr>
          <w:rFonts w:hint="eastAsia"/>
        </w:rPr>
      </w:pPr>
      <w:r w:rsidRPr="007A79DD">
        <w:t>**Salle** : optionnel</w:t>
      </w:r>
    </w:p>
    <w:p w14:paraId="04C17EB8" w14:textId="77777777" w:rsidR="00B44D94" w:rsidRPr="007A79DD" w:rsidRDefault="00B44D94">
      <w:pPr>
        <w:rPr>
          <w:rFonts w:hint="eastAsia"/>
        </w:rPr>
      </w:pPr>
    </w:p>
    <w:p w14:paraId="0E26FFCF" w14:textId="77777777" w:rsidR="00B44D94" w:rsidRPr="007A79DD" w:rsidRDefault="00000000">
      <w:pPr>
        <w:pStyle w:val="Listenumros"/>
        <w:rPr>
          <w:rFonts w:hint="eastAsia"/>
        </w:rPr>
      </w:pPr>
      <w:r w:rsidRPr="007A79DD">
        <w:t>Clique sur **Ajouter** pour enregistrer</w:t>
      </w:r>
    </w:p>
    <w:p w14:paraId="09306D10" w14:textId="77777777" w:rsidR="00B44D94" w:rsidRPr="007A79DD" w:rsidRDefault="00B44D94">
      <w:pPr>
        <w:rPr>
          <w:rFonts w:hint="eastAsia"/>
        </w:rPr>
      </w:pPr>
    </w:p>
    <w:p w14:paraId="21D4AF85" w14:textId="77777777" w:rsidR="00B44D94" w:rsidRPr="007A79DD" w:rsidRDefault="00000000">
      <w:pPr>
        <w:pStyle w:val="Titre4"/>
      </w:pPr>
      <w:r w:rsidRPr="007A79DD">
        <w:t>Supprimer une Séance</w:t>
      </w:r>
    </w:p>
    <w:p w14:paraId="775E3756" w14:textId="77777777" w:rsidR="00B44D94" w:rsidRPr="007A79DD" w:rsidRDefault="00B44D94">
      <w:pPr>
        <w:rPr>
          <w:rFonts w:hint="eastAsia"/>
        </w:rPr>
      </w:pPr>
    </w:p>
    <w:p w14:paraId="747DDD05" w14:textId="77777777" w:rsidR="00B44D94" w:rsidRPr="007A79DD" w:rsidRDefault="00000000">
      <w:pPr>
        <w:pStyle w:val="Listenumros"/>
        <w:rPr>
          <w:rFonts w:hint="eastAsia"/>
        </w:rPr>
      </w:pPr>
      <w:r w:rsidRPr="007A79DD">
        <w:lastRenderedPageBreak/>
        <w:t>Survole la séance dans la grille</w:t>
      </w:r>
    </w:p>
    <w:p w14:paraId="1B94EF8C" w14:textId="77777777" w:rsidR="00B44D94" w:rsidRPr="007A79DD" w:rsidRDefault="00000000">
      <w:pPr>
        <w:pStyle w:val="Listenumros"/>
        <w:rPr>
          <w:rFonts w:hint="eastAsia"/>
        </w:rPr>
      </w:pPr>
      <w:r w:rsidRPr="007A79DD">
        <w:t>Clique sur le bouton **×** qui apparaît</w:t>
      </w:r>
    </w:p>
    <w:p w14:paraId="3BB68289" w14:textId="77777777" w:rsidR="00B44D94" w:rsidRPr="007A79DD" w:rsidRDefault="00000000">
      <w:pPr>
        <w:pStyle w:val="Listenumros"/>
        <w:rPr>
          <w:rFonts w:hint="eastAsia"/>
        </w:rPr>
      </w:pPr>
      <w:r w:rsidRPr="007A79DD">
        <w:t>Confirme la suppression</w:t>
      </w:r>
    </w:p>
    <w:p w14:paraId="63BA8FD8" w14:textId="77777777" w:rsidR="00B44D94" w:rsidRPr="007A79DD" w:rsidRDefault="00B44D94">
      <w:pPr>
        <w:rPr>
          <w:rFonts w:hint="eastAsia"/>
        </w:rPr>
      </w:pPr>
    </w:p>
    <w:p w14:paraId="072D35A7" w14:textId="77777777" w:rsidR="00B44D94" w:rsidRPr="007A79DD" w:rsidRDefault="00000000">
      <w:pPr>
        <w:pStyle w:val="Titre4"/>
      </w:pPr>
      <w:r w:rsidRPr="007A79DD">
        <w:t>Imprimer l'Emploi du Temps en PDF</w:t>
      </w:r>
    </w:p>
    <w:p w14:paraId="6C6FF586" w14:textId="77777777" w:rsidR="00B44D94" w:rsidRPr="007A79DD" w:rsidRDefault="00B44D94">
      <w:pPr>
        <w:rPr>
          <w:rFonts w:hint="eastAsia"/>
        </w:rPr>
      </w:pPr>
    </w:p>
    <w:p w14:paraId="1E2AF5D1" w14:textId="77777777" w:rsidR="00B44D94" w:rsidRPr="007A79DD" w:rsidRDefault="00000000">
      <w:pPr>
        <w:pStyle w:val="Listenumros"/>
        <w:rPr>
          <w:rFonts w:hint="eastAsia"/>
        </w:rPr>
      </w:pPr>
      <w:r w:rsidRPr="007A79DD">
        <w:t>Affiche l'emploi du temps de la classe souhaitée</w:t>
      </w:r>
    </w:p>
    <w:p w14:paraId="71250832" w14:textId="77777777" w:rsidR="00B44D94" w:rsidRPr="007A79DD" w:rsidRDefault="00000000">
      <w:pPr>
        <w:pStyle w:val="Listenumros"/>
        <w:rPr>
          <w:rFonts w:hint="eastAsia"/>
        </w:rPr>
      </w:pPr>
      <w:r w:rsidRPr="007A79DD">
        <w:t>Clique sur **Imprimer PDF**</w:t>
      </w:r>
    </w:p>
    <w:p w14:paraId="34B86BFD" w14:textId="77777777" w:rsidR="00B44D94" w:rsidRPr="007A79DD" w:rsidRDefault="00000000">
      <w:pPr>
        <w:pStyle w:val="Listenumros"/>
        <w:rPr>
          <w:rFonts w:hint="eastAsia"/>
        </w:rPr>
      </w:pPr>
      <w:r w:rsidRPr="007A79DD">
        <w:t>Le PDF s'ouvre dans un nouvel onglet — imprime ou enregistre</w:t>
      </w:r>
    </w:p>
    <w:p w14:paraId="22138C46" w14:textId="77777777" w:rsidR="00B44D94" w:rsidRPr="007A79DD" w:rsidRDefault="00B44D94">
      <w:pPr>
        <w:rPr>
          <w:rFonts w:hint="eastAsia"/>
        </w:rPr>
      </w:pPr>
    </w:p>
    <w:p w14:paraId="62F91838" w14:textId="77777777" w:rsidR="00B44D94" w:rsidRPr="007A79DD" w:rsidRDefault="00000000">
      <w:pPr>
        <w:rPr>
          <w:rFonts w:hint="eastAsia"/>
        </w:rPr>
      </w:pPr>
      <w:r w:rsidRPr="007A79DD">
        <w:rPr>
          <w:b/>
        </w:rPr>
        <w:t>Cas concret :</w:t>
      </w:r>
      <w:r w:rsidRPr="007A79DD">
        <w:t xml:space="preserve"> En début d'année, le Censeur du Lycée Zinda saisit les séances de cours pour chaque classe. Il imprime ensuite les emplois du temps de toutes les classes et les affiche dans les couloirs. Les enseignants peuvent consulter leur planning personnel depuis leur tableau de bord.</w:t>
      </w:r>
    </w:p>
    <w:p w14:paraId="0922FE6E" w14:textId="77777777" w:rsidR="00B44D94" w:rsidRPr="007A79DD" w:rsidRDefault="00B44D94">
      <w:pPr>
        <w:rPr>
          <w:rFonts w:hint="eastAsia"/>
        </w:rPr>
      </w:pPr>
    </w:p>
    <w:p w14:paraId="1E876C86" w14:textId="77777777" w:rsidR="00B44D94" w:rsidRPr="007A79DD" w:rsidRDefault="00000000">
      <w:pPr>
        <w:jc w:val="center"/>
        <w:rPr>
          <w:rFonts w:hint="eastAsia"/>
        </w:rPr>
      </w:pPr>
      <w:r w:rsidRPr="007A79DD">
        <w:rPr>
          <w:color w:val="CCCCCC"/>
          <w:sz w:val="16"/>
        </w:rPr>
        <w:t>────────────────────────────────────────────────────────────</w:t>
      </w:r>
    </w:p>
    <w:p w14:paraId="4C5B0AC0" w14:textId="77777777" w:rsidR="00B44D94" w:rsidRPr="007A79DD" w:rsidRDefault="00B44D94">
      <w:pPr>
        <w:rPr>
          <w:rFonts w:hint="eastAsia"/>
        </w:rPr>
      </w:pPr>
    </w:p>
    <w:p w14:paraId="5BB838D2" w14:textId="77777777" w:rsidR="00B44D94" w:rsidRPr="007A79DD" w:rsidRDefault="00000000">
      <w:pPr>
        <w:pStyle w:val="Titre2"/>
      </w:pPr>
      <w:r w:rsidRPr="007A79DD">
        <w:t>15. FONCTIONNALITÉS À VENIR 🔜</w:t>
      </w:r>
    </w:p>
    <w:p w14:paraId="4568BEA9" w14:textId="77777777" w:rsidR="00B44D94" w:rsidRPr="007A79DD" w:rsidRDefault="00B44D94">
      <w:pPr>
        <w:rPr>
          <w:rFonts w:hint="eastAsia"/>
        </w:rPr>
      </w:pPr>
    </w:p>
    <w:p w14:paraId="5E672239" w14:textId="77777777" w:rsidR="00B44D94" w:rsidRPr="007A79DD" w:rsidRDefault="00000000">
      <w:pPr>
        <w:rPr>
          <w:rFonts w:hint="eastAsia"/>
        </w:rPr>
      </w:pPr>
      <w:r w:rsidRPr="007A79DD">
        <w:t xml:space="preserve">Cette section recense honnêtement les fonctionnalités </w:t>
      </w:r>
      <w:r w:rsidRPr="007A79DD">
        <w:rPr>
          <w:b/>
        </w:rPr>
        <w:t>non encore disponibles</w:t>
      </w:r>
      <w:r w:rsidRPr="007A79DD">
        <w:t xml:space="preserve"> dans l'interface utilisateur, classées par priorité de développement.</w:t>
      </w:r>
    </w:p>
    <w:p w14:paraId="3598D3D4" w14:textId="77777777" w:rsidR="00B44D94" w:rsidRPr="007A79DD" w:rsidRDefault="00B44D94">
      <w:pPr>
        <w:rPr>
          <w:rFonts w:hint="eastAsia"/>
        </w:rPr>
      </w:pPr>
    </w:p>
    <w:p w14:paraId="43032DCE" w14:textId="77777777" w:rsidR="00B44D94" w:rsidRPr="007A79DD" w:rsidRDefault="00000000">
      <w:pPr>
        <w:jc w:val="center"/>
        <w:rPr>
          <w:rFonts w:hint="eastAsia"/>
        </w:rPr>
      </w:pPr>
      <w:r w:rsidRPr="007A79DD">
        <w:rPr>
          <w:color w:val="CCCCCC"/>
          <w:sz w:val="16"/>
        </w:rPr>
        <w:t>────────────────────────────────────────────────────────────</w:t>
      </w:r>
    </w:p>
    <w:p w14:paraId="6C00FDBE" w14:textId="77777777" w:rsidR="00B44D94" w:rsidRPr="007A79DD" w:rsidRDefault="00B44D94">
      <w:pPr>
        <w:rPr>
          <w:rFonts w:hint="eastAsia"/>
        </w:rPr>
      </w:pPr>
    </w:p>
    <w:p w14:paraId="7D134DEB" w14:textId="77777777" w:rsidR="00B44D94" w:rsidRPr="007A79DD" w:rsidRDefault="00000000">
      <w:pPr>
        <w:pStyle w:val="Titre3"/>
      </w:pPr>
      <w:r w:rsidRPr="007A79DD">
        <w:t>État Global du Développement</w:t>
      </w:r>
    </w:p>
    <w:p w14:paraId="68A11FCA"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40E7F942" w14:textId="77777777">
        <w:trPr>
          <w:jc w:val="center"/>
        </w:trPr>
        <w:tc>
          <w:tcPr>
            <w:tcW w:w="2880" w:type="dxa"/>
          </w:tcPr>
          <w:p w14:paraId="084D661F" w14:textId="77777777" w:rsidR="00B44D94" w:rsidRPr="007A79DD" w:rsidRDefault="00000000">
            <w:pPr>
              <w:rPr>
                <w:rFonts w:hint="eastAsia"/>
              </w:rPr>
            </w:pPr>
            <w:r w:rsidRPr="007A79DD">
              <w:rPr>
                <w:b/>
                <w:sz w:val="20"/>
              </w:rPr>
              <w:t>Module</w:t>
            </w:r>
          </w:p>
        </w:tc>
        <w:tc>
          <w:tcPr>
            <w:tcW w:w="2880" w:type="dxa"/>
          </w:tcPr>
          <w:p w14:paraId="1C536FA8" w14:textId="77777777" w:rsidR="00B44D94" w:rsidRPr="007A79DD" w:rsidRDefault="00000000">
            <w:pPr>
              <w:rPr>
                <w:rFonts w:hint="eastAsia"/>
              </w:rPr>
            </w:pPr>
            <w:r w:rsidRPr="007A79DD">
              <w:rPr>
                <w:b/>
                <w:sz w:val="20"/>
              </w:rPr>
              <w:t>État actuel</w:t>
            </w:r>
          </w:p>
        </w:tc>
        <w:tc>
          <w:tcPr>
            <w:tcW w:w="2880" w:type="dxa"/>
          </w:tcPr>
          <w:p w14:paraId="47EF42F1" w14:textId="77777777" w:rsidR="00B44D94" w:rsidRPr="007A79DD" w:rsidRDefault="00000000">
            <w:pPr>
              <w:rPr>
                <w:rFonts w:hint="eastAsia"/>
              </w:rPr>
            </w:pPr>
            <w:r w:rsidRPr="007A79DD">
              <w:rPr>
                <w:b/>
                <w:sz w:val="20"/>
              </w:rPr>
              <w:t>Disponible dans</w:t>
            </w:r>
          </w:p>
        </w:tc>
      </w:tr>
      <w:tr w:rsidR="00B44D94" w:rsidRPr="007A79DD" w14:paraId="6647F315" w14:textId="77777777">
        <w:trPr>
          <w:jc w:val="center"/>
        </w:trPr>
        <w:tc>
          <w:tcPr>
            <w:tcW w:w="2880" w:type="dxa"/>
          </w:tcPr>
          <w:p w14:paraId="1E522D6C" w14:textId="77777777" w:rsidR="00B44D94" w:rsidRPr="007A79DD" w:rsidRDefault="00000000">
            <w:pPr>
              <w:rPr>
                <w:rFonts w:hint="eastAsia"/>
              </w:rPr>
            </w:pPr>
            <w:r w:rsidRPr="007A79DD">
              <w:rPr>
                <w:sz w:val="18"/>
              </w:rPr>
              <w:t>Finances, Pédagogie, Inscriptions, Présences</w:t>
            </w:r>
          </w:p>
        </w:tc>
        <w:tc>
          <w:tcPr>
            <w:tcW w:w="2880" w:type="dxa"/>
          </w:tcPr>
          <w:p w14:paraId="51A556E9" w14:textId="77777777" w:rsidR="00B44D94" w:rsidRPr="007A79DD" w:rsidRDefault="00000000">
            <w:pPr>
              <w:rPr>
                <w:rFonts w:hint="eastAsia"/>
              </w:rPr>
            </w:pPr>
            <w:r w:rsidRPr="007A79DD">
              <w:rPr>
                <w:sz w:val="18"/>
              </w:rPr>
              <w:t>✅ Fonctionnel</w:t>
            </w:r>
          </w:p>
        </w:tc>
        <w:tc>
          <w:tcPr>
            <w:tcW w:w="2880" w:type="dxa"/>
          </w:tcPr>
          <w:p w14:paraId="4F03F7D8" w14:textId="77777777" w:rsidR="00B44D94" w:rsidRPr="007A79DD" w:rsidRDefault="00000000">
            <w:pPr>
              <w:rPr>
                <w:rFonts w:hint="eastAsia"/>
              </w:rPr>
            </w:pPr>
            <w:r w:rsidRPr="007A79DD">
              <w:rPr>
                <w:sz w:val="18"/>
              </w:rPr>
              <w:t>Version actuelle</w:t>
            </w:r>
          </w:p>
        </w:tc>
      </w:tr>
      <w:tr w:rsidR="00B44D94" w:rsidRPr="007A79DD" w14:paraId="7979F4D3" w14:textId="77777777">
        <w:trPr>
          <w:jc w:val="center"/>
        </w:trPr>
        <w:tc>
          <w:tcPr>
            <w:tcW w:w="2880" w:type="dxa"/>
          </w:tcPr>
          <w:p w14:paraId="71454FC2" w14:textId="77777777" w:rsidR="00B44D94" w:rsidRPr="007A79DD" w:rsidRDefault="00000000">
            <w:pPr>
              <w:rPr>
                <w:rFonts w:hint="eastAsia"/>
              </w:rPr>
            </w:pPr>
            <w:r w:rsidRPr="007A79DD">
              <w:rPr>
                <w:sz w:val="18"/>
              </w:rPr>
              <w:t>Bulletins PDF par élève et par classe</w:t>
            </w:r>
          </w:p>
        </w:tc>
        <w:tc>
          <w:tcPr>
            <w:tcW w:w="2880" w:type="dxa"/>
          </w:tcPr>
          <w:p w14:paraId="0B11AB3C" w14:textId="77777777" w:rsidR="00B44D94" w:rsidRPr="007A79DD" w:rsidRDefault="00000000">
            <w:pPr>
              <w:rPr>
                <w:rFonts w:hint="eastAsia"/>
              </w:rPr>
            </w:pPr>
            <w:r w:rsidRPr="007A79DD">
              <w:rPr>
                <w:sz w:val="18"/>
              </w:rPr>
              <w:t>✅ Fonctionnel</w:t>
            </w:r>
          </w:p>
        </w:tc>
        <w:tc>
          <w:tcPr>
            <w:tcW w:w="2880" w:type="dxa"/>
          </w:tcPr>
          <w:p w14:paraId="3FE2C3AF" w14:textId="77777777" w:rsidR="00B44D94" w:rsidRPr="007A79DD" w:rsidRDefault="00000000">
            <w:pPr>
              <w:rPr>
                <w:rFonts w:hint="eastAsia"/>
              </w:rPr>
            </w:pPr>
            <w:r w:rsidRPr="007A79DD">
              <w:rPr>
                <w:sz w:val="18"/>
              </w:rPr>
              <w:t>Version actuelle</w:t>
            </w:r>
          </w:p>
        </w:tc>
      </w:tr>
      <w:tr w:rsidR="00B44D94" w:rsidRPr="007A79DD" w14:paraId="5408AF6B" w14:textId="77777777">
        <w:trPr>
          <w:jc w:val="center"/>
        </w:trPr>
        <w:tc>
          <w:tcPr>
            <w:tcW w:w="2880" w:type="dxa"/>
          </w:tcPr>
          <w:p w14:paraId="56B24434" w14:textId="77777777" w:rsidR="00B44D94" w:rsidRPr="007A79DD" w:rsidRDefault="00000000">
            <w:pPr>
              <w:rPr>
                <w:rFonts w:hint="eastAsia"/>
              </w:rPr>
            </w:pPr>
            <w:r w:rsidRPr="007A79DD">
              <w:rPr>
                <w:sz w:val="18"/>
              </w:rPr>
              <w:t>Conseils de classe, Sanctions, Activités</w:t>
            </w:r>
          </w:p>
        </w:tc>
        <w:tc>
          <w:tcPr>
            <w:tcW w:w="2880" w:type="dxa"/>
          </w:tcPr>
          <w:p w14:paraId="0FEF5AFB" w14:textId="77777777" w:rsidR="00B44D94" w:rsidRPr="007A79DD" w:rsidRDefault="00000000">
            <w:pPr>
              <w:rPr>
                <w:rFonts w:hint="eastAsia"/>
              </w:rPr>
            </w:pPr>
            <w:r w:rsidRPr="007A79DD">
              <w:rPr>
                <w:sz w:val="18"/>
              </w:rPr>
              <w:t>✅ Fonctionnel</w:t>
            </w:r>
          </w:p>
        </w:tc>
        <w:tc>
          <w:tcPr>
            <w:tcW w:w="2880" w:type="dxa"/>
          </w:tcPr>
          <w:p w14:paraId="6C820BB9" w14:textId="77777777" w:rsidR="00B44D94" w:rsidRPr="007A79DD" w:rsidRDefault="00000000">
            <w:pPr>
              <w:rPr>
                <w:rFonts w:hint="eastAsia"/>
              </w:rPr>
            </w:pPr>
            <w:r w:rsidRPr="007A79DD">
              <w:rPr>
                <w:sz w:val="18"/>
              </w:rPr>
              <w:t>Version actuelle</w:t>
            </w:r>
          </w:p>
        </w:tc>
      </w:tr>
      <w:tr w:rsidR="00B44D94" w:rsidRPr="007A79DD" w14:paraId="3F323716" w14:textId="77777777">
        <w:trPr>
          <w:jc w:val="center"/>
        </w:trPr>
        <w:tc>
          <w:tcPr>
            <w:tcW w:w="2880" w:type="dxa"/>
          </w:tcPr>
          <w:p w14:paraId="6C3E7568" w14:textId="77777777" w:rsidR="00B44D94" w:rsidRPr="007A79DD" w:rsidRDefault="00000000">
            <w:pPr>
              <w:rPr>
                <w:rFonts w:hint="eastAsia"/>
              </w:rPr>
            </w:pPr>
            <w:r w:rsidRPr="007A79DD">
              <w:rPr>
                <w:sz w:val="18"/>
              </w:rPr>
              <w:t>Vacations (contrats, heures, bulletins)</w:t>
            </w:r>
          </w:p>
        </w:tc>
        <w:tc>
          <w:tcPr>
            <w:tcW w:w="2880" w:type="dxa"/>
          </w:tcPr>
          <w:p w14:paraId="332B194F" w14:textId="77777777" w:rsidR="00B44D94" w:rsidRPr="007A79DD" w:rsidRDefault="00000000">
            <w:pPr>
              <w:rPr>
                <w:rFonts w:hint="eastAsia"/>
              </w:rPr>
            </w:pPr>
            <w:r w:rsidRPr="007A79DD">
              <w:rPr>
                <w:sz w:val="18"/>
              </w:rPr>
              <w:t>✅ Fonctionnel</w:t>
            </w:r>
          </w:p>
        </w:tc>
        <w:tc>
          <w:tcPr>
            <w:tcW w:w="2880" w:type="dxa"/>
          </w:tcPr>
          <w:p w14:paraId="1776AF5D" w14:textId="77777777" w:rsidR="00B44D94" w:rsidRPr="007A79DD" w:rsidRDefault="00000000">
            <w:pPr>
              <w:rPr>
                <w:rFonts w:hint="eastAsia"/>
              </w:rPr>
            </w:pPr>
            <w:r w:rsidRPr="007A79DD">
              <w:rPr>
                <w:sz w:val="18"/>
              </w:rPr>
              <w:t>Version actuelle</w:t>
            </w:r>
          </w:p>
        </w:tc>
      </w:tr>
      <w:tr w:rsidR="00B44D94" w:rsidRPr="007A79DD" w14:paraId="66F0D174" w14:textId="77777777">
        <w:trPr>
          <w:jc w:val="center"/>
        </w:trPr>
        <w:tc>
          <w:tcPr>
            <w:tcW w:w="2880" w:type="dxa"/>
          </w:tcPr>
          <w:p w14:paraId="04781898" w14:textId="77777777" w:rsidR="00B44D94" w:rsidRPr="007A79DD" w:rsidRDefault="00000000">
            <w:pPr>
              <w:rPr>
                <w:rFonts w:hint="eastAsia"/>
              </w:rPr>
            </w:pPr>
            <w:r w:rsidRPr="007A79DD">
              <w:rPr>
                <w:sz w:val="18"/>
              </w:rPr>
              <w:t>Documents (certificats, listes PDF)</w:t>
            </w:r>
          </w:p>
        </w:tc>
        <w:tc>
          <w:tcPr>
            <w:tcW w:w="2880" w:type="dxa"/>
          </w:tcPr>
          <w:p w14:paraId="0E542B48" w14:textId="77777777" w:rsidR="00B44D94" w:rsidRPr="007A79DD" w:rsidRDefault="00000000">
            <w:pPr>
              <w:rPr>
                <w:rFonts w:hint="eastAsia"/>
              </w:rPr>
            </w:pPr>
            <w:r w:rsidRPr="007A79DD">
              <w:rPr>
                <w:sz w:val="18"/>
              </w:rPr>
              <w:t>✅ Fonctionnel</w:t>
            </w:r>
          </w:p>
        </w:tc>
        <w:tc>
          <w:tcPr>
            <w:tcW w:w="2880" w:type="dxa"/>
          </w:tcPr>
          <w:p w14:paraId="4E0D1523" w14:textId="77777777" w:rsidR="00B44D94" w:rsidRPr="007A79DD" w:rsidRDefault="00000000">
            <w:pPr>
              <w:rPr>
                <w:rFonts w:hint="eastAsia"/>
              </w:rPr>
            </w:pPr>
            <w:r w:rsidRPr="007A79DD">
              <w:rPr>
                <w:sz w:val="18"/>
              </w:rPr>
              <w:t>Version actuelle</w:t>
            </w:r>
          </w:p>
        </w:tc>
      </w:tr>
      <w:tr w:rsidR="00B44D94" w:rsidRPr="007A79DD" w14:paraId="10B04C58" w14:textId="77777777">
        <w:trPr>
          <w:jc w:val="center"/>
        </w:trPr>
        <w:tc>
          <w:tcPr>
            <w:tcW w:w="2880" w:type="dxa"/>
          </w:tcPr>
          <w:p w14:paraId="3FA04501" w14:textId="77777777" w:rsidR="00B44D94" w:rsidRPr="007A79DD" w:rsidRDefault="00000000">
            <w:pPr>
              <w:rPr>
                <w:rFonts w:hint="eastAsia"/>
              </w:rPr>
            </w:pPr>
            <w:r w:rsidRPr="007A79DD">
              <w:rPr>
                <w:sz w:val="18"/>
              </w:rPr>
              <w:lastRenderedPageBreak/>
              <w:t>**Bilan Encaissements** (dashboard financier)</w:t>
            </w:r>
          </w:p>
        </w:tc>
        <w:tc>
          <w:tcPr>
            <w:tcW w:w="2880" w:type="dxa"/>
          </w:tcPr>
          <w:p w14:paraId="0284067E" w14:textId="77777777" w:rsidR="00B44D94" w:rsidRPr="007A79DD" w:rsidRDefault="00000000">
            <w:pPr>
              <w:rPr>
                <w:rFonts w:hint="eastAsia"/>
              </w:rPr>
            </w:pPr>
            <w:r w:rsidRPr="007A79DD">
              <w:rPr>
                <w:sz w:val="18"/>
              </w:rPr>
              <w:t>✅ Fonctionnel</w:t>
            </w:r>
          </w:p>
        </w:tc>
        <w:tc>
          <w:tcPr>
            <w:tcW w:w="2880" w:type="dxa"/>
          </w:tcPr>
          <w:p w14:paraId="1DF9BC0F" w14:textId="77777777" w:rsidR="00B44D94" w:rsidRPr="007A79DD" w:rsidRDefault="00000000">
            <w:pPr>
              <w:rPr>
                <w:rFonts w:hint="eastAsia"/>
              </w:rPr>
            </w:pPr>
            <w:r w:rsidRPr="007A79DD">
              <w:rPr>
                <w:sz w:val="18"/>
              </w:rPr>
              <w:t>Version actuelle</w:t>
            </w:r>
          </w:p>
        </w:tc>
      </w:tr>
      <w:tr w:rsidR="00B44D94" w:rsidRPr="007A79DD" w14:paraId="4CA3CE7C" w14:textId="77777777">
        <w:trPr>
          <w:jc w:val="center"/>
        </w:trPr>
        <w:tc>
          <w:tcPr>
            <w:tcW w:w="2880" w:type="dxa"/>
          </w:tcPr>
          <w:p w14:paraId="566D7B9F" w14:textId="77777777" w:rsidR="00B44D94" w:rsidRPr="007A79DD" w:rsidRDefault="00000000">
            <w:pPr>
              <w:rPr>
                <w:rFonts w:hint="eastAsia"/>
              </w:rPr>
            </w:pPr>
            <w:r w:rsidRPr="007A79DD">
              <w:rPr>
                <w:sz w:val="18"/>
              </w:rPr>
              <w:t>**Liste Redevables** par cycle/classe</w:t>
            </w:r>
          </w:p>
        </w:tc>
        <w:tc>
          <w:tcPr>
            <w:tcW w:w="2880" w:type="dxa"/>
          </w:tcPr>
          <w:p w14:paraId="412C70AF" w14:textId="77777777" w:rsidR="00B44D94" w:rsidRPr="007A79DD" w:rsidRDefault="00000000">
            <w:pPr>
              <w:rPr>
                <w:rFonts w:hint="eastAsia"/>
              </w:rPr>
            </w:pPr>
            <w:r w:rsidRPr="007A79DD">
              <w:rPr>
                <w:sz w:val="18"/>
              </w:rPr>
              <w:t>✅ Fonctionnel</w:t>
            </w:r>
          </w:p>
        </w:tc>
        <w:tc>
          <w:tcPr>
            <w:tcW w:w="2880" w:type="dxa"/>
          </w:tcPr>
          <w:p w14:paraId="60EBAEF5" w14:textId="77777777" w:rsidR="00B44D94" w:rsidRPr="007A79DD" w:rsidRDefault="00000000">
            <w:pPr>
              <w:rPr>
                <w:rFonts w:hint="eastAsia"/>
              </w:rPr>
            </w:pPr>
            <w:r w:rsidRPr="007A79DD">
              <w:rPr>
                <w:sz w:val="18"/>
              </w:rPr>
              <w:t>Version actuelle</w:t>
            </w:r>
          </w:p>
        </w:tc>
      </w:tr>
      <w:tr w:rsidR="00B44D94" w:rsidRPr="007A79DD" w14:paraId="42205CD4" w14:textId="77777777">
        <w:trPr>
          <w:jc w:val="center"/>
        </w:trPr>
        <w:tc>
          <w:tcPr>
            <w:tcW w:w="2880" w:type="dxa"/>
          </w:tcPr>
          <w:p w14:paraId="433550F3" w14:textId="77777777" w:rsidR="00B44D94" w:rsidRPr="007A79DD" w:rsidRDefault="00000000">
            <w:pPr>
              <w:rPr>
                <w:rFonts w:hint="eastAsia"/>
              </w:rPr>
            </w:pPr>
            <w:r w:rsidRPr="007A79DD">
              <w:rPr>
                <w:sz w:val="18"/>
              </w:rPr>
              <w:t>**Signataires configurables** par cycle et doc</w:t>
            </w:r>
          </w:p>
        </w:tc>
        <w:tc>
          <w:tcPr>
            <w:tcW w:w="2880" w:type="dxa"/>
          </w:tcPr>
          <w:p w14:paraId="6F6F5550" w14:textId="77777777" w:rsidR="00B44D94" w:rsidRPr="007A79DD" w:rsidRDefault="00000000">
            <w:pPr>
              <w:rPr>
                <w:rFonts w:hint="eastAsia"/>
              </w:rPr>
            </w:pPr>
            <w:r w:rsidRPr="007A79DD">
              <w:rPr>
                <w:sz w:val="18"/>
              </w:rPr>
              <w:t>✅ Fonctionnel</w:t>
            </w:r>
          </w:p>
        </w:tc>
        <w:tc>
          <w:tcPr>
            <w:tcW w:w="2880" w:type="dxa"/>
          </w:tcPr>
          <w:p w14:paraId="1D28D281" w14:textId="77777777" w:rsidR="00B44D94" w:rsidRPr="007A79DD" w:rsidRDefault="00000000">
            <w:pPr>
              <w:rPr>
                <w:rFonts w:hint="eastAsia"/>
              </w:rPr>
            </w:pPr>
            <w:r w:rsidRPr="007A79DD">
              <w:rPr>
                <w:sz w:val="18"/>
              </w:rPr>
              <w:t>Version actuelle</w:t>
            </w:r>
          </w:p>
        </w:tc>
      </w:tr>
      <w:tr w:rsidR="00B44D94" w:rsidRPr="007A79DD" w14:paraId="5C313041" w14:textId="77777777">
        <w:trPr>
          <w:jc w:val="center"/>
        </w:trPr>
        <w:tc>
          <w:tcPr>
            <w:tcW w:w="2880" w:type="dxa"/>
          </w:tcPr>
          <w:p w14:paraId="6E96132B" w14:textId="77777777" w:rsidR="00B44D94" w:rsidRPr="007A79DD" w:rsidRDefault="00000000">
            <w:pPr>
              <w:rPr>
                <w:rFonts w:hint="eastAsia"/>
              </w:rPr>
            </w:pPr>
            <w:r w:rsidRPr="007A79DD">
              <w:rPr>
                <w:sz w:val="18"/>
              </w:rPr>
              <w:t>**Design System v4 / Aura** (interface premium)</w:t>
            </w:r>
          </w:p>
        </w:tc>
        <w:tc>
          <w:tcPr>
            <w:tcW w:w="2880" w:type="dxa"/>
          </w:tcPr>
          <w:p w14:paraId="0E6A56E1" w14:textId="77777777" w:rsidR="00B44D94" w:rsidRPr="007A79DD" w:rsidRDefault="00000000">
            <w:pPr>
              <w:rPr>
                <w:rFonts w:hint="eastAsia"/>
              </w:rPr>
            </w:pPr>
            <w:r w:rsidRPr="007A79DD">
              <w:rPr>
                <w:sz w:val="18"/>
              </w:rPr>
              <w:t>✅ Fonctionnel</w:t>
            </w:r>
          </w:p>
        </w:tc>
        <w:tc>
          <w:tcPr>
            <w:tcW w:w="2880" w:type="dxa"/>
          </w:tcPr>
          <w:p w14:paraId="2093ABC4" w14:textId="77777777" w:rsidR="00B44D94" w:rsidRPr="007A79DD" w:rsidRDefault="00000000">
            <w:pPr>
              <w:rPr>
                <w:rFonts w:hint="eastAsia"/>
              </w:rPr>
            </w:pPr>
            <w:r w:rsidRPr="007A79DD">
              <w:rPr>
                <w:sz w:val="18"/>
              </w:rPr>
              <w:t>Version actuelle</w:t>
            </w:r>
          </w:p>
        </w:tc>
      </w:tr>
      <w:tr w:rsidR="00B44D94" w:rsidRPr="007A79DD" w14:paraId="0E4AE3BF" w14:textId="77777777">
        <w:trPr>
          <w:jc w:val="center"/>
        </w:trPr>
        <w:tc>
          <w:tcPr>
            <w:tcW w:w="2880" w:type="dxa"/>
          </w:tcPr>
          <w:p w14:paraId="66151457" w14:textId="77777777" w:rsidR="00B44D94" w:rsidRPr="007A79DD" w:rsidRDefault="00000000">
            <w:pPr>
              <w:rPr>
                <w:rFonts w:hint="eastAsia"/>
              </w:rPr>
            </w:pPr>
            <w:r w:rsidRPr="007A79DD">
              <w:rPr>
                <w:sz w:val="18"/>
              </w:rPr>
              <w:t>**Conformité hors ligne complète** (polices locales)</w:t>
            </w:r>
          </w:p>
        </w:tc>
        <w:tc>
          <w:tcPr>
            <w:tcW w:w="2880" w:type="dxa"/>
          </w:tcPr>
          <w:p w14:paraId="51BA2891" w14:textId="77777777" w:rsidR="00B44D94" w:rsidRPr="007A79DD" w:rsidRDefault="00000000">
            <w:pPr>
              <w:rPr>
                <w:rFonts w:hint="eastAsia"/>
              </w:rPr>
            </w:pPr>
            <w:r w:rsidRPr="007A79DD">
              <w:rPr>
                <w:sz w:val="18"/>
              </w:rPr>
              <w:t>✅ Fonctionnel</w:t>
            </w:r>
          </w:p>
        </w:tc>
        <w:tc>
          <w:tcPr>
            <w:tcW w:w="2880" w:type="dxa"/>
          </w:tcPr>
          <w:p w14:paraId="6DB33025" w14:textId="77777777" w:rsidR="00B44D94" w:rsidRPr="007A79DD" w:rsidRDefault="00000000">
            <w:pPr>
              <w:rPr>
                <w:rFonts w:hint="eastAsia"/>
              </w:rPr>
            </w:pPr>
            <w:r w:rsidRPr="007A79DD">
              <w:rPr>
                <w:sz w:val="18"/>
              </w:rPr>
              <w:t>Version actuelle</w:t>
            </w:r>
          </w:p>
        </w:tc>
      </w:tr>
      <w:tr w:rsidR="00B44D94" w:rsidRPr="007A79DD" w14:paraId="737EC4C4" w14:textId="77777777">
        <w:trPr>
          <w:jc w:val="center"/>
        </w:trPr>
        <w:tc>
          <w:tcPr>
            <w:tcW w:w="2880" w:type="dxa"/>
          </w:tcPr>
          <w:p w14:paraId="6A0FC3DE" w14:textId="77777777" w:rsidR="00B44D94" w:rsidRPr="007A79DD" w:rsidRDefault="00000000">
            <w:pPr>
              <w:rPr>
                <w:rFonts w:hint="eastAsia"/>
              </w:rPr>
            </w:pPr>
            <w:r w:rsidRPr="007A79DD">
              <w:rPr>
                <w:sz w:val="18"/>
              </w:rPr>
              <w:t>**Tests automatisés** (coverage ≥ 80 %)</w:t>
            </w:r>
          </w:p>
        </w:tc>
        <w:tc>
          <w:tcPr>
            <w:tcW w:w="2880" w:type="dxa"/>
          </w:tcPr>
          <w:p w14:paraId="79D9FF4D" w14:textId="77777777" w:rsidR="00B44D94" w:rsidRPr="007A79DD" w:rsidRDefault="00000000">
            <w:pPr>
              <w:rPr>
                <w:rFonts w:hint="eastAsia"/>
              </w:rPr>
            </w:pPr>
            <w:r w:rsidRPr="007A79DD">
              <w:rPr>
                <w:sz w:val="18"/>
              </w:rPr>
              <w:t>✅ Fonctionnel</w:t>
            </w:r>
          </w:p>
        </w:tc>
        <w:tc>
          <w:tcPr>
            <w:tcW w:w="2880" w:type="dxa"/>
          </w:tcPr>
          <w:p w14:paraId="3B241D24" w14:textId="77777777" w:rsidR="00B44D94" w:rsidRPr="007A79DD" w:rsidRDefault="00000000">
            <w:pPr>
              <w:rPr>
                <w:rFonts w:hint="eastAsia"/>
              </w:rPr>
            </w:pPr>
            <w:r w:rsidRPr="007A79DD">
              <w:rPr>
                <w:sz w:val="18"/>
              </w:rPr>
              <w:t>Version actuelle</w:t>
            </w:r>
          </w:p>
        </w:tc>
      </w:tr>
      <w:tr w:rsidR="00B44D94" w:rsidRPr="007A79DD" w14:paraId="51C1BD0E" w14:textId="77777777">
        <w:trPr>
          <w:jc w:val="center"/>
        </w:trPr>
        <w:tc>
          <w:tcPr>
            <w:tcW w:w="2880" w:type="dxa"/>
          </w:tcPr>
          <w:p w14:paraId="614F9979" w14:textId="77777777" w:rsidR="00B44D94" w:rsidRPr="007A79DD" w:rsidRDefault="00000000">
            <w:pPr>
              <w:rPr>
                <w:rFonts w:hint="eastAsia"/>
              </w:rPr>
            </w:pPr>
            <w:r w:rsidRPr="007A79DD">
              <w:rPr>
                <w:sz w:val="18"/>
              </w:rPr>
              <w:t>**Emploi du temps par classe** (interface complète)</w:t>
            </w:r>
          </w:p>
        </w:tc>
        <w:tc>
          <w:tcPr>
            <w:tcW w:w="2880" w:type="dxa"/>
          </w:tcPr>
          <w:p w14:paraId="45BFA3FA" w14:textId="77777777" w:rsidR="00B44D94" w:rsidRPr="007A79DD" w:rsidRDefault="00000000">
            <w:pPr>
              <w:rPr>
                <w:rFonts w:hint="eastAsia"/>
              </w:rPr>
            </w:pPr>
            <w:r w:rsidRPr="007A79DD">
              <w:rPr>
                <w:sz w:val="18"/>
              </w:rPr>
              <w:t>✅ Fonctionnel</w:t>
            </w:r>
          </w:p>
        </w:tc>
        <w:tc>
          <w:tcPr>
            <w:tcW w:w="2880" w:type="dxa"/>
          </w:tcPr>
          <w:p w14:paraId="640292AC" w14:textId="77777777" w:rsidR="00B44D94" w:rsidRPr="007A79DD" w:rsidRDefault="00000000">
            <w:pPr>
              <w:rPr>
                <w:rFonts w:hint="eastAsia"/>
              </w:rPr>
            </w:pPr>
            <w:r w:rsidRPr="007A79DD">
              <w:rPr>
                <w:sz w:val="18"/>
              </w:rPr>
              <w:t>Version actuelle</w:t>
            </w:r>
          </w:p>
        </w:tc>
      </w:tr>
      <w:tr w:rsidR="00B44D94" w:rsidRPr="007A79DD" w14:paraId="7FEA13B4" w14:textId="77777777">
        <w:trPr>
          <w:jc w:val="center"/>
        </w:trPr>
        <w:tc>
          <w:tcPr>
            <w:tcW w:w="2880" w:type="dxa"/>
          </w:tcPr>
          <w:p w14:paraId="107EA37F" w14:textId="77777777" w:rsidR="00B44D94" w:rsidRPr="007A79DD" w:rsidRDefault="00000000">
            <w:pPr>
              <w:rPr>
                <w:rFonts w:hint="eastAsia"/>
              </w:rPr>
            </w:pPr>
            <w:r w:rsidRPr="007A79DD">
              <w:rPr>
                <w:sz w:val="18"/>
              </w:rPr>
              <w:t>**Emploi du temps par professeur** (grille + PDF)</w:t>
            </w:r>
          </w:p>
        </w:tc>
        <w:tc>
          <w:tcPr>
            <w:tcW w:w="2880" w:type="dxa"/>
          </w:tcPr>
          <w:p w14:paraId="6552F7B5" w14:textId="77777777" w:rsidR="00B44D94" w:rsidRPr="007A79DD" w:rsidRDefault="00000000">
            <w:pPr>
              <w:rPr>
                <w:rFonts w:hint="eastAsia"/>
              </w:rPr>
            </w:pPr>
            <w:r w:rsidRPr="007A79DD">
              <w:rPr>
                <w:sz w:val="18"/>
              </w:rPr>
              <w:t>✅ Fonctionnel</w:t>
            </w:r>
          </w:p>
        </w:tc>
        <w:tc>
          <w:tcPr>
            <w:tcW w:w="2880" w:type="dxa"/>
          </w:tcPr>
          <w:p w14:paraId="3AF5B9EA" w14:textId="77777777" w:rsidR="00B44D94" w:rsidRPr="007A79DD" w:rsidRDefault="00000000">
            <w:pPr>
              <w:rPr>
                <w:rFonts w:hint="eastAsia"/>
              </w:rPr>
            </w:pPr>
            <w:r w:rsidRPr="007A79DD">
              <w:rPr>
                <w:sz w:val="18"/>
              </w:rPr>
              <w:t>Version actuelle</w:t>
            </w:r>
          </w:p>
        </w:tc>
      </w:tr>
      <w:tr w:rsidR="00B44D94" w:rsidRPr="007A79DD" w14:paraId="4F205414" w14:textId="77777777">
        <w:trPr>
          <w:jc w:val="center"/>
        </w:trPr>
        <w:tc>
          <w:tcPr>
            <w:tcW w:w="2880" w:type="dxa"/>
          </w:tcPr>
          <w:p w14:paraId="5202EE74" w14:textId="77777777" w:rsidR="00B44D94" w:rsidRPr="007A79DD" w:rsidRDefault="00000000">
            <w:pPr>
              <w:rPr>
                <w:rFonts w:hint="eastAsia"/>
              </w:rPr>
            </w:pPr>
            <w:r w:rsidRPr="007A79DD">
              <w:rPr>
                <w:sz w:val="18"/>
              </w:rPr>
              <w:t>**Échéanciers** (création, modification, suppression)</w:t>
            </w:r>
          </w:p>
        </w:tc>
        <w:tc>
          <w:tcPr>
            <w:tcW w:w="2880" w:type="dxa"/>
          </w:tcPr>
          <w:p w14:paraId="5582C0F7" w14:textId="77777777" w:rsidR="00B44D94" w:rsidRPr="007A79DD" w:rsidRDefault="00000000">
            <w:pPr>
              <w:rPr>
                <w:rFonts w:hint="eastAsia"/>
              </w:rPr>
            </w:pPr>
            <w:r w:rsidRPr="007A79DD">
              <w:rPr>
                <w:sz w:val="18"/>
              </w:rPr>
              <w:t>✅ Fonctionnel</w:t>
            </w:r>
          </w:p>
        </w:tc>
        <w:tc>
          <w:tcPr>
            <w:tcW w:w="2880" w:type="dxa"/>
          </w:tcPr>
          <w:p w14:paraId="1431A1FE" w14:textId="77777777" w:rsidR="00B44D94" w:rsidRPr="007A79DD" w:rsidRDefault="00000000">
            <w:pPr>
              <w:rPr>
                <w:rFonts w:hint="eastAsia"/>
              </w:rPr>
            </w:pPr>
            <w:r w:rsidRPr="007A79DD">
              <w:rPr>
                <w:sz w:val="18"/>
              </w:rPr>
              <w:t>Version actuelle</w:t>
            </w:r>
          </w:p>
        </w:tc>
      </w:tr>
      <w:tr w:rsidR="00B44D94" w:rsidRPr="007A79DD" w14:paraId="59CF78CC" w14:textId="77777777">
        <w:trPr>
          <w:jc w:val="center"/>
        </w:trPr>
        <w:tc>
          <w:tcPr>
            <w:tcW w:w="2880" w:type="dxa"/>
          </w:tcPr>
          <w:p w14:paraId="2646760F" w14:textId="77777777" w:rsidR="00B44D94" w:rsidRPr="007A79DD" w:rsidRDefault="00000000">
            <w:pPr>
              <w:rPr>
                <w:rFonts w:hint="eastAsia"/>
              </w:rPr>
            </w:pPr>
            <w:r w:rsidRPr="007A79DD">
              <w:rPr>
                <w:sz w:val="18"/>
              </w:rPr>
              <w:t>**Transfert inter-établissements**</w:t>
            </w:r>
          </w:p>
        </w:tc>
        <w:tc>
          <w:tcPr>
            <w:tcW w:w="2880" w:type="dxa"/>
          </w:tcPr>
          <w:p w14:paraId="782BDB69" w14:textId="77777777" w:rsidR="00B44D94" w:rsidRPr="007A79DD" w:rsidRDefault="00000000">
            <w:pPr>
              <w:rPr>
                <w:rFonts w:hint="eastAsia"/>
              </w:rPr>
            </w:pPr>
            <w:r w:rsidRPr="007A79DD">
              <w:rPr>
                <w:sz w:val="18"/>
              </w:rPr>
              <w:t>🔧 En développement</w:t>
            </w:r>
          </w:p>
        </w:tc>
        <w:tc>
          <w:tcPr>
            <w:tcW w:w="2880" w:type="dxa"/>
          </w:tcPr>
          <w:p w14:paraId="458D53AA" w14:textId="77777777" w:rsidR="00B44D94" w:rsidRPr="007A79DD" w:rsidRDefault="00000000">
            <w:pPr>
              <w:rPr>
                <w:rFonts w:hint="eastAsia"/>
              </w:rPr>
            </w:pPr>
            <w:r w:rsidRPr="007A79DD">
              <w:rPr>
                <w:sz w:val="18"/>
              </w:rPr>
              <w:t>Version 4.2</w:t>
            </w:r>
          </w:p>
        </w:tc>
      </w:tr>
      <w:tr w:rsidR="00B44D94" w:rsidRPr="007A79DD" w14:paraId="4596C3C1" w14:textId="77777777">
        <w:trPr>
          <w:jc w:val="center"/>
        </w:trPr>
        <w:tc>
          <w:tcPr>
            <w:tcW w:w="2880" w:type="dxa"/>
          </w:tcPr>
          <w:p w14:paraId="075A145D" w14:textId="77777777" w:rsidR="00B44D94" w:rsidRPr="007A79DD" w:rsidRDefault="00000000">
            <w:pPr>
              <w:rPr>
                <w:rFonts w:hint="eastAsia"/>
              </w:rPr>
            </w:pPr>
            <w:r w:rsidRPr="007A79DD">
              <w:rPr>
                <w:sz w:val="18"/>
              </w:rPr>
              <w:t>**Procès-verbal du conseil de classe PDF**</w:t>
            </w:r>
          </w:p>
        </w:tc>
        <w:tc>
          <w:tcPr>
            <w:tcW w:w="2880" w:type="dxa"/>
          </w:tcPr>
          <w:p w14:paraId="25CBD6A1" w14:textId="77777777" w:rsidR="00B44D94" w:rsidRPr="007A79DD" w:rsidRDefault="00000000">
            <w:pPr>
              <w:rPr>
                <w:rFonts w:hint="eastAsia"/>
              </w:rPr>
            </w:pPr>
            <w:r w:rsidRPr="007A79DD">
              <w:rPr>
                <w:sz w:val="18"/>
              </w:rPr>
              <w:t>✅ Fonctionnel</w:t>
            </w:r>
          </w:p>
        </w:tc>
        <w:tc>
          <w:tcPr>
            <w:tcW w:w="2880" w:type="dxa"/>
          </w:tcPr>
          <w:p w14:paraId="17F5A3BA" w14:textId="77777777" w:rsidR="00B44D94" w:rsidRPr="007A79DD" w:rsidRDefault="00000000">
            <w:pPr>
              <w:rPr>
                <w:rFonts w:hint="eastAsia"/>
              </w:rPr>
            </w:pPr>
            <w:r w:rsidRPr="007A79DD">
              <w:rPr>
                <w:sz w:val="18"/>
              </w:rPr>
              <w:t>Version actuelle</w:t>
            </w:r>
          </w:p>
        </w:tc>
      </w:tr>
      <w:tr w:rsidR="00B44D94" w:rsidRPr="007A79DD" w14:paraId="56736B7F" w14:textId="77777777">
        <w:trPr>
          <w:jc w:val="center"/>
        </w:trPr>
        <w:tc>
          <w:tcPr>
            <w:tcW w:w="2880" w:type="dxa"/>
          </w:tcPr>
          <w:p w14:paraId="43E08AE5" w14:textId="77777777" w:rsidR="00B44D94" w:rsidRPr="007A79DD" w:rsidRDefault="00000000">
            <w:pPr>
              <w:rPr>
                <w:rFonts w:hint="eastAsia"/>
              </w:rPr>
            </w:pPr>
            <w:r w:rsidRPr="007A79DD">
              <w:rPr>
                <w:sz w:val="18"/>
              </w:rPr>
              <w:t>**Bulletin de vacation PDF**</w:t>
            </w:r>
          </w:p>
        </w:tc>
        <w:tc>
          <w:tcPr>
            <w:tcW w:w="2880" w:type="dxa"/>
          </w:tcPr>
          <w:p w14:paraId="183D4D7C" w14:textId="77777777" w:rsidR="00B44D94" w:rsidRPr="007A79DD" w:rsidRDefault="00000000">
            <w:pPr>
              <w:rPr>
                <w:rFonts w:hint="eastAsia"/>
              </w:rPr>
            </w:pPr>
            <w:r w:rsidRPr="007A79DD">
              <w:rPr>
                <w:sz w:val="18"/>
              </w:rPr>
              <w:t>✅ Fonctionnel</w:t>
            </w:r>
          </w:p>
        </w:tc>
        <w:tc>
          <w:tcPr>
            <w:tcW w:w="2880" w:type="dxa"/>
          </w:tcPr>
          <w:p w14:paraId="02D23CCE" w14:textId="77777777" w:rsidR="00B44D94" w:rsidRPr="007A79DD" w:rsidRDefault="00000000">
            <w:pPr>
              <w:rPr>
                <w:rFonts w:hint="eastAsia"/>
              </w:rPr>
            </w:pPr>
            <w:r w:rsidRPr="007A79DD">
              <w:rPr>
                <w:sz w:val="18"/>
              </w:rPr>
              <w:t>Version actuelle</w:t>
            </w:r>
          </w:p>
        </w:tc>
      </w:tr>
      <w:tr w:rsidR="00B44D94" w:rsidRPr="007A79DD" w14:paraId="5E7B8B63" w14:textId="77777777">
        <w:trPr>
          <w:jc w:val="center"/>
        </w:trPr>
        <w:tc>
          <w:tcPr>
            <w:tcW w:w="2880" w:type="dxa"/>
          </w:tcPr>
          <w:p w14:paraId="24EFDDFA" w14:textId="77777777" w:rsidR="00B44D94" w:rsidRPr="007A79DD" w:rsidRDefault="00000000">
            <w:pPr>
              <w:rPr>
                <w:rFonts w:hint="eastAsia"/>
              </w:rPr>
            </w:pPr>
            <w:r w:rsidRPr="007A79DD">
              <w:rPr>
                <w:sz w:val="18"/>
              </w:rPr>
              <w:t>**Relevé de notes par discipline**</w:t>
            </w:r>
          </w:p>
        </w:tc>
        <w:tc>
          <w:tcPr>
            <w:tcW w:w="2880" w:type="dxa"/>
          </w:tcPr>
          <w:p w14:paraId="21238D73" w14:textId="77777777" w:rsidR="00B44D94" w:rsidRPr="007A79DD" w:rsidRDefault="00000000">
            <w:pPr>
              <w:rPr>
                <w:rFonts w:hint="eastAsia"/>
              </w:rPr>
            </w:pPr>
            <w:r w:rsidRPr="007A79DD">
              <w:rPr>
                <w:sz w:val="18"/>
              </w:rPr>
              <w:t>✅ Disponible</w:t>
            </w:r>
          </w:p>
        </w:tc>
        <w:tc>
          <w:tcPr>
            <w:tcW w:w="2880" w:type="dxa"/>
          </w:tcPr>
          <w:p w14:paraId="6BF62F25" w14:textId="77777777" w:rsidR="00B44D94" w:rsidRPr="007A79DD" w:rsidRDefault="00000000">
            <w:pPr>
              <w:rPr>
                <w:rFonts w:hint="eastAsia"/>
              </w:rPr>
            </w:pPr>
            <w:r w:rsidRPr="007A79DD">
              <w:rPr>
                <w:sz w:val="18"/>
              </w:rPr>
              <w:t>Version actuelle</w:t>
            </w:r>
          </w:p>
        </w:tc>
      </w:tr>
      <w:tr w:rsidR="00B44D94" w:rsidRPr="007A79DD" w14:paraId="7E55A0FA" w14:textId="77777777">
        <w:trPr>
          <w:jc w:val="center"/>
        </w:trPr>
        <w:tc>
          <w:tcPr>
            <w:tcW w:w="2880" w:type="dxa"/>
          </w:tcPr>
          <w:p w14:paraId="449F3300" w14:textId="77777777" w:rsidR="00B44D94" w:rsidRPr="007A79DD" w:rsidRDefault="00000000">
            <w:pPr>
              <w:rPr>
                <w:rFonts w:hint="eastAsia"/>
              </w:rPr>
            </w:pPr>
            <w:r w:rsidRPr="007A79DD">
              <w:rPr>
                <w:sz w:val="18"/>
              </w:rPr>
              <w:t>**Bilan des périodes**</w:t>
            </w:r>
          </w:p>
        </w:tc>
        <w:tc>
          <w:tcPr>
            <w:tcW w:w="2880" w:type="dxa"/>
          </w:tcPr>
          <w:p w14:paraId="2A745F44" w14:textId="77777777" w:rsidR="00B44D94" w:rsidRPr="007A79DD" w:rsidRDefault="00000000">
            <w:pPr>
              <w:rPr>
                <w:rFonts w:hint="eastAsia"/>
              </w:rPr>
            </w:pPr>
            <w:r w:rsidRPr="007A79DD">
              <w:rPr>
                <w:sz w:val="18"/>
              </w:rPr>
              <w:t>✅ Disponible</w:t>
            </w:r>
          </w:p>
        </w:tc>
        <w:tc>
          <w:tcPr>
            <w:tcW w:w="2880" w:type="dxa"/>
          </w:tcPr>
          <w:p w14:paraId="4D778C7E" w14:textId="77777777" w:rsidR="00B44D94" w:rsidRPr="007A79DD" w:rsidRDefault="00000000">
            <w:pPr>
              <w:rPr>
                <w:rFonts w:hint="eastAsia"/>
              </w:rPr>
            </w:pPr>
            <w:r w:rsidRPr="007A79DD">
              <w:rPr>
                <w:sz w:val="18"/>
              </w:rPr>
              <w:t>Version actuelle</w:t>
            </w:r>
          </w:p>
        </w:tc>
      </w:tr>
      <w:tr w:rsidR="00B44D94" w:rsidRPr="007A79DD" w14:paraId="5924D3E3" w14:textId="77777777">
        <w:trPr>
          <w:jc w:val="center"/>
        </w:trPr>
        <w:tc>
          <w:tcPr>
            <w:tcW w:w="2880" w:type="dxa"/>
          </w:tcPr>
          <w:p w14:paraId="360D838B" w14:textId="77777777" w:rsidR="00B44D94" w:rsidRPr="007A79DD" w:rsidRDefault="00000000">
            <w:pPr>
              <w:rPr>
                <w:rFonts w:hint="eastAsia"/>
              </w:rPr>
            </w:pPr>
            <w:r w:rsidRPr="007A79DD">
              <w:rPr>
                <w:sz w:val="18"/>
              </w:rPr>
              <w:t>**Portail Parent**</w:t>
            </w:r>
          </w:p>
        </w:tc>
        <w:tc>
          <w:tcPr>
            <w:tcW w:w="2880" w:type="dxa"/>
          </w:tcPr>
          <w:p w14:paraId="3F7C348D" w14:textId="77777777" w:rsidR="00B44D94" w:rsidRPr="007A79DD" w:rsidRDefault="00000000">
            <w:pPr>
              <w:rPr>
                <w:rFonts w:hint="eastAsia"/>
              </w:rPr>
            </w:pPr>
            <w:r w:rsidRPr="007A79DD">
              <w:rPr>
                <w:sz w:val="18"/>
              </w:rPr>
              <w:t>📌 Planifié</w:t>
            </w:r>
          </w:p>
        </w:tc>
        <w:tc>
          <w:tcPr>
            <w:tcW w:w="2880" w:type="dxa"/>
          </w:tcPr>
          <w:p w14:paraId="1AF8E2E3" w14:textId="77777777" w:rsidR="00B44D94" w:rsidRPr="007A79DD" w:rsidRDefault="00000000">
            <w:pPr>
              <w:rPr>
                <w:rFonts w:hint="eastAsia"/>
              </w:rPr>
            </w:pPr>
            <w:r w:rsidRPr="007A79DD">
              <w:rPr>
                <w:sz w:val="18"/>
              </w:rPr>
              <w:t>Version 4.2</w:t>
            </w:r>
          </w:p>
        </w:tc>
      </w:tr>
      <w:tr w:rsidR="00B44D94" w:rsidRPr="007A79DD" w14:paraId="32D46AEB" w14:textId="77777777">
        <w:trPr>
          <w:jc w:val="center"/>
        </w:trPr>
        <w:tc>
          <w:tcPr>
            <w:tcW w:w="2880" w:type="dxa"/>
          </w:tcPr>
          <w:p w14:paraId="74E198DB" w14:textId="77777777" w:rsidR="00B44D94" w:rsidRPr="007A79DD" w:rsidRDefault="00000000">
            <w:pPr>
              <w:rPr>
                <w:rFonts w:hint="eastAsia"/>
              </w:rPr>
            </w:pPr>
            <w:r w:rsidRPr="007A79DD">
              <w:rPr>
                <w:sz w:val="18"/>
              </w:rPr>
              <w:t>**Exports Excel / CSV**</w:t>
            </w:r>
          </w:p>
        </w:tc>
        <w:tc>
          <w:tcPr>
            <w:tcW w:w="2880" w:type="dxa"/>
          </w:tcPr>
          <w:p w14:paraId="0DB21142" w14:textId="77777777" w:rsidR="00B44D94" w:rsidRPr="007A79DD" w:rsidRDefault="00000000">
            <w:pPr>
              <w:rPr>
                <w:rFonts w:hint="eastAsia"/>
              </w:rPr>
            </w:pPr>
            <w:r w:rsidRPr="007A79DD">
              <w:rPr>
                <w:sz w:val="18"/>
              </w:rPr>
              <w:t>📌 Planifié</w:t>
            </w:r>
          </w:p>
        </w:tc>
        <w:tc>
          <w:tcPr>
            <w:tcW w:w="2880" w:type="dxa"/>
          </w:tcPr>
          <w:p w14:paraId="034CC2A8" w14:textId="77777777" w:rsidR="00B44D94" w:rsidRPr="007A79DD" w:rsidRDefault="00000000">
            <w:pPr>
              <w:rPr>
                <w:rFonts w:hint="eastAsia"/>
              </w:rPr>
            </w:pPr>
            <w:r w:rsidRPr="007A79DD">
              <w:rPr>
                <w:sz w:val="18"/>
              </w:rPr>
              <w:t>Version 4.2</w:t>
            </w:r>
          </w:p>
        </w:tc>
      </w:tr>
      <w:tr w:rsidR="00B44D94" w:rsidRPr="007A79DD" w14:paraId="3B65BB3A" w14:textId="77777777">
        <w:trPr>
          <w:jc w:val="center"/>
        </w:trPr>
        <w:tc>
          <w:tcPr>
            <w:tcW w:w="2880" w:type="dxa"/>
          </w:tcPr>
          <w:p w14:paraId="1A168295" w14:textId="77777777" w:rsidR="00B44D94" w:rsidRPr="007A79DD" w:rsidRDefault="00000000">
            <w:pPr>
              <w:rPr>
                <w:rFonts w:hint="eastAsia"/>
              </w:rPr>
            </w:pPr>
            <w:r w:rsidRPr="007A79DD">
              <w:rPr>
                <w:sz w:val="18"/>
              </w:rPr>
              <w:t>**IA prédictive (décrochage)**</w:t>
            </w:r>
          </w:p>
        </w:tc>
        <w:tc>
          <w:tcPr>
            <w:tcW w:w="2880" w:type="dxa"/>
          </w:tcPr>
          <w:p w14:paraId="6C9C4400" w14:textId="77777777" w:rsidR="00B44D94" w:rsidRPr="007A79DD" w:rsidRDefault="00000000">
            <w:pPr>
              <w:rPr>
                <w:rFonts w:hint="eastAsia"/>
              </w:rPr>
            </w:pPr>
            <w:r w:rsidRPr="007A79DD">
              <w:rPr>
                <w:sz w:val="18"/>
              </w:rPr>
              <w:t>📌 Planifié</w:t>
            </w:r>
          </w:p>
        </w:tc>
        <w:tc>
          <w:tcPr>
            <w:tcW w:w="2880" w:type="dxa"/>
          </w:tcPr>
          <w:p w14:paraId="41E9A4D8" w14:textId="77777777" w:rsidR="00B44D94" w:rsidRPr="007A79DD" w:rsidRDefault="00000000">
            <w:pPr>
              <w:rPr>
                <w:rFonts w:hint="eastAsia"/>
              </w:rPr>
            </w:pPr>
            <w:r w:rsidRPr="007A79DD">
              <w:rPr>
                <w:sz w:val="18"/>
              </w:rPr>
              <w:t>Version 4.x</w:t>
            </w:r>
          </w:p>
        </w:tc>
      </w:tr>
      <w:tr w:rsidR="00B44D94" w:rsidRPr="007A79DD" w14:paraId="45C41410" w14:textId="77777777">
        <w:trPr>
          <w:jc w:val="center"/>
        </w:trPr>
        <w:tc>
          <w:tcPr>
            <w:tcW w:w="2880" w:type="dxa"/>
          </w:tcPr>
          <w:p w14:paraId="48CC61DB" w14:textId="77777777" w:rsidR="00B44D94" w:rsidRPr="007A79DD" w:rsidRDefault="00000000">
            <w:pPr>
              <w:rPr>
                <w:rFonts w:hint="eastAsia"/>
              </w:rPr>
            </w:pPr>
            <w:r w:rsidRPr="007A79DD">
              <w:rPr>
                <w:sz w:val="18"/>
              </w:rPr>
              <w:t>**Multi-établissements (Réseau)**</w:t>
            </w:r>
          </w:p>
        </w:tc>
        <w:tc>
          <w:tcPr>
            <w:tcW w:w="2880" w:type="dxa"/>
          </w:tcPr>
          <w:p w14:paraId="63D2FAD4" w14:textId="77777777" w:rsidR="00B44D94" w:rsidRPr="007A79DD" w:rsidRDefault="00000000">
            <w:pPr>
              <w:rPr>
                <w:rFonts w:hint="eastAsia"/>
              </w:rPr>
            </w:pPr>
            <w:r w:rsidRPr="007A79DD">
              <w:rPr>
                <w:sz w:val="18"/>
              </w:rPr>
              <w:t>📌 Planifié</w:t>
            </w:r>
          </w:p>
        </w:tc>
        <w:tc>
          <w:tcPr>
            <w:tcW w:w="2880" w:type="dxa"/>
          </w:tcPr>
          <w:p w14:paraId="2FED82EA" w14:textId="77777777" w:rsidR="00B44D94" w:rsidRPr="007A79DD" w:rsidRDefault="00000000">
            <w:pPr>
              <w:rPr>
                <w:rFonts w:hint="eastAsia"/>
              </w:rPr>
            </w:pPr>
            <w:r w:rsidRPr="007A79DD">
              <w:rPr>
                <w:sz w:val="18"/>
              </w:rPr>
              <w:t>Version 4.x</w:t>
            </w:r>
          </w:p>
        </w:tc>
      </w:tr>
      <w:tr w:rsidR="00B44D94" w:rsidRPr="007A79DD" w14:paraId="132D4035" w14:textId="77777777">
        <w:trPr>
          <w:jc w:val="center"/>
        </w:trPr>
        <w:tc>
          <w:tcPr>
            <w:tcW w:w="2880" w:type="dxa"/>
          </w:tcPr>
          <w:p w14:paraId="0E42877A" w14:textId="77777777" w:rsidR="00B44D94" w:rsidRPr="007A79DD" w:rsidRDefault="00000000">
            <w:pPr>
              <w:rPr>
                <w:rFonts w:hint="eastAsia"/>
              </w:rPr>
            </w:pPr>
            <w:r w:rsidRPr="007A79DD">
              <w:rPr>
                <w:sz w:val="18"/>
              </w:rPr>
              <w:t>**Gestion des licences** (interface)</w:t>
            </w:r>
          </w:p>
        </w:tc>
        <w:tc>
          <w:tcPr>
            <w:tcW w:w="2880" w:type="dxa"/>
          </w:tcPr>
          <w:p w14:paraId="295408BF" w14:textId="77777777" w:rsidR="00B44D94" w:rsidRPr="007A79DD" w:rsidRDefault="00000000">
            <w:pPr>
              <w:rPr>
                <w:rFonts w:hint="eastAsia"/>
              </w:rPr>
            </w:pPr>
            <w:r w:rsidRPr="007A79DD">
              <w:rPr>
                <w:sz w:val="18"/>
              </w:rPr>
              <w:t>✅ Fonctionnel</w:t>
            </w:r>
          </w:p>
        </w:tc>
        <w:tc>
          <w:tcPr>
            <w:tcW w:w="2880" w:type="dxa"/>
          </w:tcPr>
          <w:p w14:paraId="17E04E6C" w14:textId="77777777" w:rsidR="00B44D94" w:rsidRPr="007A79DD" w:rsidRDefault="00000000">
            <w:pPr>
              <w:rPr>
                <w:rFonts w:hint="eastAsia"/>
              </w:rPr>
            </w:pPr>
            <w:r w:rsidRPr="007A79DD">
              <w:rPr>
                <w:sz w:val="18"/>
              </w:rPr>
              <w:t>Version actuelle</w:t>
            </w:r>
          </w:p>
        </w:tc>
      </w:tr>
    </w:tbl>
    <w:p w14:paraId="4A04E2DB" w14:textId="77777777" w:rsidR="00B44D94" w:rsidRPr="007A79DD" w:rsidRDefault="00B44D94">
      <w:pPr>
        <w:rPr>
          <w:rFonts w:hint="eastAsia"/>
        </w:rPr>
      </w:pPr>
    </w:p>
    <w:p w14:paraId="387FCED7" w14:textId="77777777" w:rsidR="00B44D94" w:rsidRPr="007A79DD" w:rsidRDefault="00B44D94">
      <w:pPr>
        <w:rPr>
          <w:rFonts w:hint="eastAsia"/>
        </w:rPr>
      </w:pPr>
    </w:p>
    <w:p w14:paraId="1A2EDB6F" w14:textId="77777777" w:rsidR="00B44D94" w:rsidRPr="007A79DD" w:rsidRDefault="00000000">
      <w:pPr>
        <w:jc w:val="center"/>
        <w:rPr>
          <w:rFonts w:hint="eastAsia"/>
        </w:rPr>
      </w:pPr>
      <w:r w:rsidRPr="007A79DD">
        <w:rPr>
          <w:color w:val="CCCCCC"/>
          <w:sz w:val="16"/>
        </w:rPr>
        <w:t>────────────────────────────────────────────────────────────</w:t>
      </w:r>
    </w:p>
    <w:p w14:paraId="12A4F630" w14:textId="77777777" w:rsidR="00B44D94" w:rsidRPr="007A79DD" w:rsidRDefault="00B44D94">
      <w:pPr>
        <w:rPr>
          <w:rFonts w:hint="eastAsia"/>
        </w:rPr>
      </w:pPr>
    </w:p>
    <w:p w14:paraId="5D854024" w14:textId="77777777" w:rsidR="00B44D94" w:rsidRPr="007A79DD" w:rsidRDefault="00000000">
      <w:pPr>
        <w:pStyle w:val="Titre3"/>
      </w:pPr>
      <w:r w:rsidRPr="007A79DD">
        <w:t>15.1 Emploi du Temps — Interface Complète</w:t>
      </w:r>
    </w:p>
    <w:p w14:paraId="5BFA8177" w14:textId="77777777" w:rsidR="00B44D94" w:rsidRPr="007A79DD" w:rsidRDefault="00B44D94">
      <w:pPr>
        <w:rPr>
          <w:rFonts w:hint="eastAsia"/>
        </w:rPr>
      </w:pPr>
    </w:p>
    <w:p w14:paraId="34458AA6" w14:textId="77777777" w:rsidR="00B44D94" w:rsidRPr="007A79DD" w:rsidRDefault="00000000">
      <w:pPr>
        <w:ind w:left="567"/>
        <w:rPr>
          <w:rFonts w:hint="eastAsia"/>
        </w:rPr>
      </w:pPr>
      <w:r w:rsidRPr="007A79DD">
        <w:rPr>
          <w:i/>
          <w:color w:val="555555"/>
          <w:sz w:val="20"/>
        </w:rPr>
        <w:t>✅ **Disponible** — Voir la section [14.4 Emploi du Temps](#144-emploi-du-temps)</w:t>
      </w:r>
    </w:p>
    <w:p w14:paraId="6AE4C2AA" w14:textId="77777777" w:rsidR="00B44D94" w:rsidRPr="007A79DD" w:rsidRDefault="00B44D94">
      <w:pPr>
        <w:rPr>
          <w:rFonts w:hint="eastAsia"/>
        </w:rPr>
      </w:pPr>
    </w:p>
    <w:p w14:paraId="650CF515" w14:textId="77777777" w:rsidR="00B44D94" w:rsidRPr="007A79DD" w:rsidRDefault="00000000">
      <w:pPr>
        <w:jc w:val="center"/>
        <w:rPr>
          <w:rFonts w:hint="eastAsia"/>
        </w:rPr>
      </w:pPr>
      <w:r w:rsidRPr="007A79DD">
        <w:rPr>
          <w:color w:val="CCCCCC"/>
          <w:sz w:val="16"/>
        </w:rPr>
        <w:lastRenderedPageBreak/>
        <w:t>────────────────────────────────────────────────────────────</w:t>
      </w:r>
    </w:p>
    <w:p w14:paraId="3D231440" w14:textId="77777777" w:rsidR="00B44D94" w:rsidRPr="007A79DD" w:rsidRDefault="00B44D94">
      <w:pPr>
        <w:rPr>
          <w:rFonts w:hint="eastAsia"/>
        </w:rPr>
      </w:pPr>
    </w:p>
    <w:p w14:paraId="05CCAB21" w14:textId="77777777" w:rsidR="00B44D94" w:rsidRPr="007A79DD" w:rsidRDefault="00000000">
      <w:pPr>
        <w:pStyle w:val="Titre3"/>
      </w:pPr>
      <w:r w:rsidRPr="007A79DD">
        <w:t>15.2 Transfert Inter-Établissements</w:t>
      </w:r>
    </w:p>
    <w:p w14:paraId="17CDB63B" w14:textId="77777777" w:rsidR="00B44D94" w:rsidRPr="007A79DD" w:rsidRDefault="00B44D94">
      <w:pPr>
        <w:rPr>
          <w:rFonts w:hint="eastAsia"/>
        </w:rPr>
      </w:pPr>
    </w:p>
    <w:p w14:paraId="49D4B379" w14:textId="77777777" w:rsidR="00B44D94" w:rsidRPr="007A79DD" w:rsidRDefault="00000000">
      <w:pPr>
        <w:ind w:left="567"/>
        <w:rPr>
          <w:rFonts w:hint="eastAsia"/>
        </w:rPr>
      </w:pPr>
      <w:r w:rsidRPr="007A79DD">
        <w:rPr>
          <w:i/>
          <w:color w:val="555555"/>
          <w:sz w:val="20"/>
        </w:rPr>
        <w:t>**Disponible dans :** Version 4.0</w:t>
      </w:r>
    </w:p>
    <w:p w14:paraId="7FF61214" w14:textId="77777777" w:rsidR="00B44D94" w:rsidRPr="007A79DD" w:rsidRDefault="00B44D94">
      <w:pPr>
        <w:rPr>
          <w:rFonts w:hint="eastAsia"/>
        </w:rPr>
      </w:pPr>
    </w:p>
    <w:p w14:paraId="1E208367" w14:textId="77777777" w:rsidR="00B44D94" w:rsidRPr="007A79DD" w:rsidRDefault="00000000">
      <w:pPr>
        <w:rPr>
          <w:rFonts w:hint="eastAsia"/>
        </w:rPr>
      </w:pPr>
      <w:r w:rsidRPr="007A79DD">
        <w:t>Un élève qui quitte l'établissement pourra faire l'objet d'une demande de transfert officielle. La fonctionnalité permettra de :</w:t>
      </w:r>
    </w:p>
    <w:p w14:paraId="605DBCE4" w14:textId="77777777" w:rsidR="00B44D94" w:rsidRPr="007A79DD" w:rsidRDefault="00B44D94">
      <w:pPr>
        <w:rPr>
          <w:rFonts w:hint="eastAsia"/>
        </w:rPr>
      </w:pPr>
    </w:p>
    <w:p w14:paraId="072452B2" w14:textId="77777777" w:rsidR="00B44D94" w:rsidRPr="007A79DD" w:rsidRDefault="00000000">
      <w:pPr>
        <w:pStyle w:val="Listepuces"/>
        <w:rPr>
          <w:rFonts w:hint="eastAsia"/>
        </w:rPr>
      </w:pPr>
      <w:r w:rsidRPr="007A79DD">
        <w:t>Générer un **dossier de transfert** (relevé de notes, historique, situation financière)</w:t>
      </w:r>
    </w:p>
    <w:p w14:paraId="17851E4E" w14:textId="77777777" w:rsidR="00B44D94" w:rsidRPr="007A79DD" w:rsidRDefault="00000000">
      <w:pPr>
        <w:pStyle w:val="Listepuces"/>
        <w:rPr>
          <w:rFonts w:hint="eastAsia"/>
        </w:rPr>
      </w:pPr>
      <w:r w:rsidRPr="007A79DD">
        <w:t>Marquer l'élève comme « transféré » dans l'établissement d'origine</w:t>
      </w:r>
    </w:p>
    <w:p w14:paraId="68E84D2E" w14:textId="77777777" w:rsidR="00B44D94" w:rsidRPr="007A79DD" w:rsidRDefault="00000000">
      <w:pPr>
        <w:pStyle w:val="Listepuces"/>
        <w:rPr>
          <w:rFonts w:hint="eastAsia"/>
        </w:rPr>
      </w:pPr>
      <w:r w:rsidRPr="007A79DD">
        <w:t>Intégrer un élève transféré avec son matricule d'origine (Licence Réseau uniquement)</w:t>
      </w:r>
    </w:p>
    <w:p w14:paraId="32E5DC6A" w14:textId="77777777" w:rsidR="00B44D94" w:rsidRPr="007A79DD" w:rsidRDefault="00B44D94">
      <w:pPr>
        <w:rPr>
          <w:rFonts w:hint="eastAsia"/>
        </w:rPr>
      </w:pPr>
    </w:p>
    <w:p w14:paraId="3745AE44" w14:textId="77777777" w:rsidR="00B44D94" w:rsidRPr="007A79DD" w:rsidRDefault="00000000">
      <w:pPr>
        <w:ind w:left="567"/>
        <w:rPr>
          <w:rFonts w:hint="eastAsia"/>
        </w:rPr>
      </w:pPr>
      <w:r w:rsidRPr="007A79DD">
        <w:rPr>
          <w:i/>
          <w:color w:val="555555"/>
          <w:sz w:val="20"/>
        </w:rPr>
        <w:t>Pour l'instant : l'historique complet d'un élève reste dans l'établissement d'origine. Un nouvel établissement peut créer une inscription avec le matricule existant pour assurer la continuité.</w:t>
      </w:r>
    </w:p>
    <w:p w14:paraId="073B45CA" w14:textId="77777777" w:rsidR="00B44D94" w:rsidRPr="007A79DD" w:rsidRDefault="00B44D94">
      <w:pPr>
        <w:rPr>
          <w:rFonts w:hint="eastAsia"/>
        </w:rPr>
      </w:pPr>
    </w:p>
    <w:p w14:paraId="07F11D1E" w14:textId="77777777" w:rsidR="00B44D94" w:rsidRPr="007A79DD" w:rsidRDefault="00000000">
      <w:pPr>
        <w:jc w:val="center"/>
        <w:rPr>
          <w:rFonts w:hint="eastAsia"/>
        </w:rPr>
      </w:pPr>
      <w:r w:rsidRPr="007A79DD">
        <w:rPr>
          <w:color w:val="CCCCCC"/>
          <w:sz w:val="16"/>
        </w:rPr>
        <w:t>────────────────────────────────────────────────────────────</w:t>
      </w:r>
    </w:p>
    <w:p w14:paraId="47F6CD5B" w14:textId="77777777" w:rsidR="00B44D94" w:rsidRPr="007A79DD" w:rsidRDefault="00B44D94">
      <w:pPr>
        <w:rPr>
          <w:rFonts w:hint="eastAsia"/>
        </w:rPr>
      </w:pPr>
    </w:p>
    <w:p w14:paraId="62310482" w14:textId="77777777" w:rsidR="00B44D94" w:rsidRPr="007A79DD" w:rsidRDefault="00000000">
      <w:pPr>
        <w:pStyle w:val="Titre3"/>
      </w:pPr>
      <w:r w:rsidRPr="007A79DD">
        <w:t>15.3 Gestion des Échéanciers</w:t>
      </w:r>
    </w:p>
    <w:p w14:paraId="0D86D103" w14:textId="77777777" w:rsidR="00B44D94" w:rsidRPr="007A79DD" w:rsidRDefault="00B44D94">
      <w:pPr>
        <w:rPr>
          <w:rFonts w:hint="eastAsia"/>
        </w:rPr>
      </w:pPr>
    </w:p>
    <w:p w14:paraId="080D1525" w14:textId="77777777" w:rsidR="00B44D94" w:rsidRPr="007A79DD" w:rsidRDefault="00000000">
      <w:pPr>
        <w:ind w:left="567"/>
        <w:rPr>
          <w:rFonts w:hint="eastAsia"/>
        </w:rPr>
      </w:pPr>
      <w:r w:rsidRPr="007A79DD">
        <w:rPr>
          <w:i/>
          <w:color w:val="555555"/>
          <w:sz w:val="20"/>
        </w:rPr>
        <w:t>**✅ Disponible dans la version actuelle**</w:t>
      </w:r>
    </w:p>
    <w:p w14:paraId="78F0D0A1" w14:textId="77777777" w:rsidR="00B44D94" w:rsidRPr="007A79DD" w:rsidRDefault="00B44D94">
      <w:pPr>
        <w:rPr>
          <w:rFonts w:hint="eastAsia"/>
        </w:rPr>
      </w:pPr>
    </w:p>
    <w:p w14:paraId="4980A66D" w14:textId="77777777" w:rsidR="00B44D94" w:rsidRPr="007A79DD" w:rsidRDefault="00000000">
      <w:pPr>
        <w:rPr>
          <w:rFonts w:hint="eastAsia"/>
        </w:rPr>
      </w:pPr>
      <w:r w:rsidRPr="007A79DD">
        <w:t>La création et la gestion des échéanciers de paiement sont fonctionnelles. Depuis la situation financière d'un élève, tu peux :</w:t>
      </w:r>
    </w:p>
    <w:p w14:paraId="677D79D7" w14:textId="77777777" w:rsidR="00B44D94" w:rsidRPr="007A79DD" w:rsidRDefault="00B44D94">
      <w:pPr>
        <w:rPr>
          <w:rFonts w:hint="eastAsia"/>
        </w:rPr>
      </w:pPr>
    </w:p>
    <w:p w14:paraId="53B80991" w14:textId="77777777" w:rsidR="00B44D94" w:rsidRPr="007A79DD" w:rsidRDefault="00000000">
      <w:pPr>
        <w:pStyle w:val="Listepuces"/>
        <w:rPr>
          <w:rFonts w:hint="eastAsia"/>
        </w:rPr>
      </w:pPr>
      <w:r w:rsidRPr="007A79DD">
        <w:t>Créer un plan d'échéancier personnalisé par élève (libellé, montant, date limite, rubrique)</w:t>
      </w:r>
    </w:p>
    <w:p w14:paraId="5653DF0F" w14:textId="77777777" w:rsidR="00B44D94" w:rsidRPr="007A79DD" w:rsidRDefault="00000000">
      <w:pPr>
        <w:pStyle w:val="Listepuces"/>
        <w:rPr>
          <w:rFonts w:hint="eastAsia"/>
        </w:rPr>
      </w:pPr>
      <w:r w:rsidRPr="007A79DD">
        <w:t>Modifier ou supprimer chaque tranche individuellement</w:t>
      </w:r>
    </w:p>
    <w:p w14:paraId="6AA1250D" w14:textId="77777777" w:rsidR="00B44D94" w:rsidRPr="007A79DD" w:rsidRDefault="00000000">
      <w:pPr>
        <w:pStyle w:val="Listepuces"/>
        <w:rPr>
          <w:rFonts w:hint="eastAsia"/>
        </w:rPr>
      </w:pPr>
      <w:r w:rsidRPr="007A79DD">
        <w:t>Associer chaque versement enregistré à une tranche lors du paiement</w:t>
      </w:r>
    </w:p>
    <w:p w14:paraId="4317656C" w14:textId="77777777" w:rsidR="00B44D94" w:rsidRPr="007A79DD" w:rsidRDefault="00B44D94">
      <w:pPr>
        <w:rPr>
          <w:rFonts w:hint="eastAsia"/>
        </w:rPr>
      </w:pPr>
    </w:p>
    <w:p w14:paraId="739ACA2E" w14:textId="77777777" w:rsidR="00B44D94" w:rsidRPr="007A79DD" w:rsidRDefault="00000000">
      <w:pPr>
        <w:rPr>
          <w:rFonts w:hint="eastAsia"/>
        </w:rPr>
      </w:pPr>
      <w:r w:rsidRPr="007A79DD">
        <w:t xml:space="preserve">Consulte la </w:t>
      </w:r>
      <w:r w:rsidRPr="007A79DD">
        <w:rPr>
          <w:b/>
        </w:rPr>
        <w:t>section 9.4</w:t>
      </w:r>
      <w:r w:rsidRPr="007A79DD">
        <w:t xml:space="preserve"> pour les étapes détaillées.</w:t>
      </w:r>
    </w:p>
    <w:p w14:paraId="144B40C6" w14:textId="77777777" w:rsidR="00B44D94" w:rsidRPr="007A79DD" w:rsidRDefault="00B44D94">
      <w:pPr>
        <w:rPr>
          <w:rFonts w:hint="eastAsia"/>
        </w:rPr>
      </w:pPr>
    </w:p>
    <w:p w14:paraId="26009B5C" w14:textId="77777777" w:rsidR="00B44D94" w:rsidRPr="007A79DD" w:rsidRDefault="00000000">
      <w:pPr>
        <w:rPr>
          <w:rFonts w:hint="eastAsia"/>
        </w:rPr>
      </w:pPr>
      <w:r w:rsidRPr="007A79DD">
        <w:t>Les fonctionnalités suivantes restent planifiées pour une version ultérieure :</w:t>
      </w:r>
    </w:p>
    <w:p w14:paraId="0054F171" w14:textId="77777777" w:rsidR="00B44D94" w:rsidRPr="007A79DD" w:rsidRDefault="00B44D94">
      <w:pPr>
        <w:rPr>
          <w:rFonts w:hint="eastAsia"/>
        </w:rPr>
      </w:pPr>
    </w:p>
    <w:p w14:paraId="55BF276F" w14:textId="77777777" w:rsidR="00B44D94" w:rsidRPr="007A79DD" w:rsidRDefault="00000000">
      <w:pPr>
        <w:pStyle w:val="Listepuces"/>
        <w:rPr>
          <w:rFonts w:hint="eastAsia"/>
        </w:rPr>
      </w:pPr>
      <w:r w:rsidRPr="007A79DD">
        <w:t>Tableau de bord global des tranches : payées, en attente, en retard</w:t>
      </w:r>
    </w:p>
    <w:p w14:paraId="2158ADB0" w14:textId="77777777" w:rsidR="00B44D94" w:rsidRPr="007A79DD" w:rsidRDefault="00000000">
      <w:pPr>
        <w:pStyle w:val="Listepuces"/>
        <w:rPr>
          <w:rFonts w:hint="eastAsia"/>
        </w:rPr>
      </w:pPr>
      <w:r w:rsidRPr="007A79DD">
        <w:lastRenderedPageBreak/>
        <w:t>Alertes automatiques à l'approche des dates d'échéance</w:t>
      </w:r>
    </w:p>
    <w:p w14:paraId="620BEB10" w14:textId="77777777" w:rsidR="00B44D94" w:rsidRPr="007A79DD" w:rsidRDefault="00000000">
      <w:pPr>
        <w:pStyle w:val="Listepuces"/>
        <w:rPr>
          <w:rFonts w:hint="eastAsia"/>
        </w:rPr>
      </w:pPr>
      <w:r w:rsidRPr="007A79DD">
        <w:t>Impression du plan d'échéancier individuel pour remise aux parents</w:t>
      </w:r>
    </w:p>
    <w:p w14:paraId="7E45B281" w14:textId="77777777" w:rsidR="00B44D94" w:rsidRPr="007A79DD" w:rsidRDefault="00B44D94">
      <w:pPr>
        <w:rPr>
          <w:rFonts w:hint="eastAsia"/>
        </w:rPr>
      </w:pPr>
    </w:p>
    <w:p w14:paraId="52DDFC11" w14:textId="77777777" w:rsidR="00B44D94" w:rsidRPr="007A79DD" w:rsidRDefault="00000000">
      <w:pPr>
        <w:jc w:val="center"/>
        <w:rPr>
          <w:rFonts w:hint="eastAsia"/>
        </w:rPr>
      </w:pPr>
      <w:r w:rsidRPr="007A79DD">
        <w:rPr>
          <w:color w:val="CCCCCC"/>
          <w:sz w:val="16"/>
        </w:rPr>
        <w:t>────────────────────────────────────────────────────────────</w:t>
      </w:r>
    </w:p>
    <w:p w14:paraId="291C0619" w14:textId="77777777" w:rsidR="00B44D94" w:rsidRPr="007A79DD" w:rsidRDefault="00B44D94">
      <w:pPr>
        <w:rPr>
          <w:rFonts w:hint="eastAsia"/>
        </w:rPr>
      </w:pPr>
    </w:p>
    <w:p w14:paraId="3322B277" w14:textId="77777777" w:rsidR="00B44D94" w:rsidRPr="007A79DD" w:rsidRDefault="00000000">
      <w:pPr>
        <w:pStyle w:val="Titre3"/>
      </w:pPr>
      <w:r w:rsidRPr="007A79DD">
        <w:t>15.4 Procès-verbal du Conseil de Classe (PDF)</w:t>
      </w:r>
    </w:p>
    <w:p w14:paraId="552560B6" w14:textId="77777777" w:rsidR="00B44D94" w:rsidRPr="007A79DD" w:rsidRDefault="00B44D94">
      <w:pPr>
        <w:rPr>
          <w:rFonts w:hint="eastAsia"/>
        </w:rPr>
      </w:pPr>
    </w:p>
    <w:p w14:paraId="15FC0C06" w14:textId="77777777" w:rsidR="00B44D94" w:rsidRPr="007A79DD" w:rsidRDefault="00000000">
      <w:pPr>
        <w:ind w:left="567"/>
        <w:rPr>
          <w:rFonts w:hint="eastAsia"/>
        </w:rPr>
      </w:pPr>
      <w:r w:rsidRPr="007A79DD">
        <w:rPr>
          <w:i/>
          <w:color w:val="555555"/>
          <w:sz w:val="20"/>
        </w:rPr>
        <w:t>**✅ Disponible dans la version actuelle** — Voir la section [6.6 Conseil de Classe](#66-conseil-de-classe)</w:t>
      </w:r>
    </w:p>
    <w:p w14:paraId="0165F6DC" w14:textId="77777777" w:rsidR="00B44D94" w:rsidRPr="007A79DD" w:rsidRDefault="00B44D94">
      <w:pPr>
        <w:rPr>
          <w:rFonts w:hint="eastAsia"/>
        </w:rPr>
      </w:pPr>
    </w:p>
    <w:p w14:paraId="3FBBFDA2" w14:textId="77777777" w:rsidR="00B44D94" w:rsidRPr="007A79DD" w:rsidRDefault="00000000">
      <w:pPr>
        <w:rPr>
          <w:rFonts w:hint="eastAsia"/>
        </w:rPr>
      </w:pPr>
      <w:r w:rsidRPr="007A79DD">
        <w:t xml:space="preserve">Après la saisie des décisions du conseil de classe (section 6.6), le système génère automatiquement un </w:t>
      </w:r>
      <w:r w:rsidRPr="007A79DD">
        <w:rPr>
          <w:b/>
        </w:rPr>
        <w:t>procès-verbal officiel</w:t>
      </w:r>
      <w:r w:rsidRPr="007A79DD">
        <w:t xml:space="preserve"> en PDF, incluant :</w:t>
      </w:r>
    </w:p>
    <w:p w14:paraId="29FE1409" w14:textId="77777777" w:rsidR="00B44D94" w:rsidRPr="007A79DD" w:rsidRDefault="00B44D94">
      <w:pPr>
        <w:rPr>
          <w:rFonts w:hint="eastAsia"/>
        </w:rPr>
      </w:pPr>
    </w:p>
    <w:p w14:paraId="13535698" w14:textId="77777777" w:rsidR="00B44D94" w:rsidRPr="007A79DD" w:rsidRDefault="00000000">
      <w:pPr>
        <w:pStyle w:val="Listepuces"/>
        <w:rPr>
          <w:rFonts w:hint="eastAsia"/>
        </w:rPr>
      </w:pPr>
      <w:r w:rsidRPr="007A79DD">
        <w:t>La liste des élèves avec décision, mention et appréciation individuelle</w:t>
      </w:r>
    </w:p>
    <w:p w14:paraId="7F2DB6F8" w14:textId="77777777" w:rsidR="00B44D94" w:rsidRPr="007A79DD" w:rsidRDefault="00000000">
      <w:pPr>
        <w:pStyle w:val="Listepuces"/>
        <w:rPr>
          <w:rFonts w:hint="eastAsia"/>
        </w:rPr>
      </w:pPr>
      <w:r w:rsidRPr="007A79DD">
        <w:t>L'appréciation générale de la classe</w:t>
      </w:r>
    </w:p>
    <w:p w14:paraId="17D13950" w14:textId="77777777" w:rsidR="00B44D94" w:rsidRPr="007A79DD" w:rsidRDefault="00000000">
      <w:pPr>
        <w:pStyle w:val="Listepuces"/>
        <w:rPr>
          <w:rFonts w:hint="eastAsia"/>
        </w:rPr>
      </w:pPr>
      <w:r w:rsidRPr="007A79DD">
        <w:t>La date, le président du conseil et la signature</w:t>
      </w:r>
    </w:p>
    <w:p w14:paraId="50907738" w14:textId="77777777" w:rsidR="00B44D94" w:rsidRPr="007A79DD" w:rsidRDefault="00000000">
      <w:pPr>
        <w:pStyle w:val="Listepuces"/>
        <w:rPr>
          <w:rFonts w:hint="eastAsia"/>
        </w:rPr>
      </w:pPr>
      <w:r w:rsidRPr="007A79DD">
        <w:t>La liste des enseignants présents</w:t>
      </w:r>
    </w:p>
    <w:p w14:paraId="513A9248" w14:textId="77777777" w:rsidR="00B44D94" w:rsidRPr="007A79DD" w:rsidRDefault="00B44D94">
      <w:pPr>
        <w:rPr>
          <w:rFonts w:hint="eastAsia"/>
        </w:rPr>
      </w:pPr>
    </w:p>
    <w:p w14:paraId="4F0AC66C" w14:textId="77777777" w:rsidR="00B44D94" w:rsidRPr="007A79DD" w:rsidRDefault="00000000">
      <w:pPr>
        <w:ind w:left="567"/>
        <w:rPr>
          <w:rFonts w:hint="eastAsia"/>
        </w:rPr>
      </w:pPr>
      <w:r w:rsidRPr="007A79DD">
        <w:rPr>
          <w:i/>
          <w:color w:val="555555"/>
          <w:sz w:val="20"/>
        </w:rPr>
        <w:t>**Note technique :** La génération PDF nécessite WeasyPrint. Si WeasyPrint n'est pas installé sur le serveur, le système affiche un message d'erreur explicite au lieu de planter.</w:t>
      </w:r>
    </w:p>
    <w:p w14:paraId="6B6AF725" w14:textId="77777777" w:rsidR="00B44D94" w:rsidRPr="007A79DD" w:rsidRDefault="00B44D94">
      <w:pPr>
        <w:rPr>
          <w:rFonts w:hint="eastAsia"/>
        </w:rPr>
      </w:pPr>
    </w:p>
    <w:p w14:paraId="01984573" w14:textId="77777777" w:rsidR="00B44D94" w:rsidRPr="007A79DD" w:rsidRDefault="00000000">
      <w:pPr>
        <w:jc w:val="center"/>
        <w:rPr>
          <w:rFonts w:hint="eastAsia"/>
        </w:rPr>
      </w:pPr>
      <w:r w:rsidRPr="007A79DD">
        <w:rPr>
          <w:color w:val="CCCCCC"/>
          <w:sz w:val="16"/>
        </w:rPr>
        <w:t>────────────────────────────────────────────────────────────</w:t>
      </w:r>
    </w:p>
    <w:p w14:paraId="49ACFBC2" w14:textId="77777777" w:rsidR="00B44D94" w:rsidRPr="007A79DD" w:rsidRDefault="00B44D94">
      <w:pPr>
        <w:rPr>
          <w:rFonts w:hint="eastAsia"/>
        </w:rPr>
      </w:pPr>
    </w:p>
    <w:p w14:paraId="0C43170D" w14:textId="77777777" w:rsidR="00B44D94" w:rsidRPr="007A79DD" w:rsidRDefault="00000000">
      <w:pPr>
        <w:pStyle w:val="Titre3"/>
      </w:pPr>
      <w:r w:rsidRPr="007A79DD">
        <w:t>15.5 Bulletin de Vacation (PDF)</w:t>
      </w:r>
    </w:p>
    <w:p w14:paraId="04D7F6F0" w14:textId="77777777" w:rsidR="00B44D94" w:rsidRPr="007A79DD" w:rsidRDefault="00B44D94">
      <w:pPr>
        <w:rPr>
          <w:rFonts w:hint="eastAsia"/>
        </w:rPr>
      </w:pPr>
    </w:p>
    <w:p w14:paraId="6C2904EA" w14:textId="77777777" w:rsidR="00B44D94" w:rsidRPr="007A79DD" w:rsidRDefault="00000000">
      <w:pPr>
        <w:ind w:left="567"/>
        <w:rPr>
          <w:rFonts w:hint="eastAsia"/>
        </w:rPr>
      </w:pPr>
      <w:r w:rsidRPr="007A79DD">
        <w:rPr>
          <w:i/>
          <w:color w:val="555555"/>
          <w:sz w:val="20"/>
        </w:rPr>
        <w:t>**✅ Disponible dans la version actuelle**</w:t>
      </w:r>
    </w:p>
    <w:p w14:paraId="7CAE79E4" w14:textId="77777777" w:rsidR="00B44D94" w:rsidRPr="007A79DD" w:rsidRDefault="00B44D94">
      <w:pPr>
        <w:rPr>
          <w:rFonts w:hint="eastAsia"/>
        </w:rPr>
      </w:pPr>
    </w:p>
    <w:p w14:paraId="4C872DD1" w14:textId="77777777" w:rsidR="00B44D94" w:rsidRPr="007A79DD" w:rsidRDefault="00000000">
      <w:pPr>
        <w:rPr>
          <w:rFonts w:hint="eastAsia"/>
        </w:rPr>
      </w:pPr>
      <w:r w:rsidRPr="007A79DD">
        <w:t>Le bulletin de vacation saisi dans le module Vacations (section 11.3) peut être exporté en PDF officiel, incluant :</w:t>
      </w:r>
    </w:p>
    <w:p w14:paraId="78F58CDB" w14:textId="77777777" w:rsidR="00B44D94" w:rsidRPr="007A79DD" w:rsidRDefault="00B44D94">
      <w:pPr>
        <w:rPr>
          <w:rFonts w:hint="eastAsia"/>
        </w:rPr>
      </w:pPr>
    </w:p>
    <w:p w14:paraId="7F2996E7" w14:textId="77777777" w:rsidR="00B44D94" w:rsidRPr="007A79DD" w:rsidRDefault="00000000">
      <w:pPr>
        <w:pStyle w:val="Listepuces"/>
        <w:rPr>
          <w:rFonts w:hint="eastAsia"/>
        </w:rPr>
      </w:pPr>
      <w:r w:rsidRPr="007A79DD">
        <w:t>L'entête de l'établissement</w:t>
      </w:r>
    </w:p>
    <w:p w14:paraId="798F2B1A" w14:textId="77777777" w:rsidR="00B44D94" w:rsidRPr="007A79DD" w:rsidRDefault="00000000">
      <w:pPr>
        <w:pStyle w:val="Listepuces"/>
        <w:rPr>
          <w:rFonts w:hint="eastAsia"/>
        </w:rPr>
      </w:pPr>
      <w:r w:rsidRPr="007A79DD">
        <w:t>Le tableau des heures effectuées par mois</w:t>
      </w:r>
    </w:p>
    <w:p w14:paraId="04758926" w14:textId="77777777" w:rsidR="00B44D94" w:rsidRPr="007A79DD" w:rsidRDefault="00000000">
      <w:pPr>
        <w:pStyle w:val="Listepuces"/>
        <w:rPr>
          <w:rFonts w:hint="eastAsia"/>
        </w:rPr>
      </w:pPr>
      <w:r w:rsidRPr="007A79DD">
        <w:t>Le montant total dû</w:t>
      </w:r>
    </w:p>
    <w:p w14:paraId="2C1B1E4B" w14:textId="77777777" w:rsidR="00B44D94" w:rsidRPr="007A79DD" w:rsidRDefault="00000000">
      <w:pPr>
        <w:pStyle w:val="Listepuces"/>
        <w:rPr>
          <w:rFonts w:hint="eastAsia"/>
        </w:rPr>
      </w:pPr>
      <w:r w:rsidRPr="007A79DD">
        <w:t>La signature du responsable</w:t>
      </w:r>
    </w:p>
    <w:p w14:paraId="2765F286" w14:textId="77777777" w:rsidR="00B44D94" w:rsidRPr="007A79DD" w:rsidRDefault="00B44D94">
      <w:pPr>
        <w:rPr>
          <w:rFonts w:hint="eastAsia"/>
        </w:rPr>
      </w:pPr>
    </w:p>
    <w:p w14:paraId="0D15B8E7" w14:textId="77777777" w:rsidR="00B44D94" w:rsidRPr="007A79DD" w:rsidRDefault="00000000">
      <w:pPr>
        <w:jc w:val="center"/>
        <w:rPr>
          <w:rFonts w:hint="eastAsia"/>
        </w:rPr>
      </w:pPr>
      <w:r w:rsidRPr="007A79DD">
        <w:rPr>
          <w:color w:val="CCCCCC"/>
          <w:sz w:val="16"/>
        </w:rPr>
        <w:lastRenderedPageBreak/>
        <w:t>────────────────────────────────────────────────────────────</w:t>
      </w:r>
    </w:p>
    <w:p w14:paraId="15632E91" w14:textId="77777777" w:rsidR="00B44D94" w:rsidRPr="007A79DD" w:rsidRDefault="00B44D94">
      <w:pPr>
        <w:rPr>
          <w:rFonts w:hint="eastAsia"/>
        </w:rPr>
      </w:pPr>
    </w:p>
    <w:p w14:paraId="18FE3071" w14:textId="77777777" w:rsidR="00B44D94" w:rsidRPr="007A79DD" w:rsidRDefault="00000000">
      <w:pPr>
        <w:pStyle w:val="Titre3"/>
      </w:pPr>
      <w:r w:rsidRPr="007A79DD">
        <w:t>15.6 Portail Parent</w:t>
      </w:r>
    </w:p>
    <w:p w14:paraId="6A9528A1" w14:textId="77777777" w:rsidR="00B44D94" w:rsidRPr="007A79DD" w:rsidRDefault="00B44D94">
      <w:pPr>
        <w:rPr>
          <w:rFonts w:hint="eastAsia"/>
        </w:rPr>
      </w:pPr>
    </w:p>
    <w:p w14:paraId="77449090" w14:textId="77777777" w:rsidR="00B44D94" w:rsidRPr="007A79DD" w:rsidRDefault="00000000">
      <w:pPr>
        <w:ind w:left="567"/>
        <w:rPr>
          <w:rFonts w:hint="eastAsia"/>
        </w:rPr>
      </w:pPr>
      <w:r w:rsidRPr="007A79DD">
        <w:rPr>
          <w:i/>
          <w:color w:val="555555"/>
          <w:sz w:val="20"/>
        </w:rPr>
        <w:t>**Disponible dans :** Version Standard et supérieure — Version 4.1</w:t>
      </w:r>
    </w:p>
    <w:p w14:paraId="1C6AC99E" w14:textId="77777777" w:rsidR="00B44D94" w:rsidRPr="007A79DD" w:rsidRDefault="00B44D94">
      <w:pPr>
        <w:rPr>
          <w:rFonts w:hint="eastAsia"/>
        </w:rPr>
      </w:pPr>
    </w:p>
    <w:p w14:paraId="47C57C0E" w14:textId="77777777" w:rsidR="00B44D94" w:rsidRPr="007A79DD" w:rsidRDefault="00000000">
      <w:pPr>
        <w:rPr>
          <w:rFonts w:hint="eastAsia"/>
        </w:rPr>
      </w:pPr>
      <w:r w:rsidRPr="007A79DD">
        <w:t>Les parents ou tuteurs légaux pourront se connecter depuis un téléphone ou un ordinateur pour consulter :</w:t>
      </w:r>
    </w:p>
    <w:p w14:paraId="7E34EDC3" w14:textId="77777777" w:rsidR="00B44D94" w:rsidRPr="007A79DD" w:rsidRDefault="00B44D94">
      <w:pPr>
        <w:rPr>
          <w:rFonts w:hint="eastAsia"/>
        </w:rPr>
      </w:pPr>
    </w:p>
    <w:p w14:paraId="4F925962" w14:textId="77777777" w:rsidR="00B44D94" w:rsidRPr="007A79DD" w:rsidRDefault="00000000">
      <w:pPr>
        <w:pStyle w:val="Listepuces"/>
        <w:rPr>
          <w:rFonts w:hint="eastAsia"/>
        </w:rPr>
      </w:pPr>
      <w:r w:rsidRPr="007A79DD">
        <w:t>Les notes et moyennes de leur enfant par trimestre</w:t>
      </w:r>
    </w:p>
    <w:p w14:paraId="3C7BF512" w14:textId="77777777" w:rsidR="00B44D94" w:rsidRPr="007A79DD" w:rsidRDefault="00000000">
      <w:pPr>
        <w:pStyle w:val="Listepuces"/>
        <w:rPr>
          <w:rFonts w:hint="eastAsia"/>
        </w:rPr>
      </w:pPr>
      <w:r w:rsidRPr="007A79DD">
        <w:t>Le calendrier des absences et retards</w:t>
      </w:r>
    </w:p>
    <w:p w14:paraId="7A757FAA" w14:textId="77777777" w:rsidR="00B44D94" w:rsidRPr="007A79DD" w:rsidRDefault="00000000">
      <w:pPr>
        <w:pStyle w:val="Listepuces"/>
        <w:rPr>
          <w:rFonts w:hint="eastAsia"/>
        </w:rPr>
      </w:pPr>
      <w:r w:rsidRPr="007A79DD">
        <w:t>La situation financière (montants payés, solde restant)</w:t>
      </w:r>
    </w:p>
    <w:p w14:paraId="08AF8B95" w14:textId="77777777" w:rsidR="00B44D94" w:rsidRPr="007A79DD" w:rsidRDefault="00000000">
      <w:pPr>
        <w:pStyle w:val="Listepuces"/>
        <w:rPr>
          <w:rFonts w:hint="eastAsia"/>
        </w:rPr>
      </w:pPr>
      <w:r w:rsidRPr="007A79DD">
        <w:t>Les sanctions disciplinaires et convocations</w:t>
      </w:r>
    </w:p>
    <w:p w14:paraId="518A791E" w14:textId="77777777" w:rsidR="00B44D94" w:rsidRPr="007A79DD" w:rsidRDefault="00000000">
      <w:pPr>
        <w:pStyle w:val="Listepuces"/>
        <w:rPr>
          <w:rFonts w:hint="eastAsia"/>
        </w:rPr>
      </w:pPr>
      <w:r w:rsidRPr="007A79DD">
        <w:t>Les activités parascolaires auxquelles l'enfant est inscrit</w:t>
      </w:r>
    </w:p>
    <w:p w14:paraId="48555142" w14:textId="77777777" w:rsidR="00B44D94" w:rsidRPr="007A79DD" w:rsidRDefault="00B44D94">
      <w:pPr>
        <w:rPr>
          <w:rFonts w:hint="eastAsia"/>
        </w:rPr>
      </w:pPr>
    </w:p>
    <w:p w14:paraId="0C1B3742" w14:textId="77777777" w:rsidR="00B44D94" w:rsidRPr="007A79DD" w:rsidRDefault="00000000">
      <w:pPr>
        <w:ind w:left="567"/>
        <w:rPr>
          <w:rFonts w:hint="eastAsia"/>
        </w:rPr>
      </w:pPr>
      <w:r w:rsidRPr="007A79DD">
        <w:rPr>
          <w:i/>
          <w:color w:val="555555"/>
          <w:sz w:val="20"/>
        </w:rPr>
        <w:t>L'accès sera sécurisé par un code parent attribué lors de l'inscription.</w:t>
      </w:r>
    </w:p>
    <w:p w14:paraId="0B239022" w14:textId="77777777" w:rsidR="00B44D94" w:rsidRPr="007A79DD" w:rsidRDefault="00B44D94">
      <w:pPr>
        <w:rPr>
          <w:rFonts w:hint="eastAsia"/>
        </w:rPr>
      </w:pPr>
    </w:p>
    <w:p w14:paraId="6E5D21D2" w14:textId="77777777" w:rsidR="00B44D94" w:rsidRPr="007A79DD" w:rsidRDefault="00000000">
      <w:pPr>
        <w:jc w:val="center"/>
        <w:rPr>
          <w:rFonts w:hint="eastAsia"/>
        </w:rPr>
      </w:pPr>
      <w:r w:rsidRPr="007A79DD">
        <w:rPr>
          <w:color w:val="CCCCCC"/>
          <w:sz w:val="16"/>
        </w:rPr>
        <w:t>────────────────────────────────────────────────────────────</w:t>
      </w:r>
    </w:p>
    <w:p w14:paraId="05E75B58" w14:textId="77777777" w:rsidR="00B44D94" w:rsidRPr="007A79DD" w:rsidRDefault="00B44D94">
      <w:pPr>
        <w:rPr>
          <w:rFonts w:hint="eastAsia"/>
        </w:rPr>
      </w:pPr>
    </w:p>
    <w:p w14:paraId="17A801BC" w14:textId="77777777" w:rsidR="00B44D94" w:rsidRPr="007A79DD" w:rsidRDefault="00000000">
      <w:pPr>
        <w:pStyle w:val="Titre3"/>
      </w:pPr>
      <w:r w:rsidRPr="007A79DD">
        <w:t>15.7 Exports Excel / CSV</w:t>
      </w:r>
    </w:p>
    <w:p w14:paraId="235736B5" w14:textId="77777777" w:rsidR="00B44D94" w:rsidRPr="007A79DD" w:rsidRDefault="00B44D94">
      <w:pPr>
        <w:rPr>
          <w:rFonts w:hint="eastAsia"/>
        </w:rPr>
      </w:pPr>
    </w:p>
    <w:p w14:paraId="63DA7413" w14:textId="77777777" w:rsidR="00B44D94" w:rsidRPr="007A79DD" w:rsidRDefault="00000000">
      <w:pPr>
        <w:ind w:left="567"/>
        <w:rPr>
          <w:rFonts w:hint="eastAsia"/>
        </w:rPr>
      </w:pPr>
      <w:r w:rsidRPr="007A79DD">
        <w:rPr>
          <w:i/>
          <w:color w:val="555555"/>
          <w:sz w:val="20"/>
        </w:rPr>
        <w:t>**Disponible dans :** Version 4.1</w:t>
      </w:r>
    </w:p>
    <w:p w14:paraId="4EA3F131" w14:textId="77777777" w:rsidR="00B44D94" w:rsidRPr="007A79DD" w:rsidRDefault="00B44D94">
      <w:pPr>
        <w:rPr>
          <w:rFonts w:hint="eastAsia"/>
        </w:rPr>
      </w:pPr>
    </w:p>
    <w:p w14:paraId="0268BB0C" w14:textId="77777777" w:rsidR="00B44D94" w:rsidRPr="007A79DD" w:rsidRDefault="00000000">
      <w:pPr>
        <w:rPr>
          <w:rFonts w:hint="eastAsia"/>
        </w:rPr>
      </w:pPr>
      <w:r w:rsidRPr="007A79DD">
        <w:t>En complément des exports PDF existants, les exports Excel permettront de :</w:t>
      </w:r>
    </w:p>
    <w:p w14:paraId="06DC7176" w14:textId="77777777" w:rsidR="00B44D94" w:rsidRPr="007A79DD" w:rsidRDefault="00B44D94">
      <w:pPr>
        <w:rPr>
          <w:rFonts w:hint="eastAsia"/>
        </w:rPr>
      </w:pPr>
    </w:p>
    <w:p w14:paraId="51F974E4" w14:textId="77777777" w:rsidR="00B44D94" w:rsidRPr="007A79DD" w:rsidRDefault="00000000">
      <w:pPr>
        <w:pStyle w:val="Listepuces"/>
        <w:rPr>
          <w:rFonts w:hint="eastAsia"/>
        </w:rPr>
      </w:pPr>
      <w:r w:rsidRPr="007A79DD">
        <w:t>Exporter la liste des élèves avec toutes leurs informations</w:t>
      </w:r>
    </w:p>
    <w:p w14:paraId="6A062210" w14:textId="77777777" w:rsidR="00B44D94" w:rsidRPr="007A79DD" w:rsidRDefault="00000000">
      <w:pPr>
        <w:pStyle w:val="Listepuces"/>
        <w:rPr>
          <w:rFonts w:hint="eastAsia"/>
        </w:rPr>
      </w:pPr>
      <w:r w:rsidRPr="007A79DD">
        <w:t>Exporter les résultats d'une classe pour traitement externe</w:t>
      </w:r>
    </w:p>
    <w:p w14:paraId="0855A92A" w14:textId="77777777" w:rsidR="00B44D94" w:rsidRPr="007A79DD" w:rsidRDefault="00000000">
      <w:pPr>
        <w:pStyle w:val="Listepuces"/>
        <w:rPr>
          <w:rFonts w:hint="eastAsia"/>
        </w:rPr>
      </w:pPr>
      <w:r w:rsidRPr="007A79DD">
        <w:t>Exporter l'historique des paiements pour la comptabilité</w:t>
      </w:r>
    </w:p>
    <w:p w14:paraId="59477291" w14:textId="77777777" w:rsidR="00B44D94" w:rsidRPr="007A79DD" w:rsidRDefault="00000000">
      <w:pPr>
        <w:pStyle w:val="Listepuces"/>
        <w:rPr>
          <w:rFonts w:hint="eastAsia"/>
        </w:rPr>
      </w:pPr>
      <w:r w:rsidRPr="007A79DD">
        <w:t>Exporter les présences pour analyse statistique</w:t>
      </w:r>
    </w:p>
    <w:p w14:paraId="25031B5D" w14:textId="77777777" w:rsidR="00B44D94" w:rsidRPr="007A79DD" w:rsidRDefault="00B44D94">
      <w:pPr>
        <w:rPr>
          <w:rFonts w:hint="eastAsia"/>
        </w:rPr>
      </w:pPr>
    </w:p>
    <w:p w14:paraId="033D8DD7" w14:textId="77777777" w:rsidR="00B44D94" w:rsidRPr="007A79DD" w:rsidRDefault="00000000">
      <w:pPr>
        <w:jc w:val="center"/>
        <w:rPr>
          <w:rFonts w:hint="eastAsia"/>
        </w:rPr>
      </w:pPr>
      <w:r w:rsidRPr="007A79DD">
        <w:rPr>
          <w:color w:val="CCCCCC"/>
          <w:sz w:val="16"/>
        </w:rPr>
        <w:t>────────────────────────────────────────────────────────────</w:t>
      </w:r>
    </w:p>
    <w:p w14:paraId="6B77166B" w14:textId="77777777" w:rsidR="00B44D94" w:rsidRPr="007A79DD" w:rsidRDefault="00B44D94">
      <w:pPr>
        <w:rPr>
          <w:rFonts w:hint="eastAsia"/>
        </w:rPr>
      </w:pPr>
    </w:p>
    <w:p w14:paraId="52A3F23F" w14:textId="77777777" w:rsidR="00B44D94" w:rsidRPr="007A79DD" w:rsidRDefault="00000000">
      <w:pPr>
        <w:pStyle w:val="Titre3"/>
      </w:pPr>
      <w:r w:rsidRPr="007A79DD">
        <w:lastRenderedPageBreak/>
        <w:t>15.8 Gestion des Licences — Interface Complète</w:t>
      </w:r>
    </w:p>
    <w:p w14:paraId="76913087" w14:textId="77777777" w:rsidR="00B44D94" w:rsidRPr="007A79DD" w:rsidRDefault="00B44D94">
      <w:pPr>
        <w:rPr>
          <w:rFonts w:hint="eastAsia"/>
        </w:rPr>
      </w:pPr>
    </w:p>
    <w:p w14:paraId="3AFF9C7C" w14:textId="77777777" w:rsidR="00B44D94" w:rsidRPr="007A79DD" w:rsidRDefault="00000000">
      <w:pPr>
        <w:ind w:left="567"/>
        <w:rPr>
          <w:rFonts w:hint="eastAsia"/>
        </w:rPr>
      </w:pPr>
      <w:r w:rsidRPr="007A79DD">
        <w:rPr>
          <w:i/>
          <w:color w:val="555555"/>
          <w:sz w:val="20"/>
        </w:rPr>
        <w:t>**Disponible dans :** Version 4.0</w:t>
      </w:r>
    </w:p>
    <w:p w14:paraId="7B231B2F" w14:textId="77777777" w:rsidR="00B44D94" w:rsidRPr="007A79DD" w:rsidRDefault="00B44D94">
      <w:pPr>
        <w:rPr>
          <w:rFonts w:hint="eastAsia"/>
        </w:rPr>
      </w:pPr>
    </w:p>
    <w:p w14:paraId="0CD6C79F" w14:textId="77777777" w:rsidR="00B44D94" w:rsidRPr="007A79DD" w:rsidRDefault="00000000">
      <w:pPr>
        <w:rPr>
          <w:rFonts w:hint="eastAsia"/>
        </w:rPr>
      </w:pPr>
      <w:r w:rsidRPr="007A79DD">
        <w:t>L'interface de gestion des licences comprend les pages suivantes, toutes accessibles au super-administrateur :</w:t>
      </w:r>
    </w:p>
    <w:p w14:paraId="26B4E7D2"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0D9CC7C6" w14:textId="77777777">
        <w:trPr>
          <w:jc w:val="center"/>
        </w:trPr>
        <w:tc>
          <w:tcPr>
            <w:tcW w:w="2880" w:type="dxa"/>
          </w:tcPr>
          <w:p w14:paraId="052E1A97" w14:textId="77777777" w:rsidR="00B44D94" w:rsidRPr="007A79DD" w:rsidRDefault="00000000">
            <w:pPr>
              <w:rPr>
                <w:rFonts w:hint="eastAsia"/>
              </w:rPr>
            </w:pPr>
            <w:r w:rsidRPr="007A79DD">
              <w:rPr>
                <w:b/>
                <w:sz w:val="20"/>
              </w:rPr>
              <w:t>Page</w:t>
            </w:r>
          </w:p>
        </w:tc>
        <w:tc>
          <w:tcPr>
            <w:tcW w:w="2880" w:type="dxa"/>
          </w:tcPr>
          <w:p w14:paraId="54BEC847" w14:textId="77777777" w:rsidR="00B44D94" w:rsidRPr="007A79DD" w:rsidRDefault="00000000">
            <w:pPr>
              <w:rPr>
                <w:rFonts w:hint="eastAsia"/>
              </w:rPr>
            </w:pPr>
            <w:r w:rsidRPr="007A79DD">
              <w:rPr>
                <w:b/>
                <w:sz w:val="20"/>
              </w:rPr>
              <w:t>URL</w:t>
            </w:r>
          </w:p>
        </w:tc>
        <w:tc>
          <w:tcPr>
            <w:tcW w:w="2880" w:type="dxa"/>
          </w:tcPr>
          <w:p w14:paraId="36163930" w14:textId="77777777" w:rsidR="00B44D94" w:rsidRPr="007A79DD" w:rsidRDefault="00000000">
            <w:pPr>
              <w:rPr>
                <w:rFonts w:hint="eastAsia"/>
              </w:rPr>
            </w:pPr>
            <w:r w:rsidRPr="007A79DD">
              <w:rPr>
                <w:b/>
                <w:sz w:val="20"/>
              </w:rPr>
              <w:t>Description</w:t>
            </w:r>
          </w:p>
        </w:tc>
      </w:tr>
      <w:tr w:rsidR="00B44D94" w:rsidRPr="007A79DD" w14:paraId="39DDFA90" w14:textId="77777777">
        <w:trPr>
          <w:jc w:val="center"/>
        </w:trPr>
        <w:tc>
          <w:tcPr>
            <w:tcW w:w="2880" w:type="dxa"/>
          </w:tcPr>
          <w:p w14:paraId="52A8A888" w14:textId="77777777" w:rsidR="00B44D94" w:rsidRPr="007A79DD" w:rsidRDefault="00000000">
            <w:pPr>
              <w:rPr>
                <w:rFonts w:hint="eastAsia"/>
              </w:rPr>
            </w:pPr>
            <w:r w:rsidRPr="007A79DD">
              <w:rPr>
                <w:sz w:val="18"/>
              </w:rPr>
              <w:t>Registre global</w:t>
            </w:r>
          </w:p>
        </w:tc>
        <w:tc>
          <w:tcPr>
            <w:tcW w:w="2880" w:type="dxa"/>
          </w:tcPr>
          <w:p w14:paraId="2B564CB0" w14:textId="77777777" w:rsidR="00B44D94" w:rsidRPr="007A79DD" w:rsidRDefault="00000000">
            <w:pPr>
              <w:rPr>
                <w:rFonts w:hint="eastAsia"/>
              </w:rPr>
            </w:pPr>
            <w:r w:rsidRPr="007A79DD">
              <w:rPr>
                <w:sz w:val="18"/>
              </w:rPr>
              <w:t>`/licences/`</w:t>
            </w:r>
          </w:p>
        </w:tc>
        <w:tc>
          <w:tcPr>
            <w:tcW w:w="2880" w:type="dxa"/>
          </w:tcPr>
          <w:p w14:paraId="28C8C944" w14:textId="77777777" w:rsidR="00B44D94" w:rsidRPr="007A79DD" w:rsidRDefault="00000000">
            <w:pPr>
              <w:rPr>
                <w:rFonts w:hint="eastAsia"/>
              </w:rPr>
            </w:pPr>
            <w:r w:rsidRPr="007A79DD">
              <w:rPr>
                <w:sz w:val="18"/>
              </w:rPr>
              <w:t>Liste de toutes les licences avec statut, expiration et actions</w:t>
            </w:r>
          </w:p>
        </w:tc>
      </w:tr>
      <w:tr w:rsidR="00B44D94" w:rsidRPr="007A79DD" w14:paraId="35D45CDC" w14:textId="77777777">
        <w:trPr>
          <w:jc w:val="center"/>
        </w:trPr>
        <w:tc>
          <w:tcPr>
            <w:tcW w:w="2880" w:type="dxa"/>
          </w:tcPr>
          <w:p w14:paraId="13E23D62" w14:textId="77777777" w:rsidR="00B44D94" w:rsidRPr="007A79DD" w:rsidRDefault="00000000">
            <w:pPr>
              <w:rPr>
                <w:rFonts w:hint="eastAsia"/>
              </w:rPr>
            </w:pPr>
            <w:r w:rsidRPr="007A79DD">
              <w:rPr>
                <w:sz w:val="18"/>
              </w:rPr>
              <w:t>Mon abonnement</w:t>
            </w:r>
          </w:p>
        </w:tc>
        <w:tc>
          <w:tcPr>
            <w:tcW w:w="2880" w:type="dxa"/>
          </w:tcPr>
          <w:p w14:paraId="69598E9F" w14:textId="77777777" w:rsidR="00B44D94" w:rsidRPr="007A79DD" w:rsidRDefault="00000000">
            <w:pPr>
              <w:rPr>
                <w:rFonts w:hint="eastAsia"/>
              </w:rPr>
            </w:pPr>
            <w:r w:rsidRPr="007A79DD">
              <w:rPr>
                <w:sz w:val="18"/>
              </w:rPr>
              <w:t>`/licences/statut/`</w:t>
            </w:r>
          </w:p>
        </w:tc>
        <w:tc>
          <w:tcPr>
            <w:tcW w:w="2880" w:type="dxa"/>
          </w:tcPr>
          <w:p w14:paraId="2BC1688B" w14:textId="77777777" w:rsidR="00B44D94" w:rsidRPr="007A79DD" w:rsidRDefault="00000000">
            <w:pPr>
              <w:rPr>
                <w:rFonts w:hint="eastAsia"/>
              </w:rPr>
            </w:pPr>
            <w:r w:rsidRPr="007A79DD">
              <w:rPr>
                <w:sz w:val="18"/>
              </w:rPr>
              <w:t>Vue établissement : barre de progression, modules inclus</w:t>
            </w:r>
          </w:p>
        </w:tc>
      </w:tr>
      <w:tr w:rsidR="00B44D94" w:rsidRPr="007A79DD" w14:paraId="46877B73" w14:textId="77777777">
        <w:trPr>
          <w:jc w:val="center"/>
        </w:trPr>
        <w:tc>
          <w:tcPr>
            <w:tcW w:w="2880" w:type="dxa"/>
          </w:tcPr>
          <w:p w14:paraId="2EFB3EE3" w14:textId="77777777" w:rsidR="00B44D94" w:rsidRPr="007A79DD" w:rsidRDefault="00000000">
            <w:pPr>
              <w:rPr>
                <w:rFonts w:hint="eastAsia"/>
              </w:rPr>
            </w:pPr>
            <w:r w:rsidRPr="007A79DD">
              <w:rPr>
                <w:sz w:val="18"/>
              </w:rPr>
              <w:t>Nouvelle licence</w:t>
            </w:r>
          </w:p>
        </w:tc>
        <w:tc>
          <w:tcPr>
            <w:tcW w:w="2880" w:type="dxa"/>
          </w:tcPr>
          <w:p w14:paraId="77A85192" w14:textId="77777777" w:rsidR="00B44D94" w:rsidRPr="007A79DD" w:rsidRDefault="00000000">
            <w:pPr>
              <w:rPr>
                <w:rFonts w:hint="eastAsia"/>
              </w:rPr>
            </w:pPr>
            <w:r w:rsidRPr="007A79DD">
              <w:rPr>
                <w:sz w:val="18"/>
              </w:rPr>
              <w:t>`/licences/nouvelle/`</w:t>
            </w:r>
          </w:p>
        </w:tc>
        <w:tc>
          <w:tcPr>
            <w:tcW w:w="2880" w:type="dxa"/>
          </w:tcPr>
          <w:p w14:paraId="0F4E3658" w14:textId="77777777" w:rsidR="00B44D94" w:rsidRPr="007A79DD" w:rsidRDefault="00000000">
            <w:pPr>
              <w:rPr>
                <w:rFonts w:hint="eastAsia"/>
              </w:rPr>
            </w:pPr>
            <w:r w:rsidRPr="007A79DD">
              <w:rPr>
                <w:sz w:val="18"/>
              </w:rPr>
              <w:t>Formulaire de création (établissement, type, expiration, notes)</w:t>
            </w:r>
          </w:p>
        </w:tc>
      </w:tr>
      <w:tr w:rsidR="00B44D94" w:rsidRPr="007A79DD" w14:paraId="3F068D40" w14:textId="77777777">
        <w:trPr>
          <w:jc w:val="center"/>
        </w:trPr>
        <w:tc>
          <w:tcPr>
            <w:tcW w:w="2880" w:type="dxa"/>
          </w:tcPr>
          <w:p w14:paraId="5697CE6E" w14:textId="77777777" w:rsidR="00B44D94" w:rsidRPr="007A79DD" w:rsidRDefault="00000000">
            <w:pPr>
              <w:rPr>
                <w:rFonts w:hint="eastAsia"/>
              </w:rPr>
            </w:pPr>
            <w:r w:rsidRPr="007A79DD">
              <w:rPr>
                <w:sz w:val="18"/>
              </w:rPr>
              <w:t>Modifier une licence</w:t>
            </w:r>
          </w:p>
        </w:tc>
        <w:tc>
          <w:tcPr>
            <w:tcW w:w="2880" w:type="dxa"/>
          </w:tcPr>
          <w:p w14:paraId="18D74222" w14:textId="77777777" w:rsidR="00B44D94" w:rsidRPr="007A79DD" w:rsidRDefault="00000000">
            <w:pPr>
              <w:rPr>
                <w:rFonts w:hint="eastAsia"/>
              </w:rPr>
            </w:pPr>
            <w:r w:rsidRPr="007A79DD">
              <w:rPr>
                <w:sz w:val="18"/>
              </w:rPr>
              <w:t>`/licences/&lt;id&gt;/modifier/`</w:t>
            </w:r>
          </w:p>
        </w:tc>
        <w:tc>
          <w:tcPr>
            <w:tcW w:w="2880" w:type="dxa"/>
          </w:tcPr>
          <w:p w14:paraId="1510C29C" w14:textId="77777777" w:rsidR="00B44D94" w:rsidRPr="007A79DD" w:rsidRDefault="00000000">
            <w:pPr>
              <w:rPr>
                <w:rFonts w:hint="eastAsia"/>
              </w:rPr>
            </w:pPr>
            <w:r w:rsidRPr="007A79DD">
              <w:rPr>
                <w:sz w:val="18"/>
              </w:rPr>
              <w:t>Modification du type et de la date d'expiration</w:t>
            </w:r>
          </w:p>
        </w:tc>
      </w:tr>
      <w:tr w:rsidR="00B44D94" w:rsidRPr="007A79DD" w14:paraId="50186D2A" w14:textId="77777777">
        <w:trPr>
          <w:jc w:val="center"/>
        </w:trPr>
        <w:tc>
          <w:tcPr>
            <w:tcW w:w="2880" w:type="dxa"/>
          </w:tcPr>
          <w:p w14:paraId="79659B06" w14:textId="77777777" w:rsidR="00B44D94" w:rsidRPr="007A79DD" w:rsidRDefault="00000000">
            <w:pPr>
              <w:rPr>
                <w:rFonts w:hint="eastAsia"/>
              </w:rPr>
            </w:pPr>
            <w:r w:rsidRPr="007A79DD">
              <w:rPr>
                <w:sz w:val="18"/>
              </w:rPr>
              <w:t>Extension de licence</w:t>
            </w:r>
          </w:p>
        </w:tc>
        <w:tc>
          <w:tcPr>
            <w:tcW w:w="2880" w:type="dxa"/>
          </w:tcPr>
          <w:p w14:paraId="49F94006" w14:textId="77777777" w:rsidR="00B44D94" w:rsidRPr="007A79DD" w:rsidRDefault="00000000">
            <w:pPr>
              <w:rPr>
                <w:rFonts w:hint="eastAsia"/>
              </w:rPr>
            </w:pPr>
            <w:r w:rsidRPr="007A79DD">
              <w:rPr>
                <w:sz w:val="18"/>
              </w:rPr>
              <w:t>`/licences/&lt;id&gt;/renouveler/`</w:t>
            </w:r>
          </w:p>
        </w:tc>
        <w:tc>
          <w:tcPr>
            <w:tcW w:w="2880" w:type="dxa"/>
          </w:tcPr>
          <w:p w14:paraId="7A19EFFB" w14:textId="77777777" w:rsidR="00B44D94" w:rsidRPr="007A79DD" w:rsidRDefault="00000000">
            <w:pPr>
              <w:rPr>
                <w:rFonts w:hint="eastAsia"/>
              </w:rPr>
            </w:pPr>
            <w:r w:rsidRPr="007A79DD">
              <w:rPr>
                <w:sz w:val="18"/>
              </w:rPr>
              <w:t>Formulaire de prolongation (3 mois / 1 an / 2 ans)</w:t>
            </w:r>
          </w:p>
        </w:tc>
      </w:tr>
      <w:tr w:rsidR="00B44D94" w:rsidRPr="007A79DD" w14:paraId="425BB7A8" w14:textId="77777777">
        <w:trPr>
          <w:jc w:val="center"/>
        </w:trPr>
        <w:tc>
          <w:tcPr>
            <w:tcW w:w="2880" w:type="dxa"/>
          </w:tcPr>
          <w:p w14:paraId="5420BD32" w14:textId="77777777" w:rsidR="00B44D94" w:rsidRPr="007A79DD" w:rsidRDefault="00000000">
            <w:pPr>
              <w:rPr>
                <w:rFonts w:hint="eastAsia"/>
              </w:rPr>
            </w:pPr>
            <w:r w:rsidRPr="007A79DD">
              <w:rPr>
                <w:sz w:val="18"/>
              </w:rPr>
              <w:t>Outils cryptographiques</w:t>
            </w:r>
          </w:p>
        </w:tc>
        <w:tc>
          <w:tcPr>
            <w:tcW w:w="2880" w:type="dxa"/>
          </w:tcPr>
          <w:p w14:paraId="0707184F" w14:textId="77777777" w:rsidR="00B44D94" w:rsidRPr="007A79DD" w:rsidRDefault="00000000">
            <w:pPr>
              <w:rPr>
                <w:rFonts w:hint="eastAsia"/>
              </w:rPr>
            </w:pPr>
            <w:r w:rsidRPr="007A79DD">
              <w:rPr>
                <w:sz w:val="18"/>
              </w:rPr>
              <w:t>`/licences/outils/`</w:t>
            </w:r>
          </w:p>
        </w:tc>
        <w:tc>
          <w:tcPr>
            <w:tcW w:w="2880" w:type="dxa"/>
          </w:tcPr>
          <w:p w14:paraId="363C4CD1" w14:textId="77777777" w:rsidR="00B44D94" w:rsidRPr="007A79DD" w:rsidRDefault="00000000">
            <w:pPr>
              <w:rPr>
                <w:rFonts w:hint="eastAsia"/>
              </w:rPr>
            </w:pPr>
            <w:r w:rsidRPr="007A79DD">
              <w:rPr>
                <w:sz w:val="18"/>
              </w:rPr>
              <w:t>Génération HMAC-SHA256 et audit d'intégrité</w:t>
            </w:r>
          </w:p>
        </w:tc>
      </w:tr>
      <w:tr w:rsidR="00B44D94" w:rsidRPr="007A79DD" w14:paraId="640D6174" w14:textId="77777777">
        <w:trPr>
          <w:jc w:val="center"/>
        </w:trPr>
        <w:tc>
          <w:tcPr>
            <w:tcW w:w="2880" w:type="dxa"/>
          </w:tcPr>
          <w:p w14:paraId="53A177AE" w14:textId="77777777" w:rsidR="00B44D94" w:rsidRPr="007A79DD" w:rsidRDefault="00000000">
            <w:pPr>
              <w:rPr>
                <w:rFonts w:hint="eastAsia"/>
              </w:rPr>
            </w:pPr>
            <w:r w:rsidRPr="007A79DD">
              <w:rPr>
                <w:sz w:val="18"/>
              </w:rPr>
              <w:t>Renouvellement</w:t>
            </w:r>
          </w:p>
        </w:tc>
        <w:tc>
          <w:tcPr>
            <w:tcW w:w="2880" w:type="dxa"/>
          </w:tcPr>
          <w:p w14:paraId="74792B45" w14:textId="77777777" w:rsidR="00B44D94" w:rsidRPr="007A79DD" w:rsidRDefault="00000000">
            <w:pPr>
              <w:rPr>
                <w:rFonts w:hint="eastAsia"/>
              </w:rPr>
            </w:pPr>
            <w:r w:rsidRPr="007A79DD">
              <w:rPr>
                <w:sz w:val="18"/>
              </w:rPr>
              <w:t>`/licences/renouveler/`</w:t>
            </w:r>
          </w:p>
        </w:tc>
        <w:tc>
          <w:tcPr>
            <w:tcW w:w="2880" w:type="dxa"/>
          </w:tcPr>
          <w:p w14:paraId="677DE6D5" w14:textId="77777777" w:rsidR="00B44D94" w:rsidRPr="007A79DD" w:rsidRDefault="00000000">
            <w:pPr>
              <w:rPr>
                <w:rFonts w:hint="eastAsia"/>
              </w:rPr>
            </w:pPr>
            <w:r w:rsidRPr="007A79DD">
              <w:rPr>
                <w:sz w:val="18"/>
              </w:rPr>
              <w:t>Page standalone pour initier un renouvellement</w:t>
            </w:r>
          </w:p>
        </w:tc>
      </w:tr>
    </w:tbl>
    <w:p w14:paraId="70608471" w14:textId="77777777" w:rsidR="00B44D94" w:rsidRPr="007A79DD" w:rsidRDefault="00B44D94">
      <w:pPr>
        <w:rPr>
          <w:rFonts w:hint="eastAsia"/>
        </w:rPr>
      </w:pPr>
    </w:p>
    <w:p w14:paraId="41C5D312" w14:textId="77777777" w:rsidR="00B44D94" w:rsidRPr="007A79DD" w:rsidRDefault="00B44D94">
      <w:pPr>
        <w:rPr>
          <w:rFonts w:hint="eastAsia"/>
        </w:rPr>
      </w:pPr>
    </w:p>
    <w:p w14:paraId="5D3F224B" w14:textId="77777777" w:rsidR="00B44D94" w:rsidRPr="007A79DD" w:rsidRDefault="00000000">
      <w:pPr>
        <w:pStyle w:val="Titre4"/>
      </w:pPr>
      <w:r w:rsidRPr="007A79DD">
        <w:t>Créer une Nouvelle Licence (`/licences/nouvelle/`)</w:t>
      </w:r>
    </w:p>
    <w:p w14:paraId="5A137F65" w14:textId="77777777" w:rsidR="00B44D94" w:rsidRPr="007A79DD" w:rsidRDefault="00B44D94">
      <w:pPr>
        <w:rPr>
          <w:rFonts w:hint="eastAsia"/>
        </w:rPr>
      </w:pPr>
    </w:p>
    <w:p w14:paraId="390B31F7" w14:textId="77777777" w:rsidR="00B44D94" w:rsidRPr="007A79DD" w:rsidRDefault="00000000">
      <w:pPr>
        <w:pStyle w:val="Listenumros"/>
        <w:rPr>
          <w:rFonts w:hint="eastAsia"/>
        </w:rPr>
      </w:pPr>
      <w:r w:rsidRPr="007A79DD">
        <w:t>Clique sur **Nouvelle Licence** depuis le registre global</w:t>
      </w:r>
    </w:p>
    <w:p w14:paraId="7D889643" w14:textId="77777777" w:rsidR="00B44D94" w:rsidRPr="007A79DD" w:rsidRDefault="00000000">
      <w:pPr>
        <w:pStyle w:val="Listenumros"/>
        <w:rPr>
          <w:rFonts w:hint="eastAsia"/>
        </w:rPr>
      </w:pPr>
      <w:r w:rsidRPr="007A79DD">
        <w:t>Sélectionne l'**établissement bénéficiaire** (un seul par établissement)</w:t>
      </w:r>
    </w:p>
    <w:p w14:paraId="7BF977C1" w14:textId="77777777" w:rsidR="00B44D94" w:rsidRPr="007A79DD" w:rsidRDefault="00000000">
      <w:pPr>
        <w:pStyle w:val="Listenumros"/>
        <w:rPr>
          <w:rFonts w:hint="eastAsia"/>
        </w:rPr>
      </w:pPr>
      <w:r w:rsidRPr="007A79DD">
        <w:t>Choisis le **type de licence** : Standard, Premium ou Réseau</w:t>
      </w:r>
    </w:p>
    <w:p w14:paraId="2C742B37" w14:textId="77777777" w:rsidR="00B44D94" w:rsidRPr="007A79DD" w:rsidRDefault="00000000">
      <w:pPr>
        <w:pStyle w:val="Listenumros"/>
        <w:rPr>
          <w:rFonts w:hint="eastAsia"/>
        </w:rPr>
      </w:pPr>
      <w:r w:rsidRPr="007A79DD">
        <w:t>Fixe la **date d'expiration** (doit être dans le futur)</w:t>
      </w:r>
    </w:p>
    <w:p w14:paraId="7FAA9972" w14:textId="77777777" w:rsidR="00B44D94" w:rsidRPr="007A79DD" w:rsidRDefault="00000000">
      <w:pPr>
        <w:pStyle w:val="Listenumros"/>
        <w:rPr>
          <w:rFonts w:hint="eastAsia"/>
        </w:rPr>
      </w:pPr>
      <w:r w:rsidRPr="007A79DD">
        <w:t>Renseigne des **notes internes** facultatives (usage de l'éditeur)</w:t>
      </w:r>
    </w:p>
    <w:p w14:paraId="4ECD9AA8" w14:textId="77777777" w:rsidR="00B44D94" w:rsidRPr="007A79DD" w:rsidRDefault="00000000">
      <w:pPr>
        <w:pStyle w:val="Listenumros"/>
        <w:rPr>
          <w:rFonts w:hint="eastAsia"/>
        </w:rPr>
      </w:pPr>
      <w:r w:rsidRPr="007A79DD">
        <w:t>Clique sur **Créer la licence** — la clé et la signature HMAC sont générées automatiquement</w:t>
      </w:r>
    </w:p>
    <w:p w14:paraId="40B2FCC4" w14:textId="77777777" w:rsidR="00B44D94" w:rsidRPr="007A79DD" w:rsidRDefault="00B44D94">
      <w:pPr>
        <w:rPr>
          <w:rFonts w:hint="eastAsia"/>
        </w:rPr>
      </w:pPr>
    </w:p>
    <w:p w14:paraId="2D97CDF6" w14:textId="77777777" w:rsidR="00B44D94" w:rsidRPr="007A79DD" w:rsidRDefault="00000000">
      <w:pPr>
        <w:ind w:left="567"/>
        <w:rPr>
          <w:rFonts w:hint="eastAsia"/>
        </w:rPr>
      </w:pPr>
      <w:r w:rsidRPr="007A79DD">
        <w:rPr>
          <w:i/>
          <w:color w:val="555555"/>
          <w:sz w:val="20"/>
        </w:rPr>
        <w:t>La licence est créée avec le statut **En attente d'activation**. Il faut ensuite l'activer depuis le registre.</w:t>
      </w:r>
    </w:p>
    <w:p w14:paraId="33C51947" w14:textId="77777777" w:rsidR="00B44D94" w:rsidRPr="007A79DD" w:rsidRDefault="00B44D94">
      <w:pPr>
        <w:rPr>
          <w:rFonts w:hint="eastAsia"/>
        </w:rPr>
      </w:pPr>
    </w:p>
    <w:p w14:paraId="2B679A80" w14:textId="77777777" w:rsidR="00B44D94" w:rsidRPr="007A79DD" w:rsidRDefault="00000000">
      <w:pPr>
        <w:pStyle w:val="Titre4"/>
      </w:pPr>
      <w:r w:rsidRPr="007A79DD">
        <w:t>Outils Cryptographiques (`/licences/outils/`)</w:t>
      </w:r>
    </w:p>
    <w:p w14:paraId="409EF4F2" w14:textId="77777777" w:rsidR="00B44D94" w:rsidRPr="007A79DD" w:rsidRDefault="00B44D94">
      <w:pPr>
        <w:rPr>
          <w:rFonts w:hint="eastAsia"/>
        </w:rPr>
      </w:pPr>
    </w:p>
    <w:p w14:paraId="2D27B697" w14:textId="77777777" w:rsidR="00B44D94" w:rsidRPr="007A79DD" w:rsidRDefault="00000000">
      <w:pPr>
        <w:rPr>
          <w:rFonts w:hint="eastAsia"/>
        </w:rPr>
      </w:pPr>
      <w:r w:rsidRPr="007A79DD">
        <w:lastRenderedPageBreak/>
        <w:t>Réservé au super-administrateur, cet espace offre deux fonctions :</w:t>
      </w:r>
    </w:p>
    <w:p w14:paraId="67948E0D" w14:textId="77777777" w:rsidR="00B44D94" w:rsidRPr="007A79DD" w:rsidRDefault="00B44D94">
      <w:pPr>
        <w:rPr>
          <w:rFonts w:hint="eastAsia"/>
        </w:rPr>
      </w:pPr>
    </w:p>
    <w:p w14:paraId="491A88B3" w14:textId="77777777" w:rsidR="00B44D94" w:rsidRPr="007A79DD" w:rsidRDefault="00000000">
      <w:pPr>
        <w:rPr>
          <w:rFonts w:hint="eastAsia"/>
        </w:rPr>
      </w:pPr>
      <w:r w:rsidRPr="007A79DD">
        <w:rPr>
          <w:b/>
        </w:rPr>
        <w:t>Générateur de Signature</w:t>
      </w:r>
    </w:p>
    <w:p w14:paraId="19FB1E29" w14:textId="77777777" w:rsidR="00B44D94" w:rsidRPr="007A79DD" w:rsidRDefault="00000000">
      <w:pPr>
        <w:pStyle w:val="Listenumros"/>
        <w:rPr>
          <w:rFonts w:hint="eastAsia"/>
        </w:rPr>
      </w:pPr>
      <w:r w:rsidRPr="007A79DD">
        <w:t>Sélectionne le plan (Standard, Premium, Réseau…)</w:t>
      </w:r>
    </w:p>
    <w:p w14:paraId="51C0CA48" w14:textId="77777777" w:rsidR="00B44D94" w:rsidRPr="007A79DD" w:rsidRDefault="00000000">
      <w:pPr>
        <w:pStyle w:val="Listenumros"/>
        <w:rPr>
          <w:rFonts w:hint="eastAsia"/>
        </w:rPr>
      </w:pPr>
      <w:r w:rsidRPr="007A79DD">
        <w:t>Sélectionne l'établissement bénéficiaire</w:t>
      </w:r>
    </w:p>
    <w:p w14:paraId="6C1D1F9E" w14:textId="77777777" w:rsidR="00B44D94" w:rsidRPr="007A79DD" w:rsidRDefault="00000000">
      <w:pPr>
        <w:pStyle w:val="Listenumros"/>
        <w:rPr>
          <w:rFonts w:hint="eastAsia"/>
        </w:rPr>
      </w:pPr>
      <w:r w:rsidRPr="007A79DD">
        <w:t>Clique sur **Sceller l'Accès** — la clé licence et sa signature HMAC-SHA256 sont affichées</w:t>
      </w:r>
    </w:p>
    <w:p w14:paraId="3452ED15" w14:textId="77777777" w:rsidR="00B44D94" w:rsidRPr="007A79DD" w:rsidRDefault="00000000">
      <w:pPr>
        <w:pStyle w:val="Listenumros"/>
        <w:rPr>
          <w:rFonts w:hint="eastAsia"/>
        </w:rPr>
      </w:pPr>
      <w:r w:rsidRPr="007A79DD">
        <w:t>Clique sur **Copier** pour copier la clé dans le presse-papiers</w:t>
      </w:r>
    </w:p>
    <w:p w14:paraId="6C5DFBB1" w14:textId="77777777" w:rsidR="00B44D94" w:rsidRPr="007A79DD" w:rsidRDefault="00B44D94">
      <w:pPr>
        <w:rPr>
          <w:rFonts w:hint="eastAsia"/>
        </w:rPr>
      </w:pPr>
    </w:p>
    <w:p w14:paraId="6C8DB6ED" w14:textId="77777777" w:rsidR="00B44D94" w:rsidRPr="007A79DD" w:rsidRDefault="00000000">
      <w:pPr>
        <w:rPr>
          <w:rFonts w:hint="eastAsia"/>
        </w:rPr>
      </w:pPr>
      <w:r w:rsidRPr="007A79DD">
        <w:rPr>
          <w:b/>
        </w:rPr>
        <w:t>Audit d'Intégrité</w:t>
      </w:r>
    </w:p>
    <w:p w14:paraId="13AF853B" w14:textId="77777777" w:rsidR="00B44D94" w:rsidRPr="007A79DD" w:rsidRDefault="00000000">
      <w:pPr>
        <w:pStyle w:val="Listenumros"/>
        <w:rPr>
          <w:rFonts w:hint="eastAsia"/>
        </w:rPr>
      </w:pPr>
      <w:r w:rsidRPr="007A79DD">
        <w:t>Saisis la clé à vérifier (format `YELEN-XXXX-XXXX`)</w:t>
      </w:r>
    </w:p>
    <w:p w14:paraId="4F96E7E6" w14:textId="77777777" w:rsidR="00B44D94" w:rsidRPr="007A79DD" w:rsidRDefault="00000000">
      <w:pPr>
        <w:pStyle w:val="Listenumros"/>
        <w:rPr>
          <w:rFonts w:hint="eastAsia"/>
        </w:rPr>
      </w:pPr>
      <w:r w:rsidRPr="007A79DD">
        <w:t>Indique le type de licence déclaré et la date d'échéance</w:t>
      </w:r>
    </w:p>
    <w:p w14:paraId="6B4B369F" w14:textId="77777777" w:rsidR="00B44D94" w:rsidRPr="007A79DD" w:rsidRDefault="00000000">
      <w:pPr>
        <w:pStyle w:val="Listenumros"/>
        <w:rPr>
          <w:rFonts w:hint="eastAsia"/>
        </w:rPr>
      </w:pPr>
      <w:r w:rsidRPr="007A79DD">
        <w:t>Clique sur **Exécuter l'Analyse** — le système recalcule la signature et indique **Certification Validée** ou **Échec d'Audit**</w:t>
      </w:r>
    </w:p>
    <w:p w14:paraId="3F7B6A52" w14:textId="77777777" w:rsidR="00B44D94" w:rsidRPr="007A79DD" w:rsidRDefault="00B44D94">
      <w:pPr>
        <w:rPr>
          <w:rFonts w:hint="eastAsia"/>
        </w:rPr>
      </w:pPr>
    </w:p>
    <w:p w14:paraId="7CAAAFAA" w14:textId="77777777" w:rsidR="00B44D94" w:rsidRPr="007A79DD" w:rsidRDefault="00000000">
      <w:pPr>
        <w:jc w:val="center"/>
        <w:rPr>
          <w:rFonts w:hint="eastAsia"/>
        </w:rPr>
      </w:pPr>
      <w:r w:rsidRPr="007A79DD">
        <w:rPr>
          <w:color w:val="CCCCCC"/>
          <w:sz w:val="16"/>
        </w:rPr>
        <w:t>────────────────────────────────────────────────────────────</w:t>
      </w:r>
    </w:p>
    <w:p w14:paraId="3B2211D5" w14:textId="77777777" w:rsidR="00B44D94" w:rsidRPr="007A79DD" w:rsidRDefault="00B44D94">
      <w:pPr>
        <w:rPr>
          <w:rFonts w:hint="eastAsia"/>
        </w:rPr>
      </w:pPr>
    </w:p>
    <w:p w14:paraId="2512E2A3" w14:textId="77777777" w:rsidR="00B44D94" w:rsidRPr="007A79DD" w:rsidRDefault="00000000">
      <w:pPr>
        <w:pStyle w:val="Titre3"/>
      </w:pPr>
      <w:r w:rsidRPr="007A79DD">
        <w:t>15.9 Prédiction des Risques de Décrochage Scolaire (IA)</w:t>
      </w:r>
    </w:p>
    <w:p w14:paraId="608D3AEA" w14:textId="77777777" w:rsidR="00B44D94" w:rsidRPr="007A79DD" w:rsidRDefault="00B44D94">
      <w:pPr>
        <w:rPr>
          <w:rFonts w:hint="eastAsia"/>
        </w:rPr>
      </w:pPr>
    </w:p>
    <w:p w14:paraId="251A0996" w14:textId="77777777" w:rsidR="00B44D94" w:rsidRPr="007A79DD" w:rsidRDefault="00000000">
      <w:pPr>
        <w:ind w:left="567"/>
        <w:rPr>
          <w:rFonts w:hint="eastAsia"/>
        </w:rPr>
      </w:pPr>
      <w:r w:rsidRPr="007A79DD">
        <w:rPr>
          <w:i/>
          <w:color w:val="555555"/>
          <w:sz w:val="20"/>
        </w:rPr>
        <w:t>**Disponible dans :** Version Premium — Version 4.x</w:t>
      </w:r>
    </w:p>
    <w:p w14:paraId="72EE8C84" w14:textId="77777777" w:rsidR="00B44D94" w:rsidRPr="007A79DD" w:rsidRDefault="00B44D94">
      <w:pPr>
        <w:rPr>
          <w:rFonts w:hint="eastAsia"/>
        </w:rPr>
      </w:pPr>
    </w:p>
    <w:p w14:paraId="449199AA" w14:textId="77777777" w:rsidR="00B44D94" w:rsidRPr="007A79DD" w:rsidRDefault="00000000">
      <w:pPr>
        <w:rPr>
          <w:rFonts w:hint="eastAsia"/>
        </w:rPr>
      </w:pPr>
      <w:r w:rsidRPr="007A79DD">
        <w:t xml:space="preserve">Un module d'intelligence artificielle analysera automatiquement les données de chaque élève (notes en baisse, absences fréquentes, sanctions répétées) pour établir un </w:t>
      </w:r>
      <w:r w:rsidRPr="007A79DD">
        <w:rPr>
          <w:b/>
        </w:rPr>
        <w:t>score de risque de décrochage</w:t>
      </w:r>
      <w:r w:rsidRPr="007A79DD">
        <w:t>. Le Directeur ou le Proviseur recevra une alerte et pourra engager une action préventive (entretien, conseil aux parents, suivi renforcé).</w:t>
      </w:r>
    </w:p>
    <w:p w14:paraId="20C0F663" w14:textId="77777777" w:rsidR="00B44D94" w:rsidRPr="007A79DD" w:rsidRDefault="00B44D94">
      <w:pPr>
        <w:rPr>
          <w:rFonts w:hint="eastAsia"/>
        </w:rPr>
      </w:pPr>
    </w:p>
    <w:p w14:paraId="25B8EF76" w14:textId="77777777" w:rsidR="00B44D94" w:rsidRPr="007A79DD" w:rsidRDefault="00000000">
      <w:pPr>
        <w:jc w:val="center"/>
        <w:rPr>
          <w:rFonts w:hint="eastAsia"/>
        </w:rPr>
      </w:pPr>
      <w:r w:rsidRPr="007A79DD">
        <w:rPr>
          <w:color w:val="CCCCCC"/>
          <w:sz w:val="16"/>
        </w:rPr>
        <w:t>────────────────────────────────────────────────────────────</w:t>
      </w:r>
    </w:p>
    <w:p w14:paraId="42C73DE3" w14:textId="77777777" w:rsidR="00B44D94" w:rsidRPr="007A79DD" w:rsidRDefault="00B44D94">
      <w:pPr>
        <w:rPr>
          <w:rFonts w:hint="eastAsia"/>
        </w:rPr>
      </w:pPr>
    </w:p>
    <w:p w14:paraId="709DF3E5" w14:textId="77777777" w:rsidR="00B44D94" w:rsidRPr="007A79DD" w:rsidRDefault="00000000">
      <w:pPr>
        <w:pStyle w:val="Titre3"/>
      </w:pPr>
      <w:r w:rsidRPr="007A79DD">
        <w:t>15.10 Multi-Établissements — Tableau de Bord Réseau</w:t>
      </w:r>
    </w:p>
    <w:p w14:paraId="76A28E80" w14:textId="77777777" w:rsidR="00B44D94" w:rsidRPr="007A79DD" w:rsidRDefault="00B44D94">
      <w:pPr>
        <w:rPr>
          <w:rFonts w:hint="eastAsia"/>
        </w:rPr>
      </w:pPr>
    </w:p>
    <w:p w14:paraId="5541BD82" w14:textId="77777777" w:rsidR="00B44D94" w:rsidRPr="007A79DD" w:rsidRDefault="00000000">
      <w:pPr>
        <w:ind w:left="567"/>
        <w:rPr>
          <w:rFonts w:hint="eastAsia"/>
        </w:rPr>
      </w:pPr>
      <w:r w:rsidRPr="007A79DD">
        <w:rPr>
          <w:i/>
          <w:color w:val="555555"/>
          <w:sz w:val="20"/>
        </w:rPr>
        <w:t>**Disponible dans :** Licence Réseau — Version 4.x</w:t>
      </w:r>
    </w:p>
    <w:p w14:paraId="56100B8D" w14:textId="77777777" w:rsidR="00B44D94" w:rsidRPr="007A79DD" w:rsidRDefault="00B44D94">
      <w:pPr>
        <w:rPr>
          <w:rFonts w:hint="eastAsia"/>
        </w:rPr>
      </w:pPr>
    </w:p>
    <w:p w14:paraId="40980C92" w14:textId="77777777" w:rsidR="00B44D94" w:rsidRPr="007A79DD" w:rsidRDefault="00000000">
      <w:pPr>
        <w:rPr>
          <w:rFonts w:hint="eastAsia"/>
        </w:rPr>
      </w:pPr>
      <w:r w:rsidRPr="007A79DD">
        <w:t>Pour les congrégations, fondations et réseaux d'écoles, un tableau de bord consolidé permettra de visualiser :</w:t>
      </w:r>
    </w:p>
    <w:p w14:paraId="2427098B" w14:textId="77777777" w:rsidR="00B44D94" w:rsidRPr="007A79DD" w:rsidRDefault="00B44D94">
      <w:pPr>
        <w:rPr>
          <w:rFonts w:hint="eastAsia"/>
        </w:rPr>
      </w:pPr>
    </w:p>
    <w:p w14:paraId="08A5DE6F" w14:textId="77777777" w:rsidR="00B44D94" w:rsidRPr="007A79DD" w:rsidRDefault="00000000">
      <w:pPr>
        <w:pStyle w:val="Listepuces"/>
        <w:rPr>
          <w:rFonts w:hint="eastAsia"/>
        </w:rPr>
      </w:pPr>
      <w:r w:rsidRPr="007A79DD">
        <w:t>Les effectifs de chaque établissement du réseau</w:t>
      </w:r>
    </w:p>
    <w:p w14:paraId="5E52FFFF" w14:textId="77777777" w:rsidR="00B44D94" w:rsidRPr="007A79DD" w:rsidRDefault="00000000">
      <w:pPr>
        <w:pStyle w:val="Listepuces"/>
        <w:rPr>
          <w:rFonts w:hint="eastAsia"/>
        </w:rPr>
      </w:pPr>
      <w:r w:rsidRPr="007A79DD">
        <w:lastRenderedPageBreak/>
        <w:t>Les encaissements globaux par établissement</w:t>
      </w:r>
    </w:p>
    <w:p w14:paraId="3133B1E7" w14:textId="77777777" w:rsidR="00B44D94" w:rsidRPr="007A79DD" w:rsidRDefault="00000000">
      <w:pPr>
        <w:pStyle w:val="Listepuces"/>
        <w:rPr>
          <w:rFonts w:hint="eastAsia"/>
        </w:rPr>
      </w:pPr>
      <w:r w:rsidRPr="007A79DD">
        <w:t>Les performances académiques comparées</w:t>
      </w:r>
    </w:p>
    <w:p w14:paraId="273CC3B6" w14:textId="77777777" w:rsidR="00B44D94" w:rsidRPr="007A79DD" w:rsidRDefault="00000000">
      <w:pPr>
        <w:pStyle w:val="Listepuces"/>
        <w:rPr>
          <w:rFonts w:hint="eastAsia"/>
        </w:rPr>
      </w:pPr>
      <w:r w:rsidRPr="007A79DD">
        <w:t>Les transferts d'élèves entre établissements du réseau</w:t>
      </w:r>
    </w:p>
    <w:p w14:paraId="612CD9F5" w14:textId="77777777" w:rsidR="00B44D94" w:rsidRPr="007A79DD" w:rsidRDefault="00B44D94">
      <w:pPr>
        <w:rPr>
          <w:rFonts w:hint="eastAsia"/>
        </w:rPr>
      </w:pPr>
    </w:p>
    <w:p w14:paraId="10B278BA" w14:textId="77777777" w:rsidR="00B44D94" w:rsidRPr="007A79DD" w:rsidRDefault="00000000">
      <w:pPr>
        <w:jc w:val="center"/>
        <w:rPr>
          <w:rFonts w:hint="eastAsia"/>
        </w:rPr>
      </w:pPr>
      <w:r w:rsidRPr="007A79DD">
        <w:rPr>
          <w:color w:val="CCCCCC"/>
          <w:sz w:val="16"/>
        </w:rPr>
        <w:t>────────────────────────────────────────────────────────────</w:t>
      </w:r>
    </w:p>
    <w:p w14:paraId="29CE408D" w14:textId="77777777" w:rsidR="00B44D94" w:rsidRPr="007A79DD" w:rsidRDefault="00B44D94">
      <w:pPr>
        <w:rPr>
          <w:rFonts w:hint="eastAsia"/>
        </w:rPr>
      </w:pPr>
    </w:p>
    <w:p w14:paraId="688F37EA" w14:textId="77777777" w:rsidR="00B44D94" w:rsidRPr="007A79DD" w:rsidRDefault="00000000">
      <w:pPr>
        <w:pStyle w:val="Titre2"/>
      </w:pPr>
      <w:r w:rsidRPr="007A79DD">
        <w:t>16. QUESTIONS FRÉQUENTES (FAQ)</w:t>
      </w:r>
    </w:p>
    <w:p w14:paraId="5960EBEA" w14:textId="77777777" w:rsidR="00B44D94" w:rsidRPr="007A79DD" w:rsidRDefault="00B44D94">
      <w:pPr>
        <w:rPr>
          <w:rFonts w:hint="eastAsia"/>
        </w:rPr>
      </w:pPr>
    </w:p>
    <w:p w14:paraId="76475D07" w14:textId="77777777" w:rsidR="00B44D94" w:rsidRPr="007A79DD" w:rsidRDefault="00000000">
      <w:pPr>
        <w:pStyle w:val="Titre3"/>
      </w:pPr>
      <w:r w:rsidRPr="007A79DD">
        <w:t>Q1. J'ai oublié mon mot de passe. Que faire ?</w:t>
      </w:r>
    </w:p>
    <w:p w14:paraId="2AC8BA66" w14:textId="77777777" w:rsidR="00B44D94" w:rsidRPr="007A79DD" w:rsidRDefault="00B44D94">
      <w:pPr>
        <w:rPr>
          <w:rFonts w:hint="eastAsia"/>
        </w:rPr>
      </w:pPr>
    </w:p>
    <w:p w14:paraId="71A3A169" w14:textId="77777777" w:rsidR="00B44D94" w:rsidRPr="007A79DD" w:rsidRDefault="00000000">
      <w:pPr>
        <w:rPr>
          <w:rFonts w:hint="eastAsia"/>
        </w:rPr>
      </w:pPr>
      <w:r w:rsidRPr="007A79DD">
        <w:t>Contacte ton administrateur système. Il peut réinitialiser ton mot de passe depuis le panneau d'administration. Tu ne peux pas réinitialiser ton mot de passe toi-même par email (le logiciel fonctionne hors ligne).</w:t>
      </w:r>
    </w:p>
    <w:p w14:paraId="2D74287D" w14:textId="77777777" w:rsidR="00B44D94" w:rsidRPr="007A79DD" w:rsidRDefault="00B44D94">
      <w:pPr>
        <w:rPr>
          <w:rFonts w:hint="eastAsia"/>
        </w:rPr>
      </w:pPr>
    </w:p>
    <w:p w14:paraId="5C421A40" w14:textId="77777777" w:rsidR="00B44D94" w:rsidRPr="007A79DD" w:rsidRDefault="00000000">
      <w:pPr>
        <w:jc w:val="center"/>
        <w:rPr>
          <w:rFonts w:hint="eastAsia"/>
        </w:rPr>
      </w:pPr>
      <w:r w:rsidRPr="007A79DD">
        <w:rPr>
          <w:color w:val="CCCCCC"/>
          <w:sz w:val="16"/>
        </w:rPr>
        <w:t>────────────────────────────────────────────────────────────</w:t>
      </w:r>
    </w:p>
    <w:p w14:paraId="6EF5F718" w14:textId="77777777" w:rsidR="00B44D94" w:rsidRPr="007A79DD" w:rsidRDefault="00B44D94">
      <w:pPr>
        <w:rPr>
          <w:rFonts w:hint="eastAsia"/>
        </w:rPr>
      </w:pPr>
    </w:p>
    <w:p w14:paraId="6D15387F" w14:textId="77777777" w:rsidR="00B44D94" w:rsidRPr="007A79DD" w:rsidRDefault="00000000">
      <w:pPr>
        <w:pStyle w:val="Titre3"/>
      </w:pPr>
      <w:r w:rsidRPr="007A79DD">
        <w:t>Q2. Le matricule d'un élève s'affiche « BF-CEN-2526-0001 » — est-ce normal pour le premier élève ?</w:t>
      </w:r>
    </w:p>
    <w:p w14:paraId="622545D0" w14:textId="77777777" w:rsidR="00B44D94" w:rsidRPr="007A79DD" w:rsidRDefault="00B44D94">
      <w:pPr>
        <w:rPr>
          <w:rFonts w:hint="eastAsia"/>
        </w:rPr>
      </w:pPr>
    </w:p>
    <w:p w14:paraId="4AF42922" w14:textId="77777777" w:rsidR="00B44D94" w:rsidRPr="007A79DD" w:rsidRDefault="00000000">
      <w:pPr>
        <w:rPr>
          <w:rFonts w:hint="eastAsia"/>
        </w:rPr>
      </w:pPr>
      <w:r w:rsidRPr="007A79DD">
        <w:t>Oui, c'est parfaitement normal. Le séquenceur repart de 0001 au début de chaque année scolaire. Le matricule est unique grâce à la combinaison région + année + numéro.</w:t>
      </w:r>
    </w:p>
    <w:p w14:paraId="13DADEC3" w14:textId="77777777" w:rsidR="00B44D94" w:rsidRPr="007A79DD" w:rsidRDefault="00B44D94">
      <w:pPr>
        <w:rPr>
          <w:rFonts w:hint="eastAsia"/>
        </w:rPr>
      </w:pPr>
    </w:p>
    <w:p w14:paraId="4EA09769" w14:textId="77777777" w:rsidR="00B44D94" w:rsidRPr="007A79DD" w:rsidRDefault="00000000">
      <w:pPr>
        <w:jc w:val="center"/>
        <w:rPr>
          <w:rFonts w:hint="eastAsia"/>
        </w:rPr>
      </w:pPr>
      <w:r w:rsidRPr="007A79DD">
        <w:rPr>
          <w:color w:val="CCCCCC"/>
          <w:sz w:val="16"/>
        </w:rPr>
        <w:t>────────────────────────────────────────────────────────────</w:t>
      </w:r>
    </w:p>
    <w:p w14:paraId="01DD764F" w14:textId="77777777" w:rsidR="00B44D94" w:rsidRPr="007A79DD" w:rsidRDefault="00B44D94">
      <w:pPr>
        <w:rPr>
          <w:rFonts w:hint="eastAsia"/>
        </w:rPr>
      </w:pPr>
    </w:p>
    <w:p w14:paraId="28105C0A" w14:textId="77777777" w:rsidR="00B44D94" w:rsidRPr="007A79DD" w:rsidRDefault="00000000">
      <w:pPr>
        <w:pStyle w:val="Titre3"/>
      </w:pPr>
      <w:r w:rsidRPr="007A79DD">
        <w:t>Q3. Je veux inscrire un élève mais son matricule n'est pas reconnu. Que faire ?</w:t>
      </w:r>
    </w:p>
    <w:p w14:paraId="16A7ACFA" w14:textId="77777777" w:rsidR="00B44D94" w:rsidRPr="007A79DD" w:rsidRDefault="00B44D94">
      <w:pPr>
        <w:rPr>
          <w:rFonts w:hint="eastAsia"/>
        </w:rPr>
      </w:pPr>
    </w:p>
    <w:p w14:paraId="39A3A5EC" w14:textId="77777777" w:rsidR="00B44D94" w:rsidRPr="007A79DD" w:rsidRDefault="00000000">
      <w:pPr>
        <w:rPr>
          <w:rFonts w:hint="eastAsia"/>
        </w:rPr>
      </w:pPr>
      <w:r w:rsidRPr="007A79DD">
        <w:t xml:space="preserve">Cela signifie que l'élève n'a pas encore été </w:t>
      </w:r>
      <w:r w:rsidRPr="007A79DD">
        <w:rPr>
          <w:b/>
        </w:rPr>
        <w:t>enregistré</w:t>
      </w:r>
      <w:r w:rsidRPr="007A79DD">
        <w:t xml:space="preserve"> dans le système. Va d'abord dans </w:t>
      </w:r>
      <w:r w:rsidRPr="007A79DD">
        <w:rPr>
          <w:b/>
        </w:rPr>
        <w:t>Élèves → + Nouvel élève</w:t>
      </w:r>
      <w:r w:rsidRPr="007A79DD">
        <w:t xml:space="preserve"> pour créer son dossier, puis reviens dans </w:t>
      </w:r>
      <w:r w:rsidRPr="007A79DD">
        <w:rPr>
          <w:b/>
        </w:rPr>
        <w:t>Inscriptions</w:t>
      </w:r>
      <w:r w:rsidRPr="007A79DD">
        <w:t xml:space="preserve"> pour l'inscrire.</w:t>
      </w:r>
    </w:p>
    <w:p w14:paraId="562123ED" w14:textId="77777777" w:rsidR="00B44D94" w:rsidRPr="007A79DD" w:rsidRDefault="00B44D94">
      <w:pPr>
        <w:rPr>
          <w:rFonts w:hint="eastAsia"/>
        </w:rPr>
      </w:pPr>
    </w:p>
    <w:p w14:paraId="506C2917" w14:textId="77777777" w:rsidR="00B44D94" w:rsidRPr="007A79DD" w:rsidRDefault="00000000">
      <w:pPr>
        <w:jc w:val="center"/>
        <w:rPr>
          <w:rFonts w:hint="eastAsia"/>
        </w:rPr>
      </w:pPr>
      <w:r w:rsidRPr="007A79DD">
        <w:rPr>
          <w:color w:val="CCCCCC"/>
          <w:sz w:val="16"/>
        </w:rPr>
        <w:t>────────────────────────────────────────────────────────────</w:t>
      </w:r>
    </w:p>
    <w:p w14:paraId="60714A12" w14:textId="77777777" w:rsidR="00B44D94" w:rsidRPr="007A79DD" w:rsidRDefault="00B44D94">
      <w:pPr>
        <w:rPr>
          <w:rFonts w:hint="eastAsia"/>
        </w:rPr>
      </w:pPr>
    </w:p>
    <w:p w14:paraId="753371E6" w14:textId="77777777" w:rsidR="00B44D94" w:rsidRPr="007A79DD" w:rsidRDefault="00000000">
      <w:pPr>
        <w:pStyle w:val="Titre3"/>
      </w:pPr>
      <w:r w:rsidRPr="007A79DD">
        <w:lastRenderedPageBreak/>
        <w:t>Q4. J'ai saisi une note incorrecte. Puis-je la modifier ?</w:t>
      </w:r>
    </w:p>
    <w:p w14:paraId="51A56AD5" w14:textId="77777777" w:rsidR="00B44D94" w:rsidRPr="007A79DD" w:rsidRDefault="00B44D94">
      <w:pPr>
        <w:rPr>
          <w:rFonts w:hint="eastAsia"/>
        </w:rPr>
      </w:pPr>
    </w:p>
    <w:p w14:paraId="520044F8" w14:textId="77777777" w:rsidR="00B44D94" w:rsidRPr="007A79DD" w:rsidRDefault="00000000">
      <w:pPr>
        <w:rPr>
          <w:rFonts w:hint="eastAsia"/>
        </w:rPr>
      </w:pPr>
      <w:r w:rsidRPr="007A79DD">
        <w:t xml:space="preserve">Oui. Va dans </w:t>
      </w:r>
      <w:r w:rsidRPr="007A79DD">
        <w:rPr>
          <w:b/>
        </w:rPr>
        <w:t>Pédagogie → Saisie des notes</w:t>
      </w:r>
      <w:r w:rsidRPr="007A79DD">
        <w:t>, retrouve la classe et l'évaluation concernées, puis modifie la note. Seul l'enseignant concerné, le Directeur ou le Proviseur peuvent modifier une note.</w:t>
      </w:r>
    </w:p>
    <w:p w14:paraId="6F62C4E5" w14:textId="77777777" w:rsidR="00B44D94" w:rsidRPr="007A79DD" w:rsidRDefault="00B44D94">
      <w:pPr>
        <w:rPr>
          <w:rFonts w:hint="eastAsia"/>
        </w:rPr>
      </w:pPr>
    </w:p>
    <w:p w14:paraId="3B286720" w14:textId="77777777" w:rsidR="00B44D94" w:rsidRPr="007A79DD" w:rsidRDefault="00000000">
      <w:pPr>
        <w:jc w:val="center"/>
        <w:rPr>
          <w:rFonts w:hint="eastAsia"/>
        </w:rPr>
      </w:pPr>
      <w:r w:rsidRPr="007A79DD">
        <w:rPr>
          <w:color w:val="CCCCCC"/>
          <w:sz w:val="16"/>
        </w:rPr>
        <w:t>────────────────────────────────────────────────────────────</w:t>
      </w:r>
    </w:p>
    <w:p w14:paraId="1808F9B0" w14:textId="77777777" w:rsidR="00B44D94" w:rsidRPr="007A79DD" w:rsidRDefault="00B44D94">
      <w:pPr>
        <w:rPr>
          <w:rFonts w:hint="eastAsia"/>
        </w:rPr>
      </w:pPr>
    </w:p>
    <w:p w14:paraId="2B5F9E38" w14:textId="77777777" w:rsidR="00B44D94" w:rsidRPr="007A79DD" w:rsidRDefault="00000000">
      <w:pPr>
        <w:pStyle w:val="Titre3"/>
      </w:pPr>
      <w:r w:rsidRPr="007A79DD">
        <w:t>Q5. Un parent veut un certificat de scolarité. Comment le générer ?</w:t>
      </w:r>
    </w:p>
    <w:p w14:paraId="0E45968D" w14:textId="77777777" w:rsidR="00B44D94" w:rsidRPr="007A79DD" w:rsidRDefault="00B44D94">
      <w:pPr>
        <w:rPr>
          <w:rFonts w:hint="eastAsia"/>
        </w:rPr>
      </w:pPr>
    </w:p>
    <w:p w14:paraId="1EAD4849" w14:textId="77777777" w:rsidR="00B44D94" w:rsidRPr="007A79DD" w:rsidRDefault="00000000">
      <w:pPr>
        <w:rPr>
          <w:rFonts w:hint="eastAsia"/>
        </w:rPr>
      </w:pPr>
      <w:r w:rsidRPr="007A79DD">
        <w:t xml:space="preserve">Va dans </w:t>
      </w:r>
      <w:r w:rsidRPr="007A79DD">
        <w:rPr>
          <w:b/>
        </w:rPr>
        <w:t>Documents → Certificat de scolarité</w:t>
      </w:r>
      <w:r w:rsidRPr="007A79DD">
        <w:t xml:space="preserve">, saisis le matricule de l'élève et clique sur </w:t>
      </w:r>
      <w:r w:rsidRPr="007A79DD">
        <w:rPr>
          <w:b/>
        </w:rPr>
        <w:t>Générer le certificat</w:t>
      </w:r>
      <w:r w:rsidRPr="007A79DD">
        <w:t>. Le PDF est prêt en quelques secondes, signé par le responsable configuré.</w:t>
      </w:r>
    </w:p>
    <w:p w14:paraId="78BAE0AC" w14:textId="77777777" w:rsidR="00B44D94" w:rsidRPr="007A79DD" w:rsidRDefault="00B44D94">
      <w:pPr>
        <w:rPr>
          <w:rFonts w:hint="eastAsia"/>
        </w:rPr>
      </w:pPr>
    </w:p>
    <w:p w14:paraId="344A239E" w14:textId="77777777" w:rsidR="00B44D94" w:rsidRPr="007A79DD" w:rsidRDefault="00000000">
      <w:pPr>
        <w:jc w:val="center"/>
        <w:rPr>
          <w:rFonts w:hint="eastAsia"/>
        </w:rPr>
      </w:pPr>
      <w:r w:rsidRPr="007A79DD">
        <w:rPr>
          <w:color w:val="CCCCCC"/>
          <w:sz w:val="16"/>
        </w:rPr>
        <w:t>────────────────────────────────────────────────────────────</w:t>
      </w:r>
    </w:p>
    <w:p w14:paraId="1B452510" w14:textId="77777777" w:rsidR="00B44D94" w:rsidRPr="007A79DD" w:rsidRDefault="00B44D94">
      <w:pPr>
        <w:rPr>
          <w:rFonts w:hint="eastAsia"/>
        </w:rPr>
      </w:pPr>
    </w:p>
    <w:p w14:paraId="46ABA749" w14:textId="77777777" w:rsidR="00B44D94" w:rsidRPr="007A79DD" w:rsidRDefault="00000000">
      <w:pPr>
        <w:pStyle w:val="Titre3"/>
      </w:pPr>
      <w:r w:rsidRPr="007A79DD">
        <w:t>Q6. Plusieurs établissements partagent le même logiciel. Est-ce possible ?</w:t>
      </w:r>
    </w:p>
    <w:p w14:paraId="423D7881" w14:textId="77777777" w:rsidR="00B44D94" w:rsidRPr="007A79DD" w:rsidRDefault="00B44D94">
      <w:pPr>
        <w:rPr>
          <w:rFonts w:hint="eastAsia"/>
        </w:rPr>
      </w:pPr>
    </w:p>
    <w:p w14:paraId="4B44D6A9" w14:textId="77777777" w:rsidR="00B44D94" w:rsidRPr="007A79DD" w:rsidRDefault="00000000">
      <w:pPr>
        <w:rPr>
          <w:rFonts w:hint="eastAsia"/>
        </w:rPr>
      </w:pPr>
      <w:r w:rsidRPr="007A79DD">
        <w:t xml:space="preserve">Oui, avec la </w:t>
      </w:r>
      <w:r w:rsidRPr="007A79DD">
        <w:rPr>
          <w:b/>
        </w:rPr>
        <w:t>Licence Réseau</w:t>
      </w:r>
      <w:r w:rsidRPr="007A79DD">
        <w:t>. Chaque établissement a ses propres données, mais un administrateur réseau peut consulter les statistiques consolidées de tous les établissements.</w:t>
      </w:r>
    </w:p>
    <w:p w14:paraId="2AEBFD85" w14:textId="77777777" w:rsidR="00B44D94" w:rsidRPr="007A79DD" w:rsidRDefault="00B44D94">
      <w:pPr>
        <w:rPr>
          <w:rFonts w:hint="eastAsia"/>
        </w:rPr>
      </w:pPr>
    </w:p>
    <w:p w14:paraId="3A698EEA" w14:textId="77777777" w:rsidR="00B44D94" w:rsidRPr="007A79DD" w:rsidRDefault="00000000">
      <w:pPr>
        <w:jc w:val="center"/>
        <w:rPr>
          <w:rFonts w:hint="eastAsia"/>
        </w:rPr>
      </w:pPr>
      <w:r w:rsidRPr="007A79DD">
        <w:rPr>
          <w:color w:val="CCCCCC"/>
          <w:sz w:val="16"/>
        </w:rPr>
        <w:t>────────────────────────────────────────────────────────────</w:t>
      </w:r>
    </w:p>
    <w:p w14:paraId="7E9C784D" w14:textId="77777777" w:rsidR="00B44D94" w:rsidRPr="007A79DD" w:rsidRDefault="00B44D94">
      <w:pPr>
        <w:rPr>
          <w:rFonts w:hint="eastAsia"/>
        </w:rPr>
      </w:pPr>
    </w:p>
    <w:p w14:paraId="53C0253F" w14:textId="77777777" w:rsidR="00B44D94" w:rsidRPr="007A79DD" w:rsidRDefault="00000000">
      <w:pPr>
        <w:pStyle w:val="Titre3"/>
      </w:pPr>
      <w:r w:rsidRPr="007A79DD">
        <w:t>Q7. Un élève change d'établissement. Son dossier peut-il être transféré ?</w:t>
      </w:r>
    </w:p>
    <w:p w14:paraId="0D61C4B8" w14:textId="77777777" w:rsidR="00B44D94" w:rsidRPr="007A79DD" w:rsidRDefault="00B44D94">
      <w:pPr>
        <w:rPr>
          <w:rFonts w:hint="eastAsia"/>
        </w:rPr>
      </w:pPr>
    </w:p>
    <w:p w14:paraId="7AC490B8" w14:textId="77777777" w:rsidR="00B44D94" w:rsidRPr="007A79DD" w:rsidRDefault="00000000">
      <w:pPr>
        <w:rPr>
          <w:rFonts w:hint="eastAsia"/>
        </w:rPr>
      </w:pPr>
      <w:r w:rsidRPr="007A79DD">
        <w:t>La fonctionnalité de transfert inter-établissements est en cours de développement. Pour le moment, l'historique de l'élève (notes, présences, paiements) reste consultable dans l'établissement d'origine. Le nouvel établissement devra créer un nouveau dossier en saisissant le matricule existant.</w:t>
      </w:r>
    </w:p>
    <w:p w14:paraId="61F0E6CA" w14:textId="77777777" w:rsidR="00B44D94" w:rsidRPr="007A79DD" w:rsidRDefault="00B44D94">
      <w:pPr>
        <w:rPr>
          <w:rFonts w:hint="eastAsia"/>
        </w:rPr>
      </w:pPr>
    </w:p>
    <w:p w14:paraId="71D2CEA3" w14:textId="77777777" w:rsidR="00B44D94" w:rsidRPr="007A79DD" w:rsidRDefault="00000000">
      <w:pPr>
        <w:jc w:val="center"/>
        <w:rPr>
          <w:rFonts w:hint="eastAsia"/>
        </w:rPr>
      </w:pPr>
      <w:r w:rsidRPr="007A79DD">
        <w:rPr>
          <w:color w:val="CCCCCC"/>
          <w:sz w:val="16"/>
        </w:rPr>
        <w:t>────────────────────────────────────────────────────────────</w:t>
      </w:r>
    </w:p>
    <w:p w14:paraId="3F4E3BB3" w14:textId="77777777" w:rsidR="00B44D94" w:rsidRPr="007A79DD" w:rsidRDefault="00B44D94">
      <w:pPr>
        <w:rPr>
          <w:rFonts w:hint="eastAsia"/>
        </w:rPr>
      </w:pPr>
    </w:p>
    <w:p w14:paraId="37551EDD" w14:textId="77777777" w:rsidR="00B44D94" w:rsidRPr="007A79DD" w:rsidRDefault="00000000">
      <w:pPr>
        <w:pStyle w:val="Titre3"/>
      </w:pPr>
      <w:r w:rsidRPr="007A79DD">
        <w:t>Q8. Les paiements peuvent-ils être annulés ?</w:t>
      </w:r>
    </w:p>
    <w:p w14:paraId="578DE025" w14:textId="77777777" w:rsidR="00B44D94" w:rsidRPr="007A79DD" w:rsidRDefault="00B44D94">
      <w:pPr>
        <w:rPr>
          <w:rFonts w:hint="eastAsia"/>
        </w:rPr>
      </w:pPr>
    </w:p>
    <w:p w14:paraId="78DCDFCD" w14:textId="77777777" w:rsidR="00B44D94" w:rsidRPr="007A79DD" w:rsidRDefault="00000000">
      <w:pPr>
        <w:rPr>
          <w:rFonts w:hint="eastAsia"/>
        </w:rPr>
      </w:pPr>
      <w:r w:rsidRPr="007A79DD">
        <w:lastRenderedPageBreak/>
        <w:t>Non directement. En cas d'erreur de saisie, contacte le Directeur ou le Comptable qui peut effectuer une correction avec une justification. Tous les mouvements financiers sont tracés.</w:t>
      </w:r>
    </w:p>
    <w:p w14:paraId="4C82BF0C" w14:textId="77777777" w:rsidR="00B44D94" w:rsidRPr="007A79DD" w:rsidRDefault="00B44D94">
      <w:pPr>
        <w:rPr>
          <w:rFonts w:hint="eastAsia"/>
        </w:rPr>
      </w:pPr>
    </w:p>
    <w:p w14:paraId="4EE807B3" w14:textId="77777777" w:rsidR="00B44D94" w:rsidRPr="007A79DD" w:rsidRDefault="00000000">
      <w:pPr>
        <w:jc w:val="center"/>
        <w:rPr>
          <w:rFonts w:hint="eastAsia"/>
        </w:rPr>
      </w:pPr>
      <w:r w:rsidRPr="007A79DD">
        <w:rPr>
          <w:color w:val="CCCCCC"/>
          <w:sz w:val="16"/>
        </w:rPr>
        <w:t>────────────────────────────────────────────────────────────</w:t>
      </w:r>
    </w:p>
    <w:p w14:paraId="367C3DC9" w14:textId="77777777" w:rsidR="00B44D94" w:rsidRPr="007A79DD" w:rsidRDefault="00B44D94">
      <w:pPr>
        <w:rPr>
          <w:rFonts w:hint="eastAsia"/>
        </w:rPr>
      </w:pPr>
    </w:p>
    <w:p w14:paraId="575B271A" w14:textId="77777777" w:rsidR="00B44D94" w:rsidRPr="007A79DD" w:rsidRDefault="00000000">
      <w:pPr>
        <w:pStyle w:val="Titre3"/>
      </w:pPr>
      <w:r w:rsidRPr="007A79DD">
        <w:t>Q9. Comment sauvegarder les données ?</w:t>
      </w:r>
    </w:p>
    <w:p w14:paraId="5EF7FD8A" w14:textId="77777777" w:rsidR="00B44D94" w:rsidRPr="007A79DD" w:rsidRDefault="00B44D94">
      <w:pPr>
        <w:rPr>
          <w:rFonts w:hint="eastAsia"/>
        </w:rPr>
      </w:pPr>
    </w:p>
    <w:p w14:paraId="6AC682F4" w14:textId="77777777" w:rsidR="00B44D94" w:rsidRPr="007A79DD" w:rsidRDefault="00000000">
      <w:pPr>
        <w:rPr>
          <w:rFonts w:hint="eastAsia"/>
        </w:rPr>
      </w:pPr>
      <w:r w:rsidRPr="007A79DD">
        <w:t>Les sauvegardes sont automatiques et gérées par l'administrateur technique. Si le logiciel est installé sur un serveur local, l'administrateur doit configurer les sauvegardes régulières. Contacte ton prestataire technique.</w:t>
      </w:r>
    </w:p>
    <w:p w14:paraId="5C9AB317" w14:textId="77777777" w:rsidR="00B44D94" w:rsidRPr="007A79DD" w:rsidRDefault="00B44D94">
      <w:pPr>
        <w:rPr>
          <w:rFonts w:hint="eastAsia"/>
        </w:rPr>
      </w:pPr>
    </w:p>
    <w:p w14:paraId="35D55B4A" w14:textId="77777777" w:rsidR="00B44D94" w:rsidRPr="007A79DD" w:rsidRDefault="00000000">
      <w:pPr>
        <w:jc w:val="center"/>
        <w:rPr>
          <w:rFonts w:hint="eastAsia"/>
        </w:rPr>
      </w:pPr>
      <w:r w:rsidRPr="007A79DD">
        <w:rPr>
          <w:color w:val="CCCCCC"/>
          <w:sz w:val="16"/>
        </w:rPr>
        <w:t>────────────────────────────────────────────────────────────</w:t>
      </w:r>
    </w:p>
    <w:p w14:paraId="551BE8DE" w14:textId="77777777" w:rsidR="00B44D94" w:rsidRPr="007A79DD" w:rsidRDefault="00B44D94">
      <w:pPr>
        <w:rPr>
          <w:rFonts w:hint="eastAsia"/>
        </w:rPr>
      </w:pPr>
    </w:p>
    <w:p w14:paraId="2AC17553" w14:textId="77777777" w:rsidR="00B44D94" w:rsidRPr="007A79DD" w:rsidRDefault="00000000">
      <w:pPr>
        <w:pStyle w:val="Titre3"/>
      </w:pPr>
      <w:r w:rsidRPr="007A79DD">
        <w:t>Q10. L'application est lente. Que faire ?</w:t>
      </w:r>
    </w:p>
    <w:p w14:paraId="5ABEC179" w14:textId="77777777" w:rsidR="00B44D94" w:rsidRPr="007A79DD" w:rsidRDefault="00B44D94">
      <w:pPr>
        <w:rPr>
          <w:rFonts w:hint="eastAsia"/>
        </w:rPr>
      </w:pPr>
    </w:p>
    <w:p w14:paraId="6311345E" w14:textId="77777777" w:rsidR="00B44D94" w:rsidRPr="007A79DD" w:rsidRDefault="00000000">
      <w:pPr>
        <w:rPr>
          <w:rFonts w:hint="eastAsia"/>
        </w:rPr>
      </w:pPr>
      <w:r w:rsidRPr="007A79DD">
        <w:t>YELEN SCHOOL est conçu pour fonctionner sur des réseaux lents. Si tu constates des lenteurs :</w:t>
      </w:r>
    </w:p>
    <w:p w14:paraId="2612EC31" w14:textId="77777777" w:rsidR="00B44D94" w:rsidRPr="007A79DD" w:rsidRDefault="00000000">
      <w:pPr>
        <w:pStyle w:val="Listenumros"/>
        <w:rPr>
          <w:rFonts w:hint="eastAsia"/>
        </w:rPr>
      </w:pPr>
      <w:r w:rsidRPr="007A79DD">
        <w:t>Vérifie que tu es bien connecté au réseau local de l'école</w:t>
      </w:r>
    </w:p>
    <w:p w14:paraId="3EFBD8CF" w14:textId="77777777" w:rsidR="00B44D94" w:rsidRPr="007A79DD" w:rsidRDefault="00000000">
      <w:pPr>
        <w:pStyle w:val="Listenumros"/>
        <w:rPr>
          <w:rFonts w:hint="eastAsia"/>
        </w:rPr>
      </w:pPr>
      <w:r w:rsidRPr="007A79DD">
        <w:t>Ferme les autres onglets de ton navigateur</w:t>
      </w:r>
    </w:p>
    <w:p w14:paraId="5EB96233" w14:textId="77777777" w:rsidR="00B44D94" w:rsidRPr="007A79DD" w:rsidRDefault="00000000">
      <w:pPr>
        <w:pStyle w:val="Listenumros"/>
        <w:rPr>
          <w:rFonts w:hint="eastAsia"/>
        </w:rPr>
      </w:pPr>
      <w:r w:rsidRPr="007A79DD">
        <w:t>Redémarre ton navigateur</w:t>
      </w:r>
    </w:p>
    <w:p w14:paraId="08F9390A" w14:textId="77777777" w:rsidR="00B44D94" w:rsidRPr="007A79DD" w:rsidRDefault="00000000">
      <w:pPr>
        <w:pStyle w:val="Listenumros"/>
        <w:rPr>
          <w:rFonts w:hint="eastAsia"/>
        </w:rPr>
      </w:pPr>
      <w:r w:rsidRPr="007A79DD">
        <w:t>Si le problème persiste, contacte l'administrateur technique — le serveur a peut-être besoin d'être redémarré</w:t>
      </w:r>
    </w:p>
    <w:p w14:paraId="5C0DE76F" w14:textId="77777777" w:rsidR="00B44D94" w:rsidRPr="007A79DD" w:rsidRDefault="00B44D94">
      <w:pPr>
        <w:rPr>
          <w:rFonts w:hint="eastAsia"/>
        </w:rPr>
      </w:pPr>
    </w:p>
    <w:p w14:paraId="1C746D03" w14:textId="77777777" w:rsidR="00B44D94" w:rsidRPr="007A79DD" w:rsidRDefault="00000000">
      <w:pPr>
        <w:jc w:val="center"/>
        <w:rPr>
          <w:rFonts w:hint="eastAsia"/>
        </w:rPr>
      </w:pPr>
      <w:r w:rsidRPr="007A79DD">
        <w:rPr>
          <w:color w:val="CCCCCC"/>
          <w:sz w:val="16"/>
        </w:rPr>
        <w:t>────────────────────────────────────────────────────────────</w:t>
      </w:r>
    </w:p>
    <w:p w14:paraId="3986BDD8" w14:textId="77777777" w:rsidR="00B44D94" w:rsidRPr="007A79DD" w:rsidRDefault="00B44D94">
      <w:pPr>
        <w:rPr>
          <w:rFonts w:hint="eastAsia"/>
        </w:rPr>
      </w:pPr>
    </w:p>
    <w:p w14:paraId="012DD254" w14:textId="77777777" w:rsidR="00B44D94" w:rsidRPr="007A79DD" w:rsidRDefault="00000000">
      <w:pPr>
        <w:pStyle w:val="Titre2"/>
      </w:pPr>
      <w:r w:rsidRPr="007A79DD">
        <w:t>17. GLOSSAIRE</w:t>
      </w:r>
    </w:p>
    <w:p w14:paraId="55EA7F3C"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9DF939C" w14:textId="77777777">
        <w:trPr>
          <w:jc w:val="center"/>
        </w:trPr>
        <w:tc>
          <w:tcPr>
            <w:tcW w:w="4320" w:type="dxa"/>
          </w:tcPr>
          <w:p w14:paraId="20200CC6" w14:textId="77777777" w:rsidR="00B44D94" w:rsidRPr="007A79DD" w:rsidRDefault="00000000">
            <w:pPr>
              <w:rPr>
                <w:rFonts w:hint="eastAsia"/>
              </w:rPr>
            </w:pPr>
            <w:r w:rsidRPr="007A79DD">
              <w:rPr>
                <w:b/>
                <w:sz w:val="20"/>
              </w:rPr>
              <w:t>Terme</w:t>
            </w:r>
          </w:p>
        </w:tc>
        <w:tc>
          <w:tcPr>
            <w:tcW w:w="4320" w:type="dxa"/>
          </w:tcPr>
          <w:p w14:paraId="0896BD0F" w14:textId="77777777" w:rsidR="00B44D94" w:rsidRPr="007A79DD" w:rsidRDefault="00000000">
            <w:pPr>
              <w:rPr>
                <w:rFonts w:hint="eastAsia"/>
              </w:rPr>
            </w:pPr>
            <w:r w:rsidRPr="007A79DD">
              <w:rPr>
                <w:b/>
                <w:sz w:val="20"/>
              </w:rPr>
              <w:t>Définition</w:t>
            </w:r>
          </w:p>
        </w:tc>
      </w:tr>
      <w:tr w:rsidR="00B44D94" w:rsidRPr="007A79DD" w14:paraId="3B9CA8B9" w14:textId="77777777">
        <w:trPr>
          <w:jc w:val="center"/>
        </w:trPr>
        <w:tc>
          <w:tcPr>
            <w:tcW w:w="4320" w:type="dxa"/>
          </w:tcPr>
          <w:p w14:paraId="312E9320" w14:textId="77777777" w:rsidR="00B44D94" w:rsidRPr="007A79DD" w:rsidRDefault="00000000">
            <w:pPr>
              <w:rPr>
                <w:rFonts w:hint="eastAsia"/>
              </w:rPr>
            </w:pPr>
            <w:r w:rsidRPr="007A79DD">
              <w:rPr>
                <w:sz w:val="18"/>
              </w:rPr>
              <w:t>**Acte de naissance**</w:t>
            </w:r>
          </w:p>
        </w:tc>
        <w:tc>
          <w:tcPr>
            <w:tcW w:w="4320" w:type="dxa"/>
          </w:tcPr>
          <w:p w14:paraId="62CF0917" w14:textId="77777777" w:rsidR="00B44D94" w:rsidRPr="007A79DD" w:rsidRDefault="00000000">
            <w:pPr>
              <w:rPr>
                <w:rFonts w:hint="eastAsia"/>
              </w:rPr>
            </w:pPr>
            <w:r w:rsidRPr="007A79DD">
              <w:rPr>
                <w:sz w:val="18"/>
              </w:rPr>
              <w:t>Document officiel de l'état civil attestant la naissance d'un enfant</w:t>
            </w:r>
          </w:p>
        </w:tc>
      </w:tr>
      <w:tr w:rsidR="00B44D94" w:rsidRPr="007A79DD" w14:paraId="617B813E" w14:textId="77777777">
        <w:trPr>
          <w:jc w:val="center"/>
        </w:trPr>
        <w:tc>
          <w:tcPr>
            <w:tcW w:w="4320" w:type="dxa"/>
          </w:tcPr>
          <w:p w14:paraId="0401943B" w14:textId="77777777" w:rsidR="00B44D94" w:rsidRPr="007A79DD" w:rsidRDefault="00000000">
            <w:pPr>
              <w:rPr>
                <w:rFonts w:hint="eastAsia"/>
              </w:rPr>
            </w:pPr>
            <w:r w:rsidRPr="007A79DD">
              <w:rPr>
                <w:sz w:val="18"/>
              </w:rPr>
              <w:t>**Affecté**</w:t>
            </w:r>
          </w:p>
        </w:tc>
        <w:tc>
          <w:tcPr>
            <w:tcW w:w="4320" w:type="dxa"/>
          </w:tcPr>
          <w:p w14:paraId="4BA058CD" w14:textId="77777777" w:rsidR="00B44D94" w:rsidRPr="007A79DD" w:rsidRDefault="00000000">
            <w:pPr>
              <w:rPr>
                <w:rFonts w:hint="eastAsia"/>
              </w:rPr>
            </w:pPr>
            <w:r w:rsidRPr="007A79DD">
              <w:rPr>
                <w:sz w:val="18"/>
              </w:rPr>
              <w:t>Élève placé dans l'établissement par une décision du Ministère de l'Éducation</w:t>
            </w:r>
          </w:p>
        </w:tc>
      </w:tr>
      <w:tr w:rsidR="00B44D94" w:rsidRPr="007A79DD" w14:paraId="728386A0" w14:textId="77777777">
        <w:trPr>
          <w:jc w:val="center"/>
        </w:trPr>
        <w:tc>
          <w:tcPr>
            <w:tcW w:w="4320" w:type="dxa"/>
          </w:tcPr>
          <w:p w14:paraId="5A1A2062" w14:textId="77777777" w:rsidR="00B44D94" w:rsidRPr="007A79DD" w:rsidRDefault="00000000">
            <w:pPr>
              <w:rPr>
                <w:rFonts w:hint="eastAsia"/>
              </w:rPr>
            </w:pPr>
            <w:r w:rsidRPr="007A79DD">
              <w:rPr>
                <w:sz w:val="18"/>
              </w:rPr>
              <w:t>**Appréciation**</w:t>
            </w:r>
          </w:p>
        </w:tc>
        <w:tc>
          <w:tcPr>
            <w:tcW w:w="4320" w:type="dxa"/>
          </w:tcPr>
          <w:p w14:paraId="375928EB" w14:textId="77777777" w:rsidR="00B44D94" w:rsidRPr="007A79DD" w:rsidRDefault="00000000">
            <w:pPr>
              <w:rPr>
                <w:rFonts w:hint="eastAsia"/>
              </w:rPr>
            </w:pPr>
            <w:r w:rsidRPr="007A79DD">
              <w:rPr>
                <w:sz w:val="18"/>
              </w:rPr>
              <w:t>Mention qualitative attribuée à une moyenne (Excellent, Très Bien, etc.)</w:t>
            </w:r>
          </w:p>
        </w:tc>
      </w:tr>
      <w:tr w:rsidR="00B44D94" w:rsidRPr="007A79DD" w14:paraId="000B771D" w14:textId="77777777">
        <w:trPr>
          <w:jc w:val="center"/>
        </w:trPr>
        <w:tc>
          <w:tcPr>
            <w:tcW w:w="4320" w:type="dxa"/>
          </w:tcPr>
          <w:p w14:paraId="3AD09E5D" w14:textId="77777777" w:rsidR="00B44D94" w:rsidRPr="007A79DD" w:rsidRDefault="00000000">
            <w:pPr>
              <w:rPr>
                <w:rFonts w:hint="eastAsia"/>
              </w:rPr>
            </w:pPr>
            <w:r w:rsidRPr="007A79DD">
              <w:rPr>
                <w:sz w:val="18"/>
              </w:rPr>
              <w:t>**Archivage PDF**</w:t>
            </w:r>
          </w:p>
        </w:tc>
        <w:tc>
          <w:tcPr>
            <w:tcW w:w="4320" w:type="dxa"/>
          </w:tcPr>
          <w:p w14:paraId="70582189" w14:textId="77777777" w:rsidR="00B44D94" w:rsidRPr="007A79DD" w:rsidRDefault="00000000">
            <w:pPr>
              <w:rPr>
                <w:rFonts w:hint="eastAsia"/>
              </w:rPr>
            </w:pPr>
            <w:r w:rsidRPr="007A79DD">
              <w:rPr>
                <w:sz w:val="18"/>
              </w:rPr>
              <w:t>Sauvegarde automatique et définitive d'un document généré</w:t>
            </w:r>
          </w:p>
        </w:tc>
      </w:tr>
      <w:tr w:rsidR="00B44D94" w:rsidRPr="007A79DD" w14:paraId="15EB485F" w14:textId="77777777">
        <w:trPr>
          <w:jc w:val="center"/>
        </w:trPr>
        <w:tc>
          <w:tcPr>
            <w:tcW w:w="4320" w:type="dxa"/>
          </w:tcPr>
          <w:p w14:paraId="52E54E34" w14:textId="77777777" w:rsidR="00B44D94" w:rsidRPr="007A79DD" w:rsidRDefault="00000000">
            <w:pPr>
              <w:rPr>
                <w:rFonts w:hint="eastAsia"/>
              </w:rPr>
            </w:pPr>
            <w:r w:rsidRPr="007A79DD">
              <w:rPr>
                <w:sz w:val="18"/>
              </w:rPr>
              <w:lastRenderedPageBreak/>
              <w:t>**AVS**</w:t>
            </w:r>
          </w:p>
        </w:tc>
        <w:tc>
          <w:tcPr>
            <w:tcW w:w="4320" w:type="dxa"/>
          </w:tcPr>
          <w:p w14:paraId="41F60359" w14:textId="77777777" w:rsidR="00B44D94" w:rsidRPr="007A79DD" w:rsidRDefault="00000000">
            <w:pPr>
              <w:rPr>
                <w:rFonts w:hint="eastAsia"/>
              </w:rPr>
            </w:pPr>
            <w:r w:rsidRPr="007A79DD">
              <w:rPr>
                <w:sz w:val="18"/>
              </w:rPr>
              <w:t>Agent de Vie Scolaire — agent chargé de la surveillance, de la discipline et des présences</w:t>
            </w:r>
          </w:p>
        </w:tc>
      </w:tr>
      <w:tr w:rsidR="00B44D94" w:rsidRPr="007A79DD" w14:paraId="016902C8" w14:textId="77777777">
        <w:trPr>
          <w:jc w:val="center"/>
        </w:trPr>
        <w:tc>
          <w:tcPr>
            <w:tcW w:w="4320" w:type="dxa"/>
          </w:tcPr>
          <w:p w14:paraId="7E443295" w14:textId="77777777" w:rsidR="00B44D94" w:rsidRPr="007A79DD" w:rsidRDefault="00000000">
            <w:pPr>
              <w:rPr>
                <w:rFonts w:hint="eastAsia"/>
              </w:rPr>
            </w:pPr>
            <w:r w:rsidRPr="007A79DD">
              <w:rPr>
                <w:sz w:val="18"/>
              </w:rPr>
              <w:t>**BAC**</w:t>
            </w:r>
          </w:p>
        </w:tc>
        <w:tc>
          <w:tcPr>
            <w:tcW w:w="4320" w:type="dxa"/>
          </w:tcPr>
          <w:p w14:paraId="195588AD" w14:textId="77777777" w:rsidR="00B44D94" w:rsidRPr="007A79DD" w:rsidRDefault="00000000">
            <w:pPr>
              <w:rPr>
                <w:rFonts w:hint="eastAsia"/>
              </w:rPr>
            </w:pPr>
            <w:r w:rsidRPr="007A79DD">
              <w:rPr>
                <w:sz w:val="18"/>
              </w:rPr>
              <w:t>Baccalauréat — diplôme de fin du cycle secondaire</w:t>
            </w:r>
          </w:p>
        </w:tc>
      </w:tr>
      <w:tr w:rsidR="00B44D94" w:rsidRPr="007A79DD" w14:paraId="381519B8" w14:textId="77777777">
        <w:trPr>
          <w:jc w:val="center"/>
        </w:trPr>
        <w:tc>
          <w:tcPr>
            <w:tcW w:w="4320" w:type="dxa"/>
          </w:tcPr>
          <w:p w14:paraId="349C7365" w14:textId="77777777" w:rsidR="00B44D94" w:rsidRPr="007A79DD" w:rsidRDefault="00000000">
            <w:pPr>
              <w:rPr>
                <w:rFonts w:hint="eastAsia"/>
              </w:rPr>
            </w:pPr>
            <w:r w:rsidRPr="007A79DD">
              <w:rPr>
                <w:sz w:val="18"/>
              </w:rPr>
              <w:t>**BEPC**</w:t>
            </w:r>
          </w:p>
        </w:tc>
        <w:tc>
          <w:tcPr>
            <w:tcW w:w="4320" w:type="dxa"/>
          </w:tcPr>
          <w:p w14:paraId="7103C122" w14:textId="77777777" w:rsidR="00B44D94" w:rsidRPr="007A79DD" w:rsidRDefault="00000000">
            <w:pPr>
              <w:rPr>
                <w:rFonts w:hint="eastAsia"/>
              </w:rPr>
            </w:pPr>
            <w:r w:rsidRPr="007A79DD">
              <w:rPr>
                <w:sz w:val="18"/>
              </w:rPr>
              <w:t>Brevet d'Études du Premier Cycle — diplôme de fin du cycle post-primaire</w:t>
            </w:r>
          </w:p>
        </w:tc>
      </w:tr>
      <w:tr w:rsidR="00B44D94" w:rsidRPr="007A79DD" w14:paraId="7A5D08FD" w14:textId="77777777">
        <w:trPr>
          <w:jc w:val="center"/>
        </w:trPr>
        <w:tc>
          <w:tcPr>
            <w:tcW w:w="4320" w:type="dxa"/>
          </w:tcPr>
          <w:p w14:paraId="1C887A58" w14:textId="77777777" w:rsidR="00B44D94" w:rsidRPr="007A79DD" w:rsidRDefault="00000000">
            <w:pPr>
              <w:rPr>
                <w:rFonts w:hint="eastAsia"/>
              </w:rPr>
            </w:pPr>
            <w:r w:rsidRPr="007A79DD">
              <w:rPr>
                <w:sz w:val="18"/>
              </w:rPr>
              <w:t>**Boursier**</w:t>
            </w:r>
          </w:p>
        </w:tc>
        <w:tc>
          <w:tcPr>
            <w:tcW w:w="4320" w:type="dxa"/>
          </w:tcPr>
          <w:p w14:paraId="3ACA34EC" w14:textId="77777777" w:rsidR="00B44D94" w:rsidRPr="007A79DD" w:rsidRDefault="00000000">
            <w:pPr>
              <w:rPr>
                <w:rFonts w:hint="eastAsia"/>
              </w:rPr>
            </w:pPr>
            <w:r w:rsidRPr="007A79DD">
              <w:rPr>
                <w:sz w:val="18"/>
              </w:rPr>
              <w:t>Élève bénéficiant d'une aide financière (bourse d'État ou privée)</w:t>
            </w:r>
          </w:p>
        </w:tc>
      </w:tr>
      <w:tr w:rsidR="00B44D94" w:rsidRPr="007A79DD" w14:paraId="63CAAAED" w14:textId="77777777">
        <w:trPr>
          <w:jc w:val="center"/>
        </w:trPr>
        <w:tc>
          <w:tcPr>
            <w:tcW w:w="4320" w:type="dxa"/>
          </w:tcPr>
          <w:p w14:paraId="5E2EC825" w14:textId="77777777" w:rsidR="00B44D94" w:rsidRPr="007A79DD" w:rsidRDefault="00000000">
            <w:pPr>
              <w:rPr>
                <w:rFonts w:hint="eastAsia"/>
              </w:rPr>
            </w:pPr>
            <w:r w:rsidRPr="007A79DD">
              <w:rPr>
                <w:sz w:val="18"/>
              </w:rPr>
              <w:t>**Bulletin**</w:t>
            </w:r>
          </w:p>
        </w:tc>
        <w:tc>
          <w:tcPr>
            <w:tcW w:w="4320" w:type="dxa"/>
          </w:tcPr>
          <w:p w14:paraId="43C1258F" w14:textId="77777777" w:rsidR="00B44D94" w:rsidRPr="007A79DD" w:rsidRDefault="00000000">
            <w:pPr>
              <w:rPr>
                <w:rFonts w:hint="eastAsia"/>
              </w:rPr>
            </w:pPr>
            <w:r w:rsidRPr="007A79DD">
              <w:rPr>
                <w:sz w:val="18"/>
              </w:rPr>
              <w:t>Document trimestriel récapitulant les notes et appréciations d'un élève</w:t>
            </w:r>
          </w:p>
        </w:tc>
      </w:tr>
      <w:tr w:rsidR="00B44D94" w:rsidRPr="007A79DD" w14:paraId="0DD8B209" w14:textId="77777777">
        <w:trPr>
          <w:jc w:val="center"/>
        </w:trPr>
        <w:tc>
          <w:tcPr>
            <w:tcW w:w="4320" w:type="dxa"/>
          </w:tcPr>
          <w:p w14:paraId="710C26FA" w14:textId="77777777" w:rsidR="00B44D94" w:rsidRPr="007A79DD" w:rsidRDefault="00000000">
            <w:pPr>
              <w:rPr>
                <w:rFonts w:hint="eastAsia"/>
              </w:rPr>
            </w:pPr>
            <w:r w:rsidRPr="007A79DD">
              <w:rPr>
                <w:sz w:val="18"/>
              </w:rPr>
              <w:t>**CEP**</w:t>
            </w:r>
          </w:p>
        </w:tc>
        <w:tc>
          <w:tcPr>
            <w:tcW w:w="4320" w:type="dxa"/>
          </w:tcPr>
          <w:p w14:paraId="7A403FB3" w14:textId="77777777" w:rsidR="00B44D94" w:rsidRPr="007A79DD" w:rsidRDefault="00000000">
            <w:pPr>
              <w:rPr>
                <w:rFonts w:hint="eastAsia"/>
              </w:rPr>
            </w:pPr>
            <w:r w:rsidRPr="007A79DD">
              <w:rPr>
                <w:sz w:val="18"/>
              </w:rPr>
              <w:t>Certificat d'Études Primaires — diplôme de fin du cycle primaire</w:t>
            </w:r>
          </w:p>
        </w:tc>
      </w:tr>
      <w:tr w:rsidR="00B44D94" w:rsidRPr="007A79DD" w14:paraId="15FCC14B" w14:textId="77777777">
        <w:trPr>
          <w:jc w:val="center"/>
        </w:trPr>
        <w:tc>
          <w:tcPr>
            <w:tcW w:w="4320" w:type="dxa"/>
          </w:tcPr>
          <w:p w14:paraId="4D32CE6C" w14:textId="77777777" w:rsidR="00B44D94" w:rsidRPr="007A79DD" w:rsidRDefault="00000000">
            <w:pPr>
              <w:rPr>
                <w:rFonts w:hint="eastAsia"/>
              </w:rPr>
            </w:pPr>
            <w:r w:rsidRPr="007A79DD">
              <w:rPr>
                <w:sz w:val="18"/>
              </w:rPr>
              <w:t>**Censeur**</w:t>
            </w:r>
          </w:p>
        </w:tc>
        <w:tc>
          <w:tcPr>
            <w:tcW w:w="4320" w:type="dxa"/>
          </w:tcPr>
          <w:p w14:paraId="3125E631" w14:textId="77777777" w:rsidR="00B44D94" w:rsidRPr="007A79DD" w:rsidRDefault="00000000">
            <w:pPr>
              <w:rPr>
                <w:rFonts w:hint="eastAsia"/>
              </w:rPr>
            </w:pPr>
            <w:r w:rsidRPr="007A79DD">
              <w:rPr>
                <w:sz w:val="18"/>
              </w:rPr>
              <w:t>Responsable de la discipline et de la vie scolaire dans un lycée</w:t>
            </w:r>
          </w:p>
        </w:tc>
      </w:tr>
      <w:tr w:rsidR="00B44D94" w:rsidRPr="007A79DD" w14:paraId="268FFE44" w14:textId="77777777">
        <w:trPr>
          <w:jc w:val="center"/>
        </w:trPr>
        <w:tc>
          <w:tcPr>
            <w:tcW w:w="4320" w:type="dxa"/>
          </w:tcPr>
          <w:p w14:paraId="1C900568" w14:textId="77777777" w:rsidR="00B44D94" w:rsidRPr="007A79DD" w:rsidRDefault="00000000">
            <w:pPr>
              <w:rPr>
                <w:rFonts w:hint="eastAsia"/>
              </w:rPr>
            </w:pPr>
            <w:r w:rsidRPr="007A79DD">
              <w:rPr>
                <w:sz w:val="18"/>
              </w:rPr>
              <w:t>**Certificat de scolarité**</w:t>
            </w:r>
          </w:p>
        </w:tc>
        <w:tc>
          <w:tcPr>
            <w:tcW w:w="4320" w:type="dxa"/>
          </w:tcPr>
          <w:p w14:paraId="5C2C323C" w14:textId="77777777" w:rsidR="00B44D94" w:rsidRPr="007A79DD" w:rsidRDefault="00000000">
            <w:pPr>
              <w:rPr>
                <w:rFonts w:hint="eastAsia"/>
              </w:rPr>
            </w:pPr>
            <w:r w:rsidRPr="007A79DD">
              <w:rPr>
                <w:sz w:val="18"/>
              </w:rPr>
              <w:t>Document attestant qu'un élève est inscrit dans l'établissement</w:t>
            </w:r>
          </w:p>
        </w:tc>
      </w:tr>
      <w:tr w:rsidR="00B44D94" w:rsidRPr="007A79DD" w14:paraId="013382AA" w14:textId="77777777">
        <w:trPr>
          <w:jc w:val="center"/>
        </w:trPr>
        <w:tc>
          <w:tcPr>
            <w:tcW w:w="4320" w:type="dxa"/>
          </w:tcPr>
          <w:p w14:paraId="7D1A41B4" w14:textId="77777777" w:rsidR="00B44D94" w:rsidRPr="007A79DD" w:rsidRDefault="00000000">
            <w:pPr>
              <w:rPr>
                <w:rFonts w:hint="eastAsia"/>
              </w:rPr>
            </w:pPr>
            <w:r w:rsidRPr="007A79DD">
              <w:rPr>
                <w:sz w:val="18"/>
              </w:rPr>
              <w:t>**Coefficient**</w:t>
            </w:r>
          </w:p>
        </w:tc>
        <w:tc>
          <w:tcPr>
            <w:tcW w:w="4320" w:type="dxa"/>
          </w:tcPr>
          <w:p w14:paraId="73578FC6" w14:textId="77777777" w:rsidR="00B44D94" w:rsidRPr="007A79DD" w:rsidRDefault="00000000">
            <w:pPr>
              <w:rPr>
                <w:rFonts w:hint="eastAsia"/>
              </w:rPr>
            </w:pPr>
            <w:r w:rsidRPr="007A79DD">
              <w:rPr>
                <w:sz w:val="18"/>
              </w:rPr>
              <w:t>Facteur multiplicateur appliqué à la moyenne d'une matière pour calculer la moyenne générale</w:t>
            </w:r>
          </w:p>
        </w:tc>
      </w:tr>
      <w:tr w:rsidR="00B44D94" w:rsidRPr="007A79DD" w14:paraId="7A874F9A" w14:textId="77777777">
        <w:trPr>
          <w:jc w:val="center"/>
        </w:trPr>
        <w:tc>
          <w:tcPr>
            <w:tcW w:w="4320" w:type="dxa"/>
          </w:tcPr>
          <w:p w14:paraId="30285E3E" w14:textId="77777777" w:rsidR="00B44D94" w:rsidRPr="007A79DD" w:rsidRDefault="00000000">
            <w:pPr>
              <w:rPr>
                <w:rFonts w:hint="eastAsia"/>
              </w:rPr>
            </w:pPr>
            <w:r w:rsidRPr="007A79DD">
              <w:rPr>
                <w:sz w:val="18"/>
              </w:rPr>
              <w:t>**Conseil de classe**</w:t>
            </w:r>
          </w:p>
        </w:tc>
        <w:tc>
          <w:tcPr>
            <w:tcW w:w="4320" w:type="dxa"/>
          </w:tcPr>
          <w:p w14:paraId="17B449FE" w14:textId="77777777" w:rsidR="00B44D94" w:rsidRPr="007A79DD" w:rsidRDefault="00000000">
            <w:pPr>
              <w:rPr>
                <w:rFonts w:hint="eastAsia"/>
              </w:rPr>
            </w:pPr>
            <w:r w:rsidRPr="007A79DD">
              <w:rPr>
                <w:sz w:val="18"/>
              </w:rPr>
              <w:t>Réunion trimestrielle des enseignants d'une classe pour évaluer les élèves</w:t>
            </w:r>
          </w:p>
        </w:tc>
      </w:tr>
      <w:tr w:rsidR="00B44D94" w:rsidRPr="007A79DD" w14:paraId="4FAFC1D7" w14:textId="77777777">
        <w:trPr>
          <w:jc w:val="center"/>
        </w:trPr>
        <w:tc>
          <w:tcPr>
            <w:tcW w:w="4320" w:type="dxa"/>
          </w:tcPr>
          <w:p w14:paraId="3405C397" w14:textId="77777777" w:rsidR="00B44D94" w:rsidRPr="007A79DD" w:rsidRDefault="00000000">
            <w:pPr>
              <w:rPr>
                <w:rFonts w:hint="eastAsia"/>
              </w:rPr>
            </w:pPr>
            <w:r w:rsidRPr="007A79DD">
              <w:rPr>
                <w:sz w:val="18"/>
              </w:rPr>
              <w:t>**Cursus scolaire**</w:t>
            </w:r>
          </w:p>
        </w:tc>
        <w:tc>
          <w:tcPr>
            <w:tcW w:w="4320" w:type="dxa"/>
          </w:tcPr>
          <w:p w14:paraId="5C2D44A8" w14:textId="77777777" w:rsidR="00B44D94" w:rsidRPr="007A79DD" w:rsidRDefault="00000000">
            <w:pPr>
              <w:rPr>
                <w:rFonts w:hint="eastAsia"/>
              </w:rPr>
            </w:pPr>
            <w:r w:rsidRPr="007A79DD">
              <w:rPr>
                <w:sz w:val="18"/>
              </w:rPr>
              <w:t>Historique complet des années d'études d'un élève</w:t>
            </w:r>
          </w:p>
        </w:tc>
      </w:tr>
      <w:tr w:rsidR="00B44D94" w:rsidRPr="007A79DD" w14:paraId="5B203CD0" w14:textId="77777777">
        <w:trPr>
          <w:jc w:val="center"/>
        </w:trPr>
        <w:tc>
          <w:tcPr>
            <w:tcW w:w="4320" w:type="dxa"/>
          </w:tcPr>
          <w:p w14:paraId="24AC22A9" w14:textId="77777777" w:rsidR="00B44D94" w:rsidRPr="007A79DD" w:rsidRDefault="00000000">
            <w:pPr>
              <w:rPr>
                <w:rFonts w:hint="eastAsia"/>
              </w:rPr>
            </w:pPr>
            <w:r w:rsidRPr="007A79DD">
              <w:rPr>
                <w:sz w:val="18"/>
              </w:rPr>
              <w:t>**FCFA**</w:t>
            </w:r>
          </w:p>
        </w:tc>
        <w:tc>
          <w:tcPr>
            <w:tcW w:w="4320" w:type="dxa"/>
          </w:tcPr>
          <w:p w14:paraId="7ABA60CB" w14:textId="77777777" w:rsidR="00B44D94" w:rsidRPr="007A79DD" w:rsidRDefault="00000000">
            <w:pPr>
              <w:rPr>
                <w:rFonts w:hint="eastAsia"/>
              </w:rPr>
            </w:pPr>
            <w:r w:rsidRPr="007A79DD">
              <w:rPr>
                <w:sz w:val="18"/>
              </w:rPr>
              <w:t>Franc CFA — monnaie officielle du Burkina Faso et de plusieurs pays d'Afrique de l'Ouest</w:t>
            </w:r>
          </w:p>
        </w:tc>
      </w:tr>
      <w:tr w:rsidR="00B44D94" w:rsidRPr="007A79DD" w14:paraId="2A7CB048" w14:textId="77777777">
        <w:trPr>
          <w:jc w:val="center"/>
        </w:trPr>
        <w:tc>
          <w:tcPr>
            <w:tcW w:w="4320" w:type="dxa"/>
          </w:tcPr>
          <w:p w14:paraId="7EC9D525" w14:textId="77777777" w:rsidR="00B44D94" w:rsidRPr="007A79DD" w:rsidRDefault="00000000">
            <w:pPr>
              <w:rPr>
                <w:rFonts w:hint="eastAsia"/>
              </w:rPr>
            </w:pPr>
            <w:r w:rsidRPr="007A79DD">
              <w:rPr>
                <w:sz w:val="18"/>
              </w:rPr>
              <w:t>**Feature flag**</w:t>
            </w:r>
          </w:p>
        </w:tc>
        <w:tc>
          <w:tcPr>
            <w:tcW w:w="4320" w:type="dxa"/>
          </w:tcPr>
          <w:p w14:paraId="2002E7A0" w14:textId="77777777" w:rsidR="00B44D94" w:rsidRPr="007A79DD" w:rsidRDefault="00000000">
            <w:pPr>
              <w:rPr>
                <w:rFonts w:hint="eastAsia"/>
              </w:rPr>
            </w:pPr>
            <w:r w:rsidRPr="007A79DD">
              <w:rPr>
                <w:sz w:val="18"/>
              </w:rPr>
              <w:t>Option activée ou non selon le niveau de licence souscrit</w:t>
            </w:r>
          </w:p>
        </w:tc>
      </w:tr>
      <w:tr w:rsidR="00B44D94" w:rsidRPr="007A79DD" w14:paraId="12F586AF" w14:textId="77777777">
        <w:trPr>
          <w:jc w:val="center"/>
        </w:trPr>
        <w:tc>
          <w:tcPr>
            <w:tcW w:w="4320" w:type="dxa"/>
          </w:tcPr>
          <w:p w14:paraId="0C8374C1" w14:textId="77777777" w:rsidR="00B44D94" w:rsidRPr="007A79DD" w:rsidRDefault="00000000">
            <w:pPr>
              <w:rPr>
                <w:rFonts w:hint="eastAsia"/>
              </w:rPr>
            </w:pPr>
            <w:r w:rsidRPr="007A79DD">
              <w:rPr>
                <w:sz w:val="18"/>
              </w:rPr>
              <w:t>**Inscription**</w:t>
            </w:r>
          </w:p>
        </w:tc>
        <w:tc>
          <w:tcPr>
            <w:tcW w:w="4320" w:type="dxa"/>
          </w:tcPr>
          <w:p w14:paraId="2A22C53D" w14:textId="77777777" w:rsidR="00B44D94" w:rsidRPr="007A79DD" w:rsidRDefault="00000000">
            <w:pPr>
              <w:rPr>
                <w:rFonts w:hint="eastAsia"/>
              </w:rPr>
            </w:pPr>
            <w:r w:rsidRPr="007A79DD">
              <w:rPr>
                <w:sz w:val="18"/>
              </w:rPr>
              <w:t>Acte officiel d'enregistrement d'un élève dans une classe pour une année scolaire</w:t>
            </w:r>
          </w:p>
        </w:tc>
      </w:tr>
      <w:tr w:rsidR="00B44D94" w:rsidRPr="007A79DD" w14:paraId="7B9A403D" w14:textId="77777777">
        <w:trPr>
          <w:jc w:val="center"/>
        </w:trPr>
        <w:tc>
          <w:tcPr>
            <w:tcW w:w="4320" w:type="dxa"/>
          </w:tcPr>
          <w:p w14:paraId="703CB306" w14:textId="77777777" w:rsidR="00B44D94" w:rsidRPr="007A79DD" w:rsidRDefault="00000000">
            <w:pPr>
              <w:rPr>
                <w:rFonts w:hint="eastAsia"/>
              </w:rPr>
            </w:pPr>
            <w:r w:rsidRPr="007A79DD">
              <w:rPr>
                <w:sz w:val="18"/>
              </w:rPr>
              <w:t>**Licences**</w:t>
            </w:r>
          </w:p>
        </w:tc>
        <w:tc>
          <w:tcPr>
            <w:tcW w:w="4320" w:type="dxa"/>
          </w:tcPr>
          <w:p w14:paraId="63ACEA02" w14:textId="77777777" w:rsidR="00B44D94" w:rsidRPr="007A79DD" w:rsidRDefault="00000000">
            <w:pPr>
              <w:rPr>
                <w:rFonts w:hint="eastAsia"/>
              </w:rPr>
            </w:pPr>
            <w:r w:rsidRPr="007A79DD">
              <w:rPr>
                <w:sz w:val="18"/>
              </w:rPr>
              <w:t>Abonnement au logiciel donnant accès à différents niveaux de fonctionnalités</w:t>
            </w:r>
          </w:p>
        </w:tc>
      </w:tr>
      <w:tr w:rsidR="00B44D94" w:rsidRPr="007A79DD" w14:paraId="7D9D0E3F" w14:textId="77777777">
        <w:trPr>
          <w:jc w:val="center"/>
        </w:trPr>
        <w:tc>
          <w:tcPr>
            <w:tcW w:w="4320" w:type="dxa"/>
          </w:tcPr>
          <w:p w14:paraId="679F6B7B" w14:textId="77777777" w:rsidR="00B44D94" w:rsidRPr="007A79DD" w:rsidRDefault="00000000">
            <w:pPr>
              <w:rPr>
                <w:rFonts w:hint="eastAsia"/>
              </w:rPr>
            </w:pPr>
            <w:r w:rsidRPr="007A79DD">
              <w:rPr>
                <w:sz w:val="18"/>
              </w:rPr>
              <w:t>**Matricule**</w:t>
            </w:r>
          </w:p>
        </w:tc>
        <w:tc>
          <w:tcPr>
            <w:tcW w:w="4320" w:type="dxa"/>
          </w:tcPr>
          <w:p w14:paraId="69EB2952" w14:textId="77777777" w:rsidR="00B44D94" w:rsidRPr="007A79DD" w:rsidRDefault="00000000">
            <w:pPr>
              <w:rPr>
                <w:rFonts w:hint="eastAsia"/>
              </w:rPr>
            </w:pPr>
            <w:r w:rsidRPr="007A79DD">
              <w:rPr>
                <w:sz w:val="18"/>
              </w:rPr>
              <w:t>Identifiant unique et définitif d'un élève ou d'un agent</w:t>
            </w:r>
          </w:p>
        </w:tc>
      </w:tr>
      <w:tr w:rsidR="00B44D94" w:rsidRPr="007A79DD" w14:paraId="190D8DD3" w14:textId="77777777">
        <w:trPr>
          <w:jc w:val="center"/>
        </w:trPr>
        <w:tc>
          <w:tcPr>
            <w:tcW w:w="4320" w:type="dxa"/>
          </w:tcPr>
          <w:p w14:paraId="0D387077" w14:textId="77777777" w:rsidR="00B44D94" w:rsidRPr="007A79DD" w:rsidRDefault="00000000">
            <w:pPr>
              <w:rPr>
                <w:rFonts w:hint="eastAsia"/>
              </w:rPr>
            </w:pPr>
            <w:r w:rsidRPr="007A79DD">
              <w:rPr>
                <w:sz w:val="18"/>
              </w:rPr>
              <w:t>**MENA**</w:t>
            </w:r>
          </w:p>
        </w:tc>
        <w:tc>
          <w:tcPr>
            <w:tcW w:w="4320" w:type="dxa"/>
          </w:tcPr>
          <w:p w14:paraId="493F3629" w14:textId="77777777" w:rsidR="00B44D94" w:rsidRPr="007A79DD" w:rsidRDefault="00000000">
            <w:pPr>
              <w:rPr>
                <w:rFonts w:hint="eastAsia"/>
              </w:rPr>
            </w:pPr>
            <w:r w:rsidRPr="007A79DD">
              <w:rPr>
                <w:sz w:val="18"/>
              </w:rPr>
              <w:t>Ministère de l'Éducation Nationale et de l'Alphabétisation (Burkina Faso)</w:t>
            </w:r>
          </w:p>
        </w:tc>
      </w:tr>
      <w:tr w:rsidR="00B44D94" w:rsidRPr="007A79DD" w14:paraId="6485D2EB" w14:textId="77777777">
        <w:trPr>
          <w:jc w:val="center"/>
        </w:trPr>
        <w:tc>
          <w:tcPr>
            <w:tcW w:w="4320" w:type="dxa"/>
          </w:tcPr>
          <w:p w14:paraId="3806A3B5" w14:textId="77777777" w:rsidR="00B44D94" w:rsidRPr="007A79DD" w:rsidRDefault="00000000">
            <w:pPr>
              <w:rPr>
                <w:rFonts w:hint="eastAsia"/>
              </w:rPr>
            </w:pPr>
            <w:r w:rsidRPr="007A79DD">
              <w:rPr>
                <w:sz w:val="18"/>
              </w:rPr>
              <w:t>**Moyenne générale**</w:t>
            </w:r>
          </w:p>
        </w:tc>
        <w:tc>
          <w:tcPr>
            <w:tcW w:w="4320" w:type="dxa"/>
          </w:tcPr>
          <w:p w14:paraId="71C3183D" w14:textId="77777777" w:rsidR="00B44D94" w:rsidRPr="007A79DD" w:rsidRDefault="00000000">
            <w:pPr>
              <w:rPr>
                <w:rFonts w:hint="eastAsia"/>
              </w:rPr>
            </w:pPr>
            <w:r w:rsidRPr="007A79DD">
              <w:rPr>
                <w:sz w:val="18"/>
              </w:rPr>
              <w:t>Moyenne pondérée de toutes les matières, tenant compte des coefficients</w:t>
            </w:r>
          </w:p>
        </w:tc>
      </w:tr>
      <w:tr w:rsidR="00B44D94" w:rsidRPr="007A79DD" w14:paraId="2C5121C3" w14:textId="77777777">
        <w:trPr>
          <w:jc w:val="center"/>
        </w:trPr>
        <w:tc>
          <w:tcPr>
            <w:tcW w:w="4320" w:type="dxa"/>
          </w:tcPr>
          <w:p w14:paraId="7CF97DD3" w14:textId="77777777" w:rsidR="00B44D94" w:rsidRPr="007A79DD" w:rsidRDefault="00000000">
            <w:pPr>
              <w:rPr>
                <w:rFonts w:hint="eastAsia"/>
              </w:rPr>
            </w:pPr>
            <w:r w:rsidRPr="007A79DD">
              <w:rPr>
                <w:sz w:val="18"/>
              </w:rPr>
              <w:t>**Non affecté**</w:t>
            </w:r>
          </w:p>
        </w:tc>
        <w:tc>
          <w:tcPr>
            <w:tcW w:w="4320" w:type="dxa"/>
          </w:tcPr>
          <w:p w14:paraId="0A5CFC8B" w14:textId="77777777" w:rsidR="00B44D94" w:rsidRPr="007A79DD" w:rsidRDefault="00000000">
            <w:pPr>
              <w:rPr>
                <w:rFonts w:hint="eastAsia"/>
              </w:rPr>
            </w:pPr>
            <w:r w:rsidRPr="007A79DD">
              <w:rPr>
                <w:sz w:val="18"/>
              </w:rPr>
              <w:t>Élève inscrit librement, sans affectation du Ministère</w:t>
            </w:r>
          </w:p>
        </w:tc>
      </w:tr>
      <w:tr w:rsidR="00B44D94" w:rsidRPr="007A79DD" w14:paraId="0C71CCC7" w14:textId="77777777">
        <w:trPr>
          <w:jc w:val="center"/>
        </w:trPr>
        <w:tc>
          <w:tcPr>
            <w:tcW w:w="4320" w:type="dxa"/>
          </w:tcPr>
          <w:p w14:paraId="3F88F155" w14:textId="77777777" w:rsidR="00B44D94" w:rsidRPr="007A79DD" w:rsidRDefault="00000000">
            <w:pPr>
              <w:rPr>
                <w:rFonts w:hint="eastAsia"/>
              </w:rPr>
            </w:pPr>
            <w:r w:rsidRPr="007A79DD">
              <w:rPr>
                <w:sz w:val="18"/>
              </w:rPr>
              <w:t>**PDF/A**</w:t>
            </w:r>
          </w:p>
        </w:tc>
        <w:tc>
          <w:tcPr>
            <w:tcW w:w="4320" w:type="dxa"/>
          </w:tcPr>
          <w:p w14:paraId="039F2C44" w14:textId="77777777" w:rsidR="00B44D94" w:rsidRPr="007A79DD" w:rsidRDefault="00000000">
            <w:pPr>
              <w:rPr>
                <w:rFonts w:hint="eastAsia"/>
              </w:rPr>
            </w:pPr>
            <w:r w:rsidRPr="007A79DD">
              <w:rPr>
                <w:sz w:val="18"/>
              </w:rPr>
              <w:t>Format de fichier PDF archivable, non modifiable, utilisé pour les documents officiels</w:t>
            </w:r>
          </w:p>
        </w:tc>
      </w:tr>
      <w:tr w:rsidR="00B44D94" w:rsidRPr="007A79DD" w14:paraId="233F67FC" w14:textId="77777777">
        <w:trPr>
          <w:jc w:val="center"/>
        </w:trPr>
        <w:tc>
          <w:tcPr>
            <w:tcW w:w="4320" w:type="dxa"/>
          </w:tcPr>
          <w:p w14:paraId="04C997E2" w14:textId="77777777" w:rsidR="00B44D94" w:rsidRPr="007A79DD" w:rsidRDefault="00000000">
            <w:pPr>
              <w:rPr>
                <w:rFonts w:hint="eastAsia"/>
              </w:rPr>
            </w:pPr>
            <w:r w:rsidRPr="007A79DD">
              <w:rPr>
                <w:sz w:val="18"/>
              </w:rPr>
              <w:t>**Période d'évaluation**</w:t>
            </w:r>
          </w:p>
        </w:tc>
        <w:tc>
          <w:tcPr>
            <w:tcW w:w="4320" w:type="dxa"/>
          </w:tcPr>
          <w:p w14:paraId="44D4654F" w14:textId="77777777" w:rsidR="00B44D94" w:rsidRPr="007A79DD" w:rsidRDefault="00000000">
            <w:pPr>
              <w:rPr>
                <w:rFonts w:hint="eastAsia"/>
              </w:rPr>
            </w:pPr>
            <w:r w:rsidRPr="007A79DD">
              <w:rPr>
                <w:sz w:val="18"/>
              </w:rPr>
              <w:t>Trimestre ou semestre pendant lequel les notes sont saisies</w:t>
            </w:r>
          </w:p>
        </w:tc>
      </w:tr>
      <w:tr w:rsidR="00B44D94" w:rsidRPr="007A79DD" w14:paraId="02FEE4BD" w14:textId="77777777">
        <w:trPr>
          <w:jc w:val="center"/>
        </w:trPr>
        <w:tc>
          <w:tcPr>
            <w:tcW w:w="4320" w:type="dxa"/>
          </w:tcPr>
          <w:p w14:paraId="5284F1AF" w14:textId="77777777" w:rsidR="00B44D94" w:rsidRPr="007A79DD" w:rsidRDefault="00000000">
            <w:pPr>
              <w:rPr>
                <w:rFonts w:hint="eastAsia"/>
              </w:rPr>
            </w:pPr>
            <w:r w:rsidRPr="007A79DD">
              <w:rPr>
                <w:sz w:val="18"/>
              </w:rPr>
              <w:t>**Poste**</w:t>
            </w:r>
          </w:p>
        </w:tc>
        <w:tc>
          <w:tcPr>
            <w:tcW w:w="4320" w:type="dxa"/>
          </w:tcPr>
          <w:p w14:paraId="513896D2" w14:textId="77777777" w:rsidR="00B44D94" w:rsidRPr="007A79DD" w:rsidRDefault="00000000">
            <w:pPr>
              <w:rPr>
                <w:rFonts w:hint="eastAsia"/>
              </w:rPr>
            </w:pPr>
            <w:r w:rsidRPr="007A79DD">
              <w:rPr>
                <w:sz w:val="18"/>
              </w:rPr>
              <w:t>Titre du poste occupé par un agent (Directeur, Enseignant, AVS…)</w:t>
            </w:r>
          </w:p>
        </w:tc>
      </w:tr>
      <w:tr w:rsidR="00B44D94" w:rsidRPr="007A79DD" w14:paraId="19EE5300" w14:textId="77777777">
        <w:trPr>
          <w:jc w:val="center"/>
        </w:trPr>
        <w:tc>
          <w:tcPr>
            <w:tcW w:w="4320" w:type="dxa"/>
          </w:tcPr>
          <w:p w14:paraId="0799D019" w14:textId="77777777" w:rsidR="00B44D94" w:rsidRPr="007A79DD" w:rsidRDefault="00000000">
            <w:pPr>
              <w:rPr>
                <w:rFonts w:hint="eastAsia"/>
              </w:rPr>
            </w:pPr>
            <w:r w:rsidRPr="007A79DD">
              <w:rPr>
                <w:sz w:val="18"/>
              </w:rPr>
              <w:t>**Post-primaire**</w:t>
            </w:r>
          </w:p>
        </w:tc>
        <w:tc>
          <w:tcPr>
            <w:tcW w:w="4320" w:type="dxa"/>
          </w:tcPr>
          <w:p w14:paraId="32D113B8" w14:textId="77777777" w:rsidR="00B44D94" w:rsidRPr="007A79DD" w:rsidRDefault="00000000">
            <w:pPr>
              <w:rPr>
                <w:rFonts w:hint="eastAsia"/>
              </w:rPr>
            </w:pPr>
            <w:r w:rsidRPr="007A79DD">
              <w:rPr>
                <w:sz w:val="18"/>
              </w:rPr>
              <w:t>Cycle d'enseignement de la 6ème à la 3ème (après le primaire)</w:t>
            </w:r>
          </w:p>
        </w:tc>
      </w:tr>
      <w:tr w:rsidR="00B44D94" w:rsidRPr="007A79DD" w14:paraId="56230771" w14:textId="77777777">
        <w:trPr>
          <w:jc w:val="center"/>
        </w:trPr>
        <w:tc>
          <w:tcPr>
            <w:tcW w:w="4320" w:type="dxa"/>
          </w:tcPr>
          <w:p w14:paraId="66F2F76F" w14:textId="77777777" w:rsidR="00B44D94" w:rsidRPr="007A79DD" w:rsidRDefault="00000000">
            <w:pPr>
              <w:rPr>
                <w:rFonts w:hint="eastAsia"/>
              </w:rPr>
            </w:pPr>
            <w:r w:rsidRPr="007A79DD">
              <w:rPr>
                <w:sz w:val="18"/>
              </w:rPr>
              <w:lastRenderedPageBreak/>
              <w:t>**Préscolaire**</w:t>
            </w:r>
          </w:p>
        </w:tc>
        <w:tc>
          <w:tcPr>
            <w:tcW w:w="4320" w:type="dxa"/>
          </w:tcPr>
          <w:p w14:paraId="120B4A03" w14:textId="77777777" w:rsidR="00B44D94" w:rsidRPr="007A79DD" w:rsidRDefault="00000000">
            <w:pPr>
              <w:rPr>
                <w:rFonts w:hint="eastAsia"/>
              </w:rPr>
            </w:pPr>
            <w:r w:rsidRPr="007A79DD">
              <w:rPr>
                <w:sz w:val="18"/>
              </w:rPr>
              <w:t>Cycle d'enseignement avant le primaire (Petite Section, Moyenne Section, Grande Section)</w:t>
            </w:r>
          </w:p>
        </w:tc>
      </w:tr>
      <w:tr w:rsidR="00B44D94" w:rsidRPr="007A79DD" w14:paraId="0D97FB65" w14:textId="77777777">
        <w:trPr>
          <w:jc w:val="center"/>
        </w:trPr>
        <w:tc>
          <w:tcPr>
            <w:tcW w:w="4320" w:type="dxa"/>
          </w:tcPr>
          <w:p w14:paraId="18E1564A" w14:textId="77777777" w:rsidR="00B44D94" w:rsidRPr="007A79DD" w:rsidRDefault="00000000">
            <w:pPr>
              <w:rPr>
                <w:rFonts w:hint="eastAsia"/>
              </w:rPr>
            </w:pPr>
            <w:r w:rsidRPr="007A79DD">
              <w:rPr>
                <w:sz w:val="18"/>
              </w:rPr>
              <w:t>**Proviseur**</w:t>
            </w:r>
          </w:p>
        </w:tc>
        <w:tc>
          <w:tcPr>
            <w:tcW w:w="4320" w:type="dxa"/>
          </w:tcPr>
          <w:p w14:paraId="17B81F5D" w14:textId="77777777" w:rsidR="00B44D94" w:rsidRPr="007A79DD" w:rsidRDefault="00000000">
            <w:pPr>
              <w:rPr>
                <w:rFonts w:hint="eastAsia"/>
              </w:rPr>
            </w:pPr>
            <w:r w:rsidRPr="007A79DD">
              <w:rPr>
                <w:sz w:val="18"/>
              </w:rPr>
              <w:t>Directeur d'un lycée (cycle secondaire)</w:t>
            </w:r>
          </w:p>
        </w:tc>
      </w:tr>
      <w:tr w:rsidR="00B44D94" w:rsidRPr="007A79DD" w14:paraId="55526C16" w14:textId="77777777">
        <w:trPr>
          <w:jc w:val="center"/>
        </w:trPr>
        <w:tc>
          <w:tcPr>
            <w:tcW w:w="4320" w:type="dxa"/>
          </w:tcPr>
          <w:p w14:paraId="1A94058B" w14:textId="77777777" w:rsidR="00B44D94" w:rsidRPr="007A79DD" w:rsidRDefault="00000000">
            <w:pPr>
              <w:rPr>
                <w:rFonts w:hint="eastAsia"/>
              </w:rPr>
            </w:pPr>
            <w:r w:rsidRPr="007A79DD">
              <w:rPr>
                <w:sz w:val="18"/>
              </w:rPr>
              <w:t>**QR code**</w:t>
            </w:r>
          </w:p>
        </w:tc>
        <w:tc>
          <w:tcPr>
            <w:tcW w:w="4320" w:type="dxa"/>
          </w:tcPr>
          <w:p w14:paraId="3BA573A6" w14:textId="77777777" w:rsidR="00B44D94" w:rsidRPr="007A79DD" w:rsidRDefault="00000000">
            <w:pPr>
              <w:rPr>
                <w:rFonts w:hint="eastAsia"/>
              </w:rPr>
            </w:pPr>
            <w:r w:rsidRPr="007A79DD">
              <w:rPr>
                <w:sz w:val="18"/>
              </w:rPr>
              <w:t>Code graphique scannable permettant de vérifier l'authenticité d'un document</w:t>
            </w:r>
          </w:p>
        </w:tc>
      </w:tr>
      <w:tr w:rsidR="00B44D94" w:rsidRPr="007A79DD" w14:paraId="0469A059" w14:textId="77777777">
        <w:trPr>
          <w:jc w:val="center"/>
        </w:trPr>
        <w:tc>
          <w:tcPr>
            <w:tcW w:w="4320" w:type="dxa"/>
          </w:tcPr>
          <w:p w14:paraId="56097E74" w14:textId="77777777" w:rsidR="00B44D94" w:rsidRPr="007A79DD" w:rsidRDefault="00000000">
            <w:pPr>
              <w:rPr>
                <w:rFonts w:hint="eastAsia"/>
              </w:rPr>
            </w:pPr>
            <w:r w:rsidRPr="007A79DD">
              <w:rPr>
                <w:sz w:val="18"/>
              </w:rPr>
              <w:t>**Rang**</w:t>
            </w:r>
          </w:p>
        </w:tc>
        <w:tc>
          <w:tcPr>
            <w:tcW w:w="4320" w:type="dxa"/>
          </w:tcPr>
          <w:p w14:paraId="454508A6" w14:textId="77777777" w:rsidR="00B44D94" w:rsidRPr="007A79DD" w:rsidRDefault="00000000">
            <w:pPr>
              <w:rPr>
                <w:rFonts w:hint="eastAsia"/>
              </w:rPr>
            </w:pPr>
            <w:r w:rsidRPr="007A79DD">
              <w:rPr>
                <w:sz w:val="18"/>
              </w:rPr>
              <w:t>Position d'un élève dans le classement de sa classe</w:t>
            </w:r>
          </w:p>
        </w:tc>
      </w:tr>
      <w:tr w:rsidR="00B44D94" w:rsidRPr="007A79DD" w14:paraId="0441C976" w14:textId="77777777">
        <w:trPr>
          <w:jc w:val="center"/>
        </w:trPr>
        <w:tc>
          <w:tcPr>
            <w:tcW w:w="4320" w:type="dxa"/>
          </w:tcPr>
          <w:p w14:paraId="63393A37" w14:textId="77777777" w:rsidR="00B44D94" w:rsidRPr="007A79DD" w:rsidRDefault="00000000">
            <w:pPr>
              <w:rPr>
                <w:rFonts w:hint="eastAsia"/>
              </w:rPr>
            </w:pPr>
            <w:r w:rsidRPr="007A79DD">
              <w:rPr>
                <w:sz w:val="18"/>
              </w:rPr>
              <w:t>**Réinscription**</w:t>
            </w:r>
          </w:p>
        </w:tc>
        <w:tc>
          <w:tcPr>
            <w:tcW w:w="4320" w:type="dxa"/>
          </w:tcPr>
          <w:p w14:paraId="257B3F8D" w14:textId="77777777" w:rsidR="00B44D94" w:rsidRPr="007A79DD" w:rsidRDefault="00000000">
            <w:pPr>
              <w:rPr>
                <w:rFonts w:hint="eastAsia"/>
              </w:rPr>
            </w:pPr>
            <w:r w:rsidRPr="007A79DD">
              <w:rPr>
                <w:sz w:val="18"/>
              </w:rPr>
              <w:t>Acte de reconduction d'un élève dans l'établissement pour une nouvelle année scolaire</w:t>
            </w:r>
          </w:p>
        </w:tc>
      </w:tr>
      <w:tr w:rsidR="00B44D94" w:rsidRPr="007A79DD" w14:paraId="1D28EA4E" w14:textId="77777777">
        <w:trPr>
          <w:jc w:val="center"/>
        </w:trPr>
        <w:tc>
          <w:tcPr>
            <w:tcW w:w="4320" w:type="dxa"/>
          </w:tcPr>
          <w:p w14:paraId="6ADA610C" w14:textId="77777777" w:rsidR="00B44D94" w:rsidRPr="007A79DD" w:rsidRDefault="00000000">
            <w:pPr>
              <w:rPr>
                <w:rFonts w:hint="eastAsia"/>
              </w:rPr>
            </w:pPr>
            <w:r w:rsidRPr="007A79DD">
              <w:rPr>
                <w:sz w:val="18"/>
              </w:rPr>
              <w:t>**Redoublant**</w:t>
            </w:r>
          </w:p>
        </w:tc>
        <w:tc>
          <w:tcPr>
            <w:tcW w:w="4320" w:type="dxa"/>
          </w:tcPr>
          <w:p w14:paraId="56C9F781" w14:textId="77777777" w:rsidR="00B44D94" w:rsidRPr="007A79DD" w:rsidRDefault="00000000">
            <w:pPr>
              <w:rPr>
                <w:rFonts w:hint="eastAsia"/>
              </w:rPr>
            </w:pPr>
            <w:r w:rsidRPr="007A79DD">
              <w:rPr>
                <w:sz w:val="18"/>
              </w:rPr>
              <w:t>Élève qui refait une année après un échec ou une décision du conseil de classe</w:t>
            </w:r>
          </w:p>
        </w:tc>
      </w:tr>
      <w:tr w:rsidR="00B44D94" w:rsidRPr="007A79DD" w14:paraId="084CEDBE" w14:textId="77777777">
        <w:trPr>
          <w:jc w:val="center"/>
        </w:trPr>
        <w:tc>
          <w:tcPr>
            <w:tcW w:w="4320" w:type="dxa"/>
          </w:tcPr>
          <w:p w14:paraId="45B16F07" w14:textId="77777777" w:rsidR="00B44D94" w:rsidRPr="007A79DD" w:rsidRDefault="00000000">
            <w:pPr>
              <w:rPr>
                <w:rFonts w:hint="eastAsia"/>
              </w:rPr>
            </w:pPr>
            <w:r w:rsidRPr="007A79DD">
              <w:rPr>
                <w:sz w:val="18"/>
              </w:rPr>
              <w:t>**Rubrique**</w:t>
            </w:r>
          </w:p>
        </w:tc>
        <w:tc>
          <w:tcPr>
            <w:tcW w:w="4320" w:type="dxa"/>
          </w:tcPr>
          <w:p w14:paraId="42FD3E54" w14:textId="77777777" w:rsidR="00B44D94" w:rsidRPr="007A79DD" w:rsidRDefault="00000000">
            <w:pPr>
              <w:rPr>
                <w:rFonts w:hint="eastAsia"/>
              </w:rPr>
            </w:pPr>
            <w:r w:rsidRPr="007A79DD">
              <w:rPr>
                <w:sz w:val="18"/>
              </w:rPr>
              <w:t>Catégorie de frais perçus par l'établissement (scolarité, inscription, cantine…)</w:t>
            </w:r>
          </w:p>
        </w:tc>
      </w:tr>
      <w:tr w:rsidR="00B44D94" w:rsidRPr="007A79DD" w14:paraId="75DE1C0E" w14:textId="77777777">
        <w:trPr>
          <w:jc w:val="center"/>
        </w:trPr>
        <w:tc>
          <w:tcPr>
            <w:tcW w:w="4320" w:type="dxa"/>
          </w:tcPr>
          <w:p w14:paraId="0A49419B" w14:textId="77777777" w:rsidR="00B44D94" w:rsidRPr="007A79DD" w:rsidRDefault="00000000">
            <w:pPr>
              <w:rPr>
                <w:rFonts w:hint="eastAsia"/>
              </w:rPr>
            </w:pPr>
            <w:r w:rsidRPr="007A79DD">
              <w:rPr>
                <w:sz w:val="18"/>
              </w:rPr>
              <w:t>**Session d'examen**</w:t>
            </w:r>
          </w:p>
        </w:tc>
        <w:tc>
          <w:tcPr>
            <w:tcW w:w="4320" w:type="dxa"/>
          </w:tcPr>
          <w:p w14:paraId="376697E6" w14:textId="77777777" w:rsidR="00B44D94" w:rsidRPr="007A79DD" w:rsidRDefault="00000000">
            <w:pPr>
              <w:rPr>
                <w:rFonts w:hint="eastAsia"/>
              </w:rPr>
            </w:pPr>
            <w:r w:rsidRPr="007A79DD">
              <w:rPr>
                <w:sz w:val="18"/>
              </w:rPr>
              <w:t>Période officielle d'organisation d'un examen (CEP, BEPC, BAC)</w:t>
            </w:r>
          </w:p>
        </w:tc>
      </w:tr>
      <w:tr w:rsidR="00B44D94" w:rsidRPr="007A79DD" w14:paraId="3A75B55F" w14:textId="77777777">
        <w:trPr>
          <w:jc w:val="center"/>
        </w:trPr>
        <w:tc>
          <w:tcPr>
            <w:tcW w:w="4320" w:type="dxa"/>
          </w:tcPr>
          <w:p w14:paraId="64E74C8E" w14:textId="77777777" w:rsidR="00B44D94" w:rsidRPr="007A79DD" w:rsidRDefault="00000000">
            <w:pPr>
              <w:rPr>
                <w:rFonts w:hint="eastAsia"/>
              </w:rPr>
            </w:pPr>
            <w:r w:rsidRPr="007A79DD">
              <w:rPr>
                <w:sz w:val="18"/>
              </w:rPr>
              <w:t>**Signataire**</w:t>
            </w:r>
          </w:p>
        </w:tc>
        <w:tc>
          <w:tcPr>
            <w:tcW w:w="4320" w:type="dxa"/>
          </w:tcPr>
          <w:p w14:paraId="1870CD03" w14:textId="77777777" w:rsidR="00B44D94" w:rsidRPr="007A79DD" w:rsidRDefault="00000000">
            <w:pPr>
              <w:rPr>
                <w:rFonts w:hint="eastAsia"/>
              </w:rPr>
            </w:pPr>
            <w:r w:rsidRPr="007A79DD">
              <w:rPr>
                <w:sz w:val="18"/>
              </w:rPr>
              <w:t>Membre du personnel désigné pour signer un type de document officiel</w:t>
            </w:r>
          </w:p>
        </w:tc>
      </w:tr>
      <w:tr w:rsidR="00B44D94" w:rsidRPr="007A79DD" w14:paraId="6F64CC6F" w14:textId="77777777">
        <w:trPr>
          <w:jc w:val="center"/>
        </w:trPr>
        <w:tc>
          <w:tcPr>
            <w:tcW w:w="4320" w:type="dxa"/>
          </w:tcPr>
          <w:p w14:paraId="50BBC9B7" w14:textId="77777777" w:rsidR="00B44D94" w:rsidRPr="007A79DD" w:rsidRDefault="00000000">
            <w:pPr>
              <w:rPr>
                <w:rFonts w:hint="eastAsia"/>
              </w:rPr>
            </w:pPr>
            <w:r w:rsidRPr="007A79DD">
              <w:rPr>
                <w:sz w:val="18"/>
              </w:rPr>
              <w:t>**Snapshot**</w:t>
            </w:r>
          </w:p>
        </w:tc>
        <w:tc>
          <w:tcPr>
            <w:tcW w:w="4320" w:type="dxa"/>
          </w:tcPr>
          <w:p w14:paraId="4F3640E7" w14:textId="77777777" w:rsidR="00B44D94" w:rsidRPr="007A79DD" w:rsidRDefault="00000000">
            <w:pPr>
              <w:rPr>
                <w:rFonts w:hint="eastAsia"/>
              </w:rPr>
            </w:pPr>
            <w:r w:rsidRPr="007A79DD">
              <w:rPr>
                <w:sz w:val="18"/>
              </w:rPr>
              <w:t>Copie figée des informations (nom, titre du signataire) au moment de la génération d'un document</w:t>
            </w:r>
          </w:p>
        </w:tc>
      </w:tr>
      <w:tr w:rsidR="00B44D94" w:rsidRPr="007A79DD" w14:paraId="4DE69A18" w14:textId="77777777">
        <w:trPr>
          <w:jc w:val="center"/>
        </w:trPr>
        <w:tc>
          <w:tcPr>
            <w:tcW w:w="4320" w:type="dxa"/>
          </w:tcPr>
          <w:p w14:paraId="0903BB75" w14:textId="77777777" w:rsidR="00B44D94" w:rsidRPr="007A79DD" w:rsidRDefault="00000000">
            <w:pPr>
              <w:rPr>
                <w:rFonts w:hint="eastAsia"/>
              </w:rPr>
            </w:pPr>
            <w:r w:rsidRPr="007A79DD">
              <w:rPr>
                <w:sz w:val="18"/>
              </w:rPr>
              <w:t>**Statut élève**</w:t>
            </w:r>
          </w:p>
        </w:tc>
        <w:tc>
          <w:tcPr>
            <w:tcW w:w="4320" w:type="dxa"/>
          </w:tcPr>
          <w:p w14:paraId="6F3B382A" w14:textId="77777777" w:rsidR="00B44D94" w:rsidRPr="007A79DD" w:rsidRDefault="00000000">
            <w:pPr>
              <w:rPr>
                <w:rFonts w:hint="eastAsia"/>
              </w:rPr>
            </w:pPr>
            <w:r w:rsidRPr="007A79DD">
              <w:rPr>
                <w:sz w:val="18"/>
              </w:rPr>
              <w:t>Catégorie de l'élève déterminant les tarifs applicables (Nouveau, Affecté, Boursier…)</w:t>
            </w:r>
          </w:p>
        </w:tc>
      </w:tr>
      <w:tr w:rsidR="00B44D94" w:rsidRPr="007A79DD" w14:paraId="0DEE4758" w14:textId="77777777">
        <w:trPr>
          <w:jc w:val="center"/>
        </w:trPr>
        <w:tc>
          <w:tcPr>
            <w:tcW w:w="4320" w:type="dxa"/>
          </w:tcPr>
          <w:p w14:paraId="22B267DB" w14:textId="77777777" w:rsidR="00B44D94" w:rsidRPr="007A79DD" w:rsidRDefault="00000000">
            <w:pPr>
              <w:rPr>
                <w:rFonts w:hint="eastAsia"/>
              </w:rPr>
            </w:pPr>
            <w:r w:rsidRPr="007A79DD">
              <w:rPr>
                <w:sz w:val="18"/>
              </w:rPr>
              <w:t>**Super Admin**</w:t>
            </w:r>
          </w:p>
        </w:tc>
        <w:tc>
          <w:tcPr>
            <w:tcW w:w="4320" w:type="dxa"/>
          </w:tcPr>
          <w:p w14:paraId="31470DEF" w14:textId="77777777" w:rsidR="00B44D94" w:rsidRPr="007A79DD" w:rsidRDefault="00000000">
            <w:pPr>
              <w:rPr>
                <w:rFonts w:hint="eastAsia"/>
              </w:rPr>
            </w:pPr>
            <w:r w:rsidRPr="007A79DD">
              <w:rPr>
                <w:sz w:val="18"/>
              </w:rPr>
              <w:t>Administrateur technique de la plateforme ayant accès à toutes les fonctionnalités</w:t>
            </w:r>
          </w:p>
        </w:tc>
      </w:tr>
      <w:tr w:rsidR="00B44D94" w:rsidRPr="007A79DD" w14:paraId="18219147" w14:textId="77777777">
        <w:trPr>
          <w:jc w:val="center"/>
        </w:trPr>
        <w:tc>
          <w:tcPr>
            <w:tcW w:w="4320" w:type="dxa"/>
          </w:tcPr>
          <w:p w14:paraId="0933B352" w14:textId="77777777" w:rsidR="00B44D94" w:rsidRPr="007A79DD" w:rsidRDefault="00000000">
            <w:pPr>
              <w:rPr>
                <w:rFonts w:hint="eastAsia"/>
              </w:rPr>
            </w:pPr>
            <w:r w:rsidRPr="007A79DD">
              <w:rPr>
                <w:sz w:val="18"/>
              </w:rPr>
              <w:t>**Tarif**</w:t>
            </w:r>
          </w:p>
        </w:tc>
        <w:tc>
          <w:tcPr>
            <w:tcW w:w="4320" w:type="dxa"/>
          </w:tcPr>
          <w:p w14:paraId="1F72F4AF" w14:textId="77777777" w:rsidR="00B44D94" w:rsidRPr="007A79DD" w:rsidRDefault="00000000">
            <w:pPr>
              <w:rPr>
                <w:rFonts w:hint="eastAsia"/>
              </w:rPr>
            </w:pPr>
            <w:r w:rsidRPr="007A79DD">
              <w:rPr>
                <w:sz w:val="18"/>
              </w:rPr>
              <w:t>Montant en FCFA correspondant à une rubrique de paiement pour une classe et un statut donnés</w:t>
            </w:r>
          </w:p>
        </w:tc>
      </w:tr>
      <w:tr w:rsidR="00B44D94" w:rsidRPr="007A79DD" w14:paraId="3BC32977" w14:textId="77777777">
        <w:trPr>
          <w:jc w:val="center"/>
        </w:trPr>
        <w:tc>
          <w:tcPr>
            <w:tcW w:w="4320" w:type="dxa"/>
          </w:tcPr>
          <w:p w14:paraId="5ACF1101" w14:textId="77777777" w:rsidR="00B44D94" w:rsidRPr="007A79DD" w:rsidRDefault="00000000">
            <w:pPr>
              <w:rPr>
                <w:rFonts w:hint="eastAsia"/>
              </w:rPr>
            </w:pPr>
            <w:r w:rsidRPr="007A79DD">
              <w:rPr>
                <w:sz w:val="18"/>
              </w:rPr>
              <w:t>**Vacation**</w:t>
            </w:r>
          </w:p>
        </w:tc>
        <w:tc>
          <w:tcPr>
            <w:tcW w:w="4320" w:type="dxa"/>
          </w:tcPr>
          <w:p w14:paraId="54CC46C0" w14:textId="77777777" w:rsidR="00B44D94" w:rsidRPr="007A79DD" w:rsidRDefault="00000000">
            <w:pPr>
              <w:rPr>
                <w:rFonts w:hint="eastAsia"/>
              </w:rPr>
            </w:pPr>
            <w:r w:rsidRPr="007A79DD">
              <w:rPr>
                <w:sz w:val="18"/>
              </w:rPr>
              <w:t>Prestation d'enseignement effectuée par un enseignant non fonctionnaire, payé à l'heure</w:t>
            </w:r>
          </w:p>
        </w:tc>
      </w:tr>
      <w:tr w:rsidR="00B44D94" w:rsidRPr="007A79DD" w14:paraId="75F402FA" w14:textId="77777777">
        <w:trPr>
          <w:jc w:val="center"/>
        </w:trPr>
        <w:tc>
          <w:tcPr>
            <w:tcW w:w="4320" w:type="dxa"/>
          </w:tcPr>
          <w:p w14:paraId="491A7B6B" w14:textId="77777777" w:rsidR="00B44D94" w:rsidRPr="007A79DD" w:rsidRDefault="00000000">
            <w:pPr>
              <w:rPr>
                <w:rFonts w:hint="eastAsia"/>
              </w:rPr>
            </w:pPr>
            <w:r w:rsidRPr="007A79DD">
              <w:rPr>
                <w:sz w:val="18"/>
              </w:rPr>
              <w:t>**Vacataire**</w:t>
            </w:r>
          </w:p>
        </w:tc>
        <w:tc>
          <w:tcPr>
            <w:tcW w:w="4320" w:type="dxa"/>
          </w:tcPr>
          <w:p w14:paraId="17FD92C3" w14:textId="77777777" w:rsidR="00B44D94" w:rsidRPr="007A79DD" w:rsidRDefault="00000000">
            <w:pPr>
              <w:rPr>
                <w:rFonts w:hint="eastAsia"/>
              </w:rPr>
            </w:pPr>
            <w:r w:rsidRPr="007A79DD">
              <w:rPr>
                <w:sz w:val="18"/>
              </w:rPr>
              <w:t>Enseignant recruté sous contrat de vacation (non fonctionnaire)</w:t>
            </w:r>
          </w:p>
        </w:tc>
      </w:tr>
    </w:tbl>
    <w:p w14:paraId="2D231D3E" w14:textId="77777777" w:rsidR="00B44D94" w:rsidRPr="007A79DD" w:rsidRDefault="00B44D94">
      <w:pPr>
        <w:rPr>
          <w:rFonts w:hint="eastAsia"/>
        </w:rPr>
      </w:pPr>
    </w:p>
    <w:p w14:paraId="3725A712" w14:textId="77777777" w:rsidR="00B44D94" w:rsidRPr="007A79DD" w:rsidRDefault="00B44D94">
      <w:pPr>
        <w:rPr>
          <w:rFonts w:hint="eastAsia"/>
        </w:rPr>
      </w:pPr>
    </w:p>
    <w:p w14:paraId="3A872552" w14:textId="77777777" w:rsidR="00B44D94" w:rsidRPr="007A79DD" w:rsidRDefault="00000000">
      <w:pPr>
        <w:jc w:val="center"/>
        <w:rPr>
          <w:rFonts w:hint="eastAsia"/>
        </w:rPr>
      </w:pPr>
      <w:r w:rsidRPr="007A79DD">
        <w:rPr>
          <w:color w:val="CCCCCC"/>
          <w:sz w:val="16"/>
        </w:rPr>
        <w:t>────────────────────────────────────────────────────────────</w:t>
      </w:r>
    </w:p>
    <w:p w14:paraId="6DAF9513" w14:textId="77777777" w:rsidR="00B44D94" w:rsidRPr="007A79DD" w:rsidRDefault="00B44D94">
      <w:pPr>
        <w:rPr>
          <w:rFonts w:hint="eastAsia"/>
        </w:rPr>
      </w:pPr>
    </w:p>
    <w:p w14:paraId="03F6F563" w14:textId="77777777" w:rsidR="00B44D94" w:rsidRPr="007A79DD" w:rsidRDefault="00B44D94">
      <w:pPr>
        <w:rPr>
          <w:rFonts w:hint="eastAsia"/>
        </w:rPr>
      </w:pPr>
    </w:p>
    <w:p w14:paraId="343097A1" w14:textId="77777777" w:rsidR="00B44D94" w:rsidRPr="007A79DD" w:rsidRDefault="00B44D94">
      <w:pPr>
        <w:rPr>
          <w:rFonts w:hint="eastAsia"/>
        </w:rPr>
      </w:pPr>
    </w:p>
    <w:p w14:paraId="4735CBF6" w14:textId="77777777" w:rsidR="00B44D94" w:rsidRPr="007A79DD" w:rsidRDefault="00B44D94">
      <w:pPr>
        <w:rPr>
          <w:rFonts w:hint="eastAsia"/>
        </w:rPr>
      </w:pPr>
    </w:p>
    <w:p w14:paraId="75DE795A" w14:textId="77777777" w:rsidR="00B44D94" w:rsidRPr="007A79DD" w:rsidRDefault="00B44D94">
      <w:pPr>
        <w:rPr>
          <w:rFonts w:hint="eastAsia"/>
        </w:rPr>
      </w:pPr>
    </w:p>
    <w:p w14:paraId="72E25B7E" w14:textId="77777777" w:rsidR="00B44D94" w:rsidRPr="007A79DD" w:rsidRDefault="00B44D94">
      <w:pPr>
        <w:rPr>
          <w:rFonts w:hint="eastAsia"/>
        </w:rPr>
      </w:pPr>
    </w:p>
    <w:p w14:paraId="70DCDCE4" w14:textId="77777777" w:rsidR="00B44D94" w:rsidRPr="007A79DD" w:rsidRDefault="00B44D94">
      <w:pPr>
        <w:rPr>
          <w:rFonts w:hint="eastAsia"/>
        </w:rPr>
      </w:pPr>
    </w:p>
    <w:p w14:paraId="64131B39" w14:textId="77777777" w:rsidR="00B44D94" w:rsidRPr="007A79DD" w:rsidRDefault="00B44D94">
      <w:pPr>
        <w:rPr>
          <w:rFonts w:hint="eastAsia"/>
        </w:rPr>
      </w:pPr>
    </w:p>
    <w:p w14:paraId="4C085869" w14:textId="77777777" w:rsidR="00B44D94" w:rsidRPr="007A79DD" w:rsidRDefault="00000000">
      <w:pPr>
        <w:jc w:val="center"/>
        <w:rPr>
          <w:rFonts w:hint="eastAsia"/>
        </w:rPr>
      </w:pPr>
      <w:r w:rsidRPr="007A79DD">
        <w:rPr>
          <w:color w:val="CCCCCC"/>
          <w:sz w:val="16"/>
        </w:rPr>
        <w:lastRenderedPageBreak/>
        <w:t>────────────────────────────────────────────────────────────</w:t>
      </w:r>
    </w:p>
    <w:p w14:paraId="773493E6" w14:textId="77777777" w:rsidR="00B44D94" w:rsidRPr="007A79DD" w:rsidRDefault="00B44D94">
      <w:pPr>
        <w:rPr>
          <w:rFonts w:hint="eastAsia"/>
        </w:rPr>
      </w:pPr>
    </w:p>
    <w:p w14:paraId="371AE401" w14:textId="77777777" w:rsidR="00B44D94" w:rsidRPr="007A79DD" w:rsidRDefault="00000000">
      <w:pPr>
        <w:pStyle w:val="Titre2"/>
      </w:pPr>
      <w:r w:rsidRPr="007A79DD">
        <w:t>18. DESIGN SYSTEM ET INTERFACE</w:t>
      </w:r>
    </w:p>
    <w:p w14:paraId="1DA9C12C" w14:textId="77777777" w:rsidR="00B44D94" w:rsidRPr="007A79DD" w:rsidRDefault="00B44D94">
      <w:pPr>
        <w:rPr>
          <w:rFonts w:hint="eastAsia"/>
        </w:rPr>
      </w:pPr>
    </w:p>
    <w:p w14:paraId="1464816A" w14:textId="77777777" w:rsidR="00B44D94" w:rsidRPr="007A79DD" w:rsidRDefault="00000000">
      <w:pPr>
        <w:ind w:left="567"/>
        <w:rPr>
          <w:rFonts w:hint="eastAsia"/>
        </w:rPr>
      </w:pPr>
      <w:r w:rsidRPr="007A79DD">
        <w:rPr>
          <w:i/>
          <w:color w:val="555555"/>
          <w:sz w:val="20"/>
        </w:rPr>
        <w:t>**À qui s'adresse cette section :** Administrateurs techniques, développeurs, référents informatiques de l'établissement</w:t>
      </w:r>
    </w:p>
    <w:p w14:paraId="6EC57D79" w14:textId="77777777" w:rsidR="00B44D94" w:rsidRPr="007A79DD" w:rsidRDefault="00B44D94">
      <w:pPr>
        <w:ind w:left="567"/>
        <w:rPr>
          <w:rFonts w:hint="eastAsia"/>
        </w:rPr>
      </w:pPr>
    </w:p>
    <w:p w14:paraId="296B6D1D" w14:textId="77777777" w:rsidR="00B44D94" w:rsidRPr="007A79DD" w:rsidRDefault="00000000">
      <w:pPr>
        <w:ind w:left="567"/>
        <w:rPr>
          <w:rFonts w:hint="eastAsia"/>
        </w:rPr>
      </w:pPr>
      <w:r w:rsidRPr="007A79DD">
        <w:rPr>
          <w:i/>
          <w:color w:val="555555"/>
          <w:sz w:val="20"/>
        </w:rPr>
        <w:t>**Accès :** Cette section est technique et ne requiert pas d'action de la part des utilisateurs finaux.</w:t>
      </w:r>
    </w:p>
    <w:p w14:paraId="1945C994" w14:textId="77777777" w:rsidR="00B44D94" w:rsidRPr="007A79DD" w:rsidRDefault="00B44D94">
      <w:pPr>
        <w:rPr>
          <w:rFonts w:hint="eastAsia"/>
        </w:rPr>
      </w:pPr>
    </w:p>
    <w:p w14:paraId="2552F6A7" w14:textId="77777777" w:rsidR="00B44D94" w:rsidRPr="007A79DD" w:rsidRDefault="00000000">
      <w:pPr>
        <w:jc w:val="center"/>
        <w:rPr>
          <w:rFonts w:hint="eastAsia"/>
        </w:rPr>
      </w:pPr>
      <w:r w:rsidRPr="007A79DD">
        <w:rPr>
          <w:color w:val="CCCCCC"/>
          <w:sz w:val="16"/>
        </w:rPr>
        <w:t>────────────────────────────────────────────────────────────</w:t>
      </w:r>
    </w:p>
    <w:p w14:paraId="7ACD2DDF" w14:textId="77777777" w:rsidR="00B44D94" w:rsidRPr="007A79DD" w:rsidRDefault="00B44D94">
      <w:pPr>
        <w:rPr>
          <w:rFonts w:hint="eastAsia"/>
        </w:rPr>
      </w:pPr>
    </w:p>
    <w:p w14:paraId="2C65AF9C" w14:textId="77777777" w:rsidR="00B44D94" w:rsidRPr="007A79DD" w:rsidRDefault="00000000">
      <w:pPr>
        <w:pStyle w:val="Titre3"/>
      </w:pPr>
      <w:r w:rsidRPr="007A79DD">
        <w:t>18.1 Principes de Design YELEN SCHOOL</w:t>
      </w:r>
    </w:p>
    <w:p w14:paraId="540EC737" w14:textId="77777777" w:rsidR="00B44D94" w:rsidRPr="007A79DD" w:rsidRDefault="00B44D94">
      <w:pPr>
        <w:rPr>
          <w:rFonts w:hint="eastAsia"/>
        </w:rPr>
      </w:pPr>
    </w:p>
    <w:p w14:paraId="55FD7720" w14:textId="77777777" w:rsidR="00B44D94" w:rsidRPr="007A79DD" w:rsidRDefault="00000000">
      <w:pPr>
        <w:rPr>
          <w:rFonts w:hint="eastAsia"/>
        </w:rPr>
      </w:pPr>
      <w:r w:rsidRPr="007A79DD">
        <w:t>L'interface de YELEN SCHOOL repose sur un système de design cohérent et premium pensé pour les établissements burkinabè.</w:t>
      </w:r>
    </w:p>
    <w:p w14:paraId="77CFE0E9" w14:textId="77777777" w:rsidR="00B44D94" w:rsidRPr="007A79DD" w:rsidRDefault="00B44D94">
      <w:pPr>
        <w:rPr>
          <w:rFonts w:hint="eastAsia"/>
        </w:rPr>
      </w:pPr>
    </w:p>
    <w:p w14:paraId="7CF4461F" w14:textId="77777777" w:rsidR="00B44D94" w:rsidRPr="007A79DD" w:rsidRDefault="00000000">
      <w:pPr>
        <w:rPr>
          <w:rFonts w:hint="eastAsia"/>
        </w:rPr>
      </w:pPr>
      <w:r w:rsidRPr="007A79DD">
        <w:rPr>
          <w:b/>
        </w:rPr>
        <w:t>Les 5 principes fondamentaux :</w:t>
      </w:r>
    </w:p>
    <w:p w14:paraId="423320A7"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5A342280" w14:textId="77777777">
        <w:trPr>
          <w:jc w:val="center"/>
        </w:trPr>
        <w:tc>
          <w:tcPr>
            <w:tcW w:w="4320" w:type="dxa"/>
          </w:tcPr>
          <w:p w14:paraId="3E787737" w14:textId="77777777" w:rsidR="00B44D94" w:rsidRPr="007A79DD" w:rsidRDefault="00000000">
            <w:pPr>
              <w:rPr>
                <w:rFonts w:hint="eastAsia"/>
              </w:rPr>
            </w:pPr>
            <w:r w:rsidRPr="007A79DD">
              <w:rPr>
                <w:b/>
                <w:sz w:val="20"/>
              </w:rPr>
              <w:t>Principe</w:t>
            </w:r>
          </w:p>
        </w:tc>
        <w:tc>
          <w:tcPr>
            <w:tcW w:w="4320" w:type="dxa"/>
          </w:tcPr>
          <w:p w14:paraId="2E825CF0" w14:textId="77777777" w:rsidR="00B44D94" w:rsidRPr="007A79DD" w:rsidRDefault="00000000">
            <w:pPr>
              <w:rPr>
                <w:rFonts w:hint="eastAsia"/>
              </w:rPr>
            </w:pPr>
            <w:r w:rsidRPr="007A79DD">
              <w:rPr>
                <w:b/>
                <w:sz w:val="20"/>
              </w:rPr>
              <w:t>Description</w:t>
            </w:r>
          </w:p>
        </w:tc>
      </w:tr>
      <w:tr w:rsidR="00B44D94" w:rsidRPr="007A79DD" w14:paraId="7A1DFCF4" w14:textId="77777777">
        <w:trPr>
          <w:jc w:val="center"/>
        </w:trPr>
        <w:tc>
          <w:tcPr>
            <w:tcW w:w="4320" w:type="dxa"/>
          </w:tcPr>
          <w:p w14:paraId="1D1C7500" w14:textId="77777777" w:rsidR="00B44D94" w:rsidRPr="007A79DD" w:rsidRDefault="00000000">
            <w:pPr>
              <w:rPr>
                <w:rFonts w:hint="eastAsia"/>
              </w:rPr>
            </w:pPr>
            <w:r w:rsidRPr="007A79DD">
              <w:rPr>
                <w:sz w:val="18"/>
              </w:rPr>
              <w:t>**Dark mode permanent**</w:t>
            </w:r>
          </w:p>
        </w:tc>
        <w:tc>
          <w:tcPr>
            <w:tcW w:w="4320" w:type="dxa"/>
          </w:tcPr>
          <w:p w14:paraId="67C13513" w14:textId="77777777" w:rsidR="00B44D94" w:rsidRPr="007A79DD" w:rsidRDefault="00000000">
            <w:pPr>
              <w:rPr>
                <w:rFonts w:hint="eastAsia"/>
              </w:rPr>
            </w:pPr>
            <w:r w:rsidRPr="007A79DD">
              <w:rPr>
                <w:sz w:val="18"/>
              </w:rPr>
              <w:t>Fond profond `#06101E` (jamais de fond blanc) — repose les yeux et économise l'énergie</w:t>
            </w:r>
          </w:p>
        </w:tc>
      </w:tr>
      <w:tr w:rsidR="00B44D94" w:rsidRPr="007A79DD" w14:paraId="0276D733" w14:textId="77777777">
        <w:trPr>
          <w:jc w:val="center"/>
        </w:trPr>
        <w:tc>
          <w:tcPr>
            <w:tcW w:w="4320" w:type="dxa"/>
          </w:tcPr>
          <w:p w14:paraId="6B7E21C9" w14:textId="77777777" w:rsidR="00B44D94" w:rsidRPr="007A79DD" w:rsidRDefault="00000000">
            <w:pPr>
              <w:rPr>
                <w:rFonts w:hint="eastAsia"/>
              </w:rPr>
            </w:pPr>
            <w:r w:rsidRPr="007A79DD">
              <w:rPr>
                <w:sz w:val="18"/>
              </w:rPr>
              <w:t>**Minimalisme premium**</w:t>
            </w:r>
          </w:p>
        </w:tc>
        <w:tc>
          <w:tcPr>
            <w:tcW w:w="4320" w:type="dxa"/>
          </w:tcPr>
          <w:p w14:paraId="60E313AE" w14:textId="77777777" w:rsidR="00B44D94" w:rsidRPr="007A79DD" w:rsidRDefault="00000000">
            <w:pPr>
              <w:rPr>
                <w:rFonts w:hint="eastAsia"/>
              </w:rPr>
            </w:pPr>
            <w:r w:rsidRPr="007A79DD">
              <w:rPr>
                <w:sz w:val="18"/>
              </w:rPr>
              <w:t>Chaque détail est intentionnel et raffiné — pas d'éléments inutiles</w:t>
            </w:r>
          </w:p>
        </w:tc>
      </w:tr>
      <w:tr w:rsidR="00B44D94" w:rsidRPr="007A79DD" w14:paraId="2565C760" w14:textId="77777777">
        <w:trPr>
          <w:jc w:val="center"/>
        </w:trPr>
        <w:tc>
          <w:tcPr>
            <w:tcW w:w="4320" w:type="dxa"/>
          </w:tcPr>
          <w:p w14:paraId="242A82F7" w14:textId="77777777" w:rsidR="00B44D94" w:rsidRPr="007A79DD" w:rsidRDefault="00000000">
            <w:pPr>
              <w:rPr>
                <w:rFonts w:hint="eastAsia"/>
              </w:rPr>
            </w:pPr>
            <w:r w:rsidRPr="007A79DD">
              <w:rPr>
                <w:sz w:val="18"/>
              </w:rPr>
              <w:t>**Cohérence absolue**</w:t>
            </w:r>
          </w:p>
        </w:tc>
        <w:tc>
          <w:tcPr>
            <w:tcW w:w="4320" w:type="dxa"/>
          </w:tcPr>
          <w:p w14:paraId="0DEF037F" w14:textId="77777777" w:rsidR="00B44D94" w:rsidRPr="007A79DD" w:rsidRDefault="00000000">
            <w:pPr>
              <w:rPr>
                <w:rFonts w:hint="eastAsia"/>
              </w:rPr>
            </w:pPr>
            <w:r w:rsidRPr="007A79DD">
              <w:rPr>
                <w:sz w:val="18"/>
              </w:rPr>
              <w:t>Les mêmes composants visuels partout — jamais de styles CSS inline dans les templates</w:t>
            </w:r>
          </w:p>
        </w:tc>
      </w:tr>
      <w:tr w:rsidR="00B44D94" w:rsidRPr="007A79DD" w14:paraId="22650241" w14:textId="77777777">
        <w:trPr>
          <w:jc w:val="center"/>
        </w:trPr>
        <w:tc>
          <w:tcPr>
            <w:tcW w:w="4320" w:type="dxa"/>
          </w:tcPr>
          <w:p w14:paraId="4C9E761B" w14:textId="77777777" w:rsidR="00B44D94" w:rsidRPr="007A79DD" w:rsidRDefault="00000000">
            <w:pPr>
              <w:rPr>
                <w:rFonts w:hint="eastAsia"/>
              </w:rPr>
            </w:pPr>
            <w:r w:rsidRPr="007A79DD">
              <w:rPr>
                <w:sz w:val="18"/>
              </w:rPr>
              <w:t>**Performance**</w:t>
            </w:r>
          </w:p>
        </w:tc>
        <w:tc>
          <w:tcPr>
            <w:tcW w:w="4320" w:type="dxa"/>
          </w:tcPr>
          <w:p w14:paraId="7625C78A" w14:textId="77777777" w:rsidR="00B44D94" w:rsidRPr="007A79DD" w:rsidRDefault="00000000">
            <w:pPr>
              <w:rPr>
                <w:rFonts w:hint="eastAsia"/>
              </w:rPr>
            </w:pPr>
            <w:r w:rsidRPr="007A79DD">
              <w:rPr>
                <w:sz w:val="18"/>
              </w:rPr>
              <w:t>Animations légères, zéro bibliothèque JavaScript tierce pour les styles</w:t>
            </w:r>
          </w:p>
        </w:tc>
      </w:tr>
      <w:tr w:rsidR="00B44D94" w:rsidRPr="007A79DD" w14:paraId="53D96631" w14:textId="77777777">
        <w:trPr>
          <w:jc w:val="center"/>
        </w:trPr>
        <w:tc>
          <w:tcPr>
            <w:tcW w:w="4320" w:type="dxa"/>
          </w:tcPr>
          <w:p w14:paraId="18143AAD" w14:textId="77777777" w:rsidR="00B44D94" w:rsidRPr="007A79DD" w:rsidRDefault="00000000">
            <w:pPr>
              <w:rPr>
                <w:rFonts w:hint="eastAsia"/>
              </w:rPr>
            </w:pPr>
            <w:r w:rsidRPr="007A79DD">
              <w:rPr>
                <w:sz w:val="18"/>
              </w:rPr>
              <w:t>**Accessibilité**</w:t>
            </w:r>
          </w:p>
        </w:tc>
        <w:tc>
          <w:tcPr>
            <w:tcW w:w="4320" w:type="dxa"/>
          </w:tcPr>
          <w:p w14:paraId="5B1BC820" w14:textId="77777777" w:rsidR="00B44D94" w:rsidRPr="007A79DD" w:rsidRDefault="00000000">
            <w:pPr>
              <w:rPr>
                <w:rFonts w:hint="eastAsia"/>
              </w:rPr>
            </w:pPr>
            <w:r w:rsidRPr="007A79DD">
              <w:rPr>
                <w:sz w:val="18"/>
              </w:rPr>
              <w:t>Contrastes conformes WCAG, tailles de police lisibles sur écrans BF</w:t>
            </w:r>
          </w:p>
        </w:tc>
      </w:tr>
    </w:tbl>
    <w:p w14:paraId="56323539" w14:textId="77777777" w:rsidR="00B44D94" w:rsidRPr="007A79DD" w:rsidRDefault="00B44D94">
      <w:pPr>
        <w:rPr>
          <w:rFonts w:hint="eastAsia"/>
        </w:rPr>
      </w:pPr>
    </w:p>
    <w:p w14:paraId="5F30BA3A" w14:textId="77777777" w:rsidR="00B44D94" w:rsidRPr="007A79DD" w:rsidRDefault="00B44D94">
      <w:pPr>
        <w:rPr>
          <w:rFonts w:hint="eastAsia"/>
        </w:rPr>
      </w:pPr>
    </w:p>
    <w:p w14:paraId="6B6519D6" w14:textId="77777777" w:rsidR="00B44D94" w:rsidRPr="007A79DD" w:rsidRDefault="00000000">
      <w:pPr>
        <w:rPr>
          <w:rFonts w:hint="eastAsia"/>
        </w:rPr>
      </w:pPr>
      <w:r w:rsidRPr="007A79DD">
        <w:rPr>
          <w:b/>
        </w:rPr>
        <w:t>Palette de couleurs officielle :</w:t>
      </w:r>
    </w:p>
    <w:p w14:paraId="209D0D9F"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457C6DC0" w14:textId="77777777">
        <w:trPr>
          <w:jc w:val="center"/>
        </w:trPr>
        <w:tc>
          <w:tcPr>
            <w:tcW w:w="2880" w:type="dxa"/>
          </w:tcPr>
          <w:p w14:paraId="44204F5F" w14:textId="77777777" w:rsidR="00B44D94" w:rsidRPr="007A79DD" w:rsidRDefault="00000000">
            <w:pPr>
              <w:rPr>
                <w:rFonts w:hint="eastAsia"/>
              </w:rPr>
            </w:pPr>
            <w:r w:rsidRPr="007A79DD">
              <w:rPr>
                <w:b/>
                <w:sz w:val="20"/>
              </w:rPr>
              <w:t>Rôle</w:t>
            </w:r>
          </w:p>
        </w:tc>
        <w:tc>
          <w:tcPr>
            <w:tcW w:w="2880" w:type="dxa"/>
          </w:tcPr>
          <w:p w14:paraId="2691DBB6" w14:textId="77777777" w:rsidR="00B44D94" w:rsidRPr="007A79DD" w:rsidRDefault="00000000">
            <w:pPr>
              <w:rPr>
                <w:rFonts w:hint="eastAsia"/>
              </w:rPr>
            </w:pPr>
            <w:r w:rsidRPr="007A79DD">
              <w:rPr>
                <w:b/>
                <w:sz w:val="20"/>
              </w:rPr>
              <w:t>Couleur</w:t>
            </w:r>
          </w:p>
        </w:tc>
        <w:tc>
          <w:tcPr>
            <w:tcW w:w="2880" w:type="dxa"/>
          </w:tcPr>
          <w:p w14:paraId="44A693AF" w14:textId="77777777" w:rsidR="00B44D94" w:rsidRPr="007A79DD" w:rsidRDefault="00000000">
            <w:pPr>
              <w:rPr>
                <w:rFonts w:hint="eastAsia"/>
              </w:rPr>
            </w:pPr>
            <w:r w:rsidRPr="007A79DD">
              <w:rPr>
                <w:b/>
                <w:sz w:val="20"/>
              </w:rPr>
              <w:t>Code</w:t>
            </w:r>
          </w:p>
        </w:tc>
      </w:tr>
      <w:tr w:rsidR="00B44D94" w:rsidRPr="007A79DD" w14:paraId="0246B7E1" w14:textId="77777777">
        <w:trPr>
          <w:jc w:val="center"/>
        </w:trPr>
        <w:tc>
          <w:tcPr>
            <w:tcW w:w="2880" w:type="dxa"/>
          </w:tcPr>
          <w:p w14:paraId="518B3C09" w14:textId="77777777" w:rsidR="00B44D94" w:rsidRPr="007A79DD" w:rsidRDefault="00000000">
            <w:pPr>
              <w:rPr>
                <w:rFonts w:hint="eastAsia"/>
              </w:rPr>
            </w:pPr>
            <w:r w:rsidRPr="007A79DD">
              <w:rPr>
                <w:sz w:val="18"/>
              </w:rPr>
              <w:lastRenderedPageBreak/>
              <w:t>Fond application</w:t>
            </w:r>
          </w:p>
        </w:tc>
        <w:tc>
          <w:tcPr>
            <w:tcW w:w="2880" w:type="dxa"/>
          </w:tcPr>
          <w:p w14:paraId="658B0494" w14:textId="77777777" w:rsidR="00B44D94" w:rsidRPr="007A79DD" w:rsidRDefault="00000000">
            <w:pPr>
              <w:rPr>
                <w:rFonts w:hint="eastAsia"/>
              </w:rPr>
            </w:pPr>
            <w:r w:rsidRPr="007A79DD">
              <w:rPr>
                <w:sz w:val="18"/>
              </w:rPr>
              <w:t>Bleu nuit profond</w:t>
            </w:r>
          </w:p>
        </w:tc>
        <w:tc>
          <w:tcPr>
            <w:tcW w:w="2880" w:type="dxa"/>
          </w:tcPr>
          <w:p w14:paraId="213B7D68" w14:textId="77777777" w:rsidR="00B44D94" w:rsidRPr="007A79DD" w:rsidRDefault="00000000">
            <w:pPr>
              <w:rPr>
                <w:rFonts w:hint="eastAsia"/>
              </w:rPr>
            </w:pPr>
            <w:r w:rsidRPr="007A79DD">
              <w:rPr>
                <w:sz w:val="18"/>
              </w:rPr>
              <w:t>`#06101E`</w:t>
            </w:r>
          </w:p>
        </w:tc>
      </w:tr>
      <w:tr w:rsidR="00B44D94" w:rsidRPr="007A79DD" w14:paraId="7B98D56B" w14:textId="77777777">
        <w:trPr>
          <w:jc w:val="center"/>
        </w:trPr>
        <w:tc>
          <w:tcPr>
            <w:tcW w:w="2880" w:type="dxa"/>
          </w:tcPr>
          <w:p w14:paraId="6E08F5F2" w14:textId="77777777" w:rsidR="00B44D94" w:rsidRPr="007A79DD" w:rsidRDefault="00000000">
            <w:pPr>
              <w:rPr>
                <w:rFonts w:hint="eastAsia"/>
              </w:rPr>
            </w:pPr>
            <w:r w:rsidRPr="007A79DD">
              <w:rPr>
                <w:sz w:val="18"/>
              </w:rPr>
              <w:t>Surface des cartes</w:t>
            </w:r>
          </w:p>
        </w:tc>
        <w:tc>
          <w:tcPr>
            <w:tcW w:w="2880" w:type="dxa"/>
          </w:tcPr>
          <w:p w14:paraId="68D0427E" w14:textId="77777777" w:rsidR="00B44D94" w:rsidRPr="007A79DD" w:rsidRDefault="00000000">
            <w:pPr>
              <w:rPr>
                <w:rFonts w:hint="eastAsia"/>
              </w:rPr>
            </w:pPr>
            <w:r w:rsidRPr="007A79DD">
              <w:rPr>
                <w:sz w:val="18"/>
              </w:rPr>
              <w:t>Bleu marine</w:t>
            </w:r>
          </w:p>
        </w:tc>
        <w:tc>
          <w:tcPr>
            <w:tcW w:w="2880" w:type="dxa"/>
          </w:tcPr>
          <w:p w14:paraId="1893DD2D" w14:textId="77777777" w:rsidR="00B44D94" w:rsidRPr="007A79DD" w:rsidRDefault="00000000">
            <w:pPr>
              <w:rPr>
                <w:rFonts w:hint="eastAsia"/>
              </w:rPr>
            </w:pPr>
            <w:r w:rsidRPr="007A79DD">
              <w:rPr>
                <w:sz w:val="18"/>
              </w:rPr>
              <w:t>`#0D1A2D`</w:t>
            </w:r>
          </w:p>
        </w:tc>
      </w:tr>
      <w:tr w:rsidR="00B44D94" w:rsidRPr="007A79DD" w14:paraId="2660CBD8" w14:textId="77777777">
        <w:trPr>
          <w:jc w:val="center"/>
        </w:trPr>
        <w:tc>
          <w:tcPr>
            <w:tcW w:w="2880" w:type="dxa"/>
          </w:tcPr>
          <w:p w14:paraId="3140746A" w14:textId="77777777" w:rsidR="00B44D94" w:rsidRPr="007A79DD" w:rsidRDefault="00000000">
            <w:pPr>
              <w:rPr>
                <w:rFonts w:hint="eastAsia"/>
              </w:rPr>
            </w:pPr>
            <w:r w:rsidRPr="007A79DD">
              <w:rPr>
                <w:sz w:val="18"/>
              </w:rPr>
              <w:t>Couleur principale</w:t>
            </w:r>
          </w:p>
        </w:tc>
        <w:tc>
          <w:tcPr>
            <w:tcW w:w="2880" w:type="dxa"/>
          </w:tcPr>
          <w:p w14:paraId="10BEDACE" w14:textId="77777777" w:rsidR="00B44D94" w:rsidRPr="007A79DD" w:rsidRDefault="00000000">
            <w:pPr>
              <w:rPr>
                <w:rFonts w:hint="eastAsia"/>
              </w:rPr>
            </w:pPr>
            <w:r w:rsidRPr="007A79DD">
              <w:rPr>
                <w:sz w:val="18"/>
              </w:rPr>
              <w:t>Vert Burkina</w:t>
            </w:r>
          </w:p>
        </w:tc>
        <w:tc>
          <w:tcPr>
            <w:tcW w:w="2880" w:type="dxa"/>
          </w:tcPr>
          <w:p w14:paraId="04DCD194" w14:textId="77777777" w:rsidR="00B44D94" w:rsidRPr="007A79DD" w:rsidRDefault="00000000">
            <w:pPr>
              <w:rPr>
                <w:rFonts w:hint="eastAsia"/>
              </w:rPr>
            </w:pPr>
            <w:r w:rsidRPr="007A79DD">
              <w:rPr>
                <w:sz w:val="18"/>
              </w:rPr>
              <w:t>`#00A86B`</w:t>
            </w:r>
          </w:p>
        </w:tc>
      </w:tr>
      <w:tr w:rsidR="00B44D94" w:rsidRPr="007A79DD" w14:paraId="4AFCB582" w14:textId="77777777">
        <w:trPr>
          <w:jc w:val="center"/>
        </w:trPr>
        <w:tc>
          <w:tcPr>
            <w:tcW w:w="2880" w:type="dxa"/>
          </w:tcPr>
          <w:p w14:paraId="6A78F655" w14:textId="77777777" w:rsidR="00B44D94" w:rsidRPr="007A79DD" w:rsidRDefault="00000000">
            <w:pPr>
              <w:rPr>
                <w:rFonts w:hint="eastAsia"/>
              </w:rPr>
            </w:pPr>
            <w:r w:rsidRPr="007A79DD">
              <w:rPr>
                <w:sz w:val="18"/>
              </w:rPr>
              <w:t>Texte principal</w:t>
            </w:r>
          </w:p>
        </w:tc>
        <w:tc>
          <w:tcPr>
            <w:tcW w:w="2880" w:type="dxa"/>
          </w:tcPr>
          <w:p w14:paraId="3D8F050E" w14:textId="77777777" w:rsidR="00B44D94" w:rsidRPr="007A79DD" w:rsidRDefault="00000000">
            <w:pPr>
              <w:rPr>
                <w:rFonts w:hint="eastAsia"/>
              </w:rPr>
            </w:pPr>
            <w:r w:rsidRPr="007A79DD">
              <w:rPr>
                <w:sz w:val="18"/>
              </w:rPr>
              <w:t>Blanc doux</w:t>
            </w:r>
          </w:p>
        </w:tc>
        <w:tc>
          <w:tcPr>
            <w:tcW w:w="2880" w:type="dxa"/>
          </w:tcPr>
          <w:p w14:paraId="32C1AC53" w14:textId="77777777" w:rsidR="00B44D94" w:rsidRPr="007A79DD" w:rsidRDefault="00000000">
            <w:pPr>
              <w:rPr>
                <w:rFonts w:hint="eastAsia"/>
              </w:rPr>
            </w:pPr>
            <w:r w:rsidRPr="007A79DD">
              <w:rPr>
                <w:sz w:val="18"/>
              </w:rPr>
              <w:t>`#E8EDF5`</w:t>
            </w:r>
          </w:p>
        </w:tc>
      </w:tr>
      <w:tr w:rsidR="00B44D94" w:rsidRPr="007A79DD" w14:paraId="68E20FE2" w14:textId="77777777">
        <w:trPr>
          <w:jc w:val="center"/>
        </w:trPr>
        <w:tc>
          <w:tcPr>
            <w:tcW w:w="2880" w:type="dxa"/>
          </w:tcPr>
          <w:p w14:paraId="5BCC0F65" w14:textId="77777777" w:rsidR="00B44D94" w:rsidRPr="007A79DD" w:rsidRDefault="00000000">
            <w:pPr>
              <w:rPr>
                <w:rFonts w:hint="eastAsia"/>
              </w:rPr>
            </w:pPr>
            <w:r w:rsidRPr="007A79DD">
              <w:rPr>
                <w:sz w:val="18"/>
              </w:rPr>
              <w:t>Or (alertes, highlights)</w:t>
            </w:r>
          </w:p>
        </w:tc>
        <w:tc>
          <w:tcPr>
            <w:tcW w:w="2880" w:type="dxa"/>
          </w:tcPr>
          <w:p w14:paraId="3E77875C" w14:textId="77777777" w:rsidR="00B44D94" w:rsidRPr="007A79DD" w:rsidRDefault="00000000">
            <w:pPr>
              <w:rPr>
                <w:rFonts w:hint="eastAsia"/>
              </w:rPr>
            </w:pPr>
            <w:r w:rsidRPr="007A79DD">
              <w:rPr>
                <w:sz w:val="18"/>
              </w:rPr>
              <w:t>Or chaud</w:t>
            </w:r>
          </w:p>
        </w:tc>
        <w:tc>
          <w:tcPr>
            <w:tcW w:w="2880" w:type="dxa"/>
          </w:tcPr>
          <w:p w14:paraId="0A909CF5" w14:textId="77777777" w:rsidR="00B44D94" w:rsidRPr="007A79DD" w:rsidRDefault="00000000">
            <w:pPr>
              <w:rPr>
                <w:rFonts w:hint="eastAsia"/>
              </w:rPr>
            </w:pPr>
            <w:r w:rsidRPr="007A79DD">
              <w:rPr>
                <w:sz w:val="18"/>
              </w:rPr>
              <w:t>`#F5A623`</w:t>
            </w:r>
          </w:p>
        </w:tc>
      </w:tr>
      <w:tr w:rsidR="00B44D94" w:rsidRPr="007A79DD" w14:paraId="058A1DA6" w14:textId="77777777">
        <w:trPr>
          <w:jc w:val="center"/>
        </w:trPr>
        <w:tc>
          <w:tcPr>
            <w:tcW w:w="2880" w:type="dxa"/>
          </w:tcPr>
          <w:p w14:paraId="438849BC" w14:textId="77777777" w:rsidR="00B44D94" w:rsidRPr="007A79DD" w:rsidRDefault="00000000">
            <w:pPr>
              <w:rPr>
                <w:rFonts w:hint="eastAsia"/>
              </w:rPr>
            </w:pPr>
            <w:r w:rsidRPr="007A79DD">
              <w:rPr>
                <w:sz w:val="18"/>
              </w:rPr>
              <w:t>Erreurs / suppressions</w:t>
            </w:r>
          </w:p>
        </w:tc>
        <w:tc>
          <w:tcPr>
            <w:tcW w:w="2880" w:type="dxa"/>
          </w:tcPr>
          <w:p w14:paraId="5E819C11" w14:textId="77777777" w:rsidR="00B44D94" w:rsidRPr="007A79DD" w:rsidRDefault="00000000">
            <w:pPr>
              <w:rPr>
                <w:rFonts w:hint="eastAsia"/>
              </w:rPr>
            </w:pPr>
            <w:r w:rsidRPr="007A79DD">
              <w:rPr>
                <w:sz w:val="18"/>
              </w:rPr>
              <w:t>Rouge vif</w:t>
            </w:r>
          </w:p>
        </w:tc>
        <w:tc>
          <w:tcPr>
            <w:tcW w:w="2880" w:type="dxa"/>
          </w:tcPr>
          <w:p w14:paraId="2D4D3229" w14:textId="77777777" w:rsidR="00B44D94" w:rsidRPr="007A79DD" w:rsidRDefault="00000000">
            <w:pPr>
              <w:rPr>
                <w:rFonts w:hint="eastAsia"/>
              </w:rPr>
            </w:pPr>
            <w:r w:rsidRPr="007A79DD">
              <w:rPr>
                <w:sz w:val="18"/>
              </w:rPr>
              <w:t>`#DC3545`</w:t>
            </w:r>
          </w:p>
        </w:tc>
      </w:tr>
    </w:tbl>
    <w:p w14:paraId="1EA0191C" w14:textId="77777777" w:rsidR="00B44D94" w:rsidRPr="007A79DD" w:rsidRDefault="00B44D94">
      <w:pPr>
        <w:rPr>
          <w:rFonts w:hint="eastAsia"/>
        </w:rPr>
      </w:pPr>
    </w:p>
    <w:p w14:paraId="7EF01CA9" w14:textId="77777777" w:rsidR="00B44D94" w:rsidRPr="007A79DD" w:rsidRDefault="00B44D94">
      <w:pPr>
        <w:rPr>
          <w:rFonts w:hint="eastAsia"/>
        </w:rPr>
      </w:pPr>
    </w:p>
    <w:p w14:paraId="5C888943" w14:textId="77777777" w:rsidR="00B44D94" w:rsidRPr="007A79DD" w:rsidRDefault="00000000">
      <w:pPr>
        <w:rPr>
          <w:rFonts w:hint="eastAsia"/>
        </w:rPr>
      </w:pPr>
      <w:r w:rsidRPr="007A79DD">
        <w:rPr>
          <w:b/>
        </w:rPr>
        <w:t>Polices utilisées :</w:t>
      </w:r>
    </w:p>
    <w:p w14:paraId="7D06B191"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3080FC5D" w14:textId="77777777">
        <w:trPr>
          <w:jc w:val="center"/>
        </w:trPr>
        <w:tc>
          <w:tcPr>
            <w:tcW w:w="2880" w:type="dxa"/>
          </w:tcPr>
          <w:p w14:paraId="04D70CE7" w14:textId="77777777" w:rsidR="00B44D94" w:rsidRPr="007A79DD" w:rsidRDefault="00000000">
            <w:pPr>
              <w:rPr>
                <w:rFonts w:hint="eastAsia"/>
              </w:rPr>
            </w:pPr>
            <w:r w:rsidRPr="007A79DD">
              <w:rPr>
                <w:b/>
                <w:sz w:val="20"/>
              </w:rPr>
              <w:t>Usage</w:t>
            </w:r>
          </w:p>
        </w:tc>
        <w:tc>
          <w:tcPr>
            <w:tcW w:w="2880" w:type="dxa"/>
          </w:tcPr>
          <w:p w14:paraId="4916ABE5" w14:textId="77777777" w:rsidR="00B44D94" w:rsidRPr="007A79DD" w:rsidRDefault="00000000">
            <w:pPr>
              <w:rPr>
                <w:rFonts w:hint="eastAsia"/>
              </w:rPr>
            </w:pPr>
            <w:r w:rsidRPr="007A79DD">
              <w:rPr>
                <w:b/>
                <w:sz w:val="20"/>
              </w:rPr>
              <w:t>Police</w:t>
            </w:r>
          </w:p>
        </w:tc>
        <w:tc>
          <w:tcPr>
            <w:tcW w:w="2880" w:type="dxa"/>
          </w:tcPr>
          <w:p w14:paraId="05CD4FF4" w14:textId="77777777" w:rsidR="00B44D94" w:rsidRPr="007A79DD" w:rsidRDefault="00000000">
            <w:pPr>
              <w:rPr>
                <w:rFonts w:hint="eastAsia"/>
              </w:rPr>
            </w:pPr>
            <w:r w:rsidRPr="007A79DD">
              <w:rPr>
                <w:b/>
                <w:sz w:val="20"/>
              </w:rPr>
              <w:t>Disponibilité</w:t>
            </w:r>
          </w:p>
        </w:tc>
      </w:tr>
      <w:tr w:rsidR="00B44D94" w:rsidRPr="007A79DD" w14:paraId="2FC60405" w14:textId="77777777">
        <w:trPr>
          <w:jc w:val="center"/>
        </w:trPr>
        <w:tc>
          <w:tcPr>
            <w:tcW w:w="2880" w:type="dxa"/>
          </w:tcPr>
          <w:p w14:paraId="5F5E4284" w14:textId="77777777" w:rsidR="00B44D94" w:rsidRPr="007A79DD" w:rsidRDefault="00000000">
            <w:pPr>
              <w:rPr>
                <w:rFonts w:hint="eastAsia"/>
              </w:rPr>
            </w:pPr>
            <w:r w:rsidRPr="007A79DD">
              <w:rPr>
                <w:sz w:val="18"/>
              </w:rPr>
              <w:t>Interface (tout le texte)</w:t>
            </w:r>
          </w:p>
        </w:tc>
        <w:tc>
          <w:tcPr>
            <w:tcW w:w="2880" w:type="dxa"/>
          </w:tcPr>
          <w:p w14:paraId="3E2AADC6" w14:textId="77777777" w:rsidR="00B44D94" w:rsidRPr="007A79DD" w:rsidRDefault="00000000">
            <w:pPr>
              <w:rPr>
                <w:rFonts w:hint="eastAsia"/>
              </w:rPr>
            </w:pPr>
            <w:r w:rsidRPr="007A79DD">
              <w:rPr>
                <w:sz w:val="18"/>
              </w:rPr>
              <w:t>Segoe UI, Ubuntu, system-ui</w:t>
            </w:r>
          </w:p>
        </w:tc>
        <w:tc>
          <w:tcPr>
            <w:tcW w:w="2880" w:type="dxa"/>
          </w:tcPr>
          <w:p w14:paraId="06596D62" w14:textId="77777777" w:rsidR="00B44D94" w:rsidRPr="007A79DD" w:rsidRDefault="00000000">
            <w:pPr>
              <w:rPr>
                <w:rFonts w:hint="eastAsia"/>
              </w:rPr>
            </w:pPr>
            <w:r w:rsidRPr="007A79DD">
              <w:rPr>
                <w:sz w:val="18"/>
              </w:rPr>
              <w:t>Installée sur Windows / Linux</w:t>
            </w:r>
          </w:p>
        </w:tc>
      </w:tr>
      <w:tr w:rsidR="00B44D94" w:rsidRPr="007A79DD" w14:paraId="747C5423" w14:textId="77777777">
        <w:trPr>
          <w:jc w:val="center"/>
        </w:trPr>
        <w:tc>
          <w:tcPr>
            <w:tcW w:w="2880" w:type="dxa"/>
          </w:tcPr>
          <w:p w14:paraId="5A950F3A" w14:textId="77777777" w:rsidR="00B44D94" w:rsidRPr="007A79DD" w:rsidRDefault="00000000">
            <w:pPr>
              <w:rPr>
                <w:rFonts w:hint="eastAsia"/>
              </w:rPr>
            </w:pPr>
            <w:r w:rsidRPr="007A79DD">
              <w:rPr>
                <w:sz w:val="18"/>
              </w:rPr>
              <w:t>Logo « YELEN SCHOOL » uniquement</w:t>
            </w:r>
          </w:p>
        </w:tc>
        <w:tc>
          <w:tcPr>
            <w:tcW w:w="2880" w:type="dxa"/>
          </w:tcPr>
          <w:p w14:paraId="237614FD" w14:textId="77777777" w:rsidR="00B44D94" w:rsidRPr="007A79DD" w:rsidRDefault="00000000">
            <w:pPr>
              <w:rPr>
                <w:rFonts w:hint="eastAsia"/>
              </w:rPr>
            </w:pPr>
            <w:r w:rsidRPr="007A79DD">
              <w:rPr>
                <w:sz w:val="18"/>
              </w:rPr>
              <w:t>Playfair Display</w:t>
            </w:r>
          </w:p>
        </w:tc>
        <w:tc>
          <w:tcPr>
            <w:tcW w:w="2880" w:type="dxa"/>
          </w:tcPr>
          <w:p w14:paraId="040FFD7D" w14:textId="77777777" w:rsidR="00B44D94" w:rsidRPr="007A79DD" w:rsidRDefault="00000000">
            <w:pPr>
              <w:rPr>
                <w:rFonts w:hint="eastAsia"/>
              </w:rPr>
            </w:pPr>
            <w:r w:rsidRPr="007A79DD">
              <w:rPr>
                <w:sz w:val="18"/>
              </w:rPr>
              <w:t>Fichier `.woff2` auto-hébergé</w:t>
            </w:r>
          </w:p>
        </w:tc>
      </w:tr>
      <w:tr w:rsidR="00B44D94" w:rsidRPr="007A79DD" w14:paraId="2BAA5393" w14:textId="77777777">
        <w:trPr>
          <w:jc w:val="center"/>
        </w:trPr>
        <w:tc>
          <w:tcPr>
            <w:tcW w:w="2880" w:type="dxa"/>
          </w:tcPr>
          <w:p w14:paraId="60B4B79A" w14:textId="77777777" w:rsidR="00B44D94" w:rsidRPr="007A79DD" w:rsidRDefault="00000000">
            <w:pPr>
              <w:rPr>
                <w:rFonts w:hint="eastAsia"/>
              </w:rPr>
            </w:pPr>
            <w:r w:rsidRPr="007A79DD">
              <w:rPr>
                <w:sz w:val="18"/>
              </w:rPr>
              <w:t>Matricules et codes</w:t>
            </w:r>
          </w:p>
        </w:tc>
        <w:tc>
          <w:tcPr>
            <w:tcW w:w="2880" w:type="dxa"/>
          </w:tcPr>
          <w:p w14:paraId="0FF47693" w14:textId="77777777" w:rsidR="00B44D94" w:rsidRPr="007A79DD" w:rsidRDefault="00000000">
            <w:pPr>
              <w:rPr>
                <w:rFonts w:hint="eastAsia"/>
              </w:rPr>
            </w:pPr>
            <w:r w:rsidRPr="007A79DD">
              <w:rPr>
                <w:sz w:val="18"/>
              </w:rPr>
              <w:t>Consolas (Windows) / DejaVu Sans Mono (Linux)</w:t>
            </w:r>
          </w:p>
        </w:tc>
        <w:tc>
          <w:tcPr>
            <w:tcW w:w="2880" w:type="dxa"/>
          </w:tcPr>
          <w:p w14:paraId="3075A0E6" w14:textId="77777777" w:rsidR="00B44D94" w:rsidRPr="007A79DD" w:rsidRDefault="00000000">
            <w:pPr>
              <w:rPr>
                <w:rFonts w:hint="eastAsia"/>
              </w:rPr>
            </w:pPr>
            <w:r w:rsidRPr="007A79DD">
              <w:rPr>
                <w:sz w:val="18"/>
              </w:rPr>
              <w:t>Installée nativement</w:t>
            </w:r>
          </w:p>
        </w:tc>
      </w:tr>
    </w:tbl>
    <w:p w14:paraId="4054F4D6" w14:textId="77777777" w:rsidR="00B44D94" w:rsidRPr="007A79DD" w:rsidRDefault="00B44D94">
      <w:pPr>
        <w:rPr>
          <w:rFonts w:hint="eastAsia"/>
        </w:rPr>
      </w:pPr>
    </w:p>
    <w:p w14:paraId="164185B2" w14:textId="77777777" w:rsidR="00B44D94" w:rsidRPr="007A79DD" w:rsidRDefault="00B44D94">
      <w:pPr>
        <w:rPr>
          <w:rFonts w:hint="eastAsia"/>
        </w:rPr>
      </w:pPr>
    </w:p>
    <w:p w14:paraId="6AB2A9DF" w14:textId="77777777" w:rsidR="00B44D94" w:rsidRPr="007A79DD" w:rsidRDefault="00000000">
      <w:pPr>
        <w:ind w:left="567"/>
        <w:rPr>
          <w:rFonts w:hint="eastAsia"/>
        </w:rPr>
      </w:pPr>
      <w:r w:rsidRPr="007A79DD">
        <w:rPr>
          <w:i/>
          <w:color w:val="555555"/>
          <w:sz w:val="20"/>
        </w:rPr>
        <w:t>**Règle absolue :** Arial, Inter et Outfit ne doivent jamais apparaître dans les templates. Outfit était utilisé dans les versions antérieures — il a été remplacé par Segoe UI / system-ui pour garantir le fonctionnement hors ligne.</w:t>
      </w:r>
    </w:p>
    <w:p w14:paraId="632BB04B" w14:textId="77777777" w:rsidR="00B44D94" w:rsidRPr="007A79DD" w:rsidRDefault="00B44D94">
      <w:pPr>
        <w:rPr>
          <w:rFonts w:hint="eastAsia"/>
        </w:rPr>
      </w:pPr>
    </w:p>
    <w:p w14:paraId="1E1716BF" w14:textId="77777777" w:rsidR="00B44D94" w:rsidRPr="007A79DD" w:rsidRDefault="00000000">
      <w:pPr>
        <w:jc w:val="center"/>
        <w:rPr>
          <w:rFonts w:hint="eastAsia"/>
        </w:rPr>
      </w:pPr>
      <w:r w:rsidRPr="007A79DD">
        <w:rPr>
          <w:color w:val="CCCCCC"/>
          <w:sz w:val="16"/>
        </w:rPr>
        <w:t>────────────────────────────────────────────────────────────</w:t>
      </w:r>
    </w:p>
    <w:p w14:paraId="76D06DA2" w14:textId="77777777" w:rsidR="00B44D94" w:rsidRPr="007A79DD" w:rsidRDefault="00B44D94">
      <w:pPr>
        <w:rPr>
          <w:rFonts w:hint="eastAsia"/>
        </w:rPr>
      </w:pPr>
    </w:p>
    <w:p w14:paraId="350ACE4C" w14:textId="77777777" w:rsidR="00B44D94" w:rsidRPr="007A79DD" w:rsidRDefault="00000000">
      <w:pPr>
        <w:pStyle w:val="Titre3"/>
      </w:pPr>
      <w:r w:rsidRPr="007A79DD">
        <w:t>18.2 Fonctionnement Hors Ligne Complet</w:t>
      </w:r>
    </w:p>
    <w:p w14:paraId="7A99098E" w14:textId="77777777" w:rsidR="00B44D94" w:rsidRPr="007A79DD" w:rsidRDefault="00B44D94">
      <w:pPr>
        <w:rPr>
          <w:rFonts w:hint="eastAsia"/>
        </w:rPr>
      </w:pPr>
    </w:p>
    <w:p w14:paraId="5C108585" w14:textId="77777777" w:rsidR="00B44D94" w:rsidRPr="007A79DD" w:rsidRDefault="00000000">
      <w:pPr>
        <w:ind w:left="567"/>
        <w:rPr>
          <w:rFonts w:hint="eastAsia"/>
        </w:rPr>
      </w:pPr>
      <w:r w:rsidRPr="007A79DD">
        <w:rPr>
          <w:i/>
          <w:color w:val="555555"/>
          <w:sz w:val="20"/>
        </w:rPr>
        <w:t>**Depuis la version 3.7, YELEN SCHOOL fonctionne intégralement sans connexion internet.**</w:t>
      </w:r>
    </w:p>
    <w:p w14:paraId="00DF1FC1" w14:textId="77777777" w:rsidR="00B44D94" w:rsidRPr="007A79DD" w:rsidRDefault="00B44D94">
      <w:pPr>
        <w:ind w:left="567"/>
        <w:rPr>
          <w:rFonts w:hint="eastAsia"/>
        </w:rPr>
      </w:pPr>
    </w:p>
    <w:p w14:paraId="0AD1D9D3" w14:textId="77777777" w:rsidR="00B44D94" w:rsidRPr="007A79DD" w:rsidRDefault="00000000">
      <w:pPr>
        <w:ind w:left="567"/>
        <w:rPr>
          <w:rFonts w:hint="eastAsia"/>
        </w:rPr>
      </w:pPr>
      <w:r w:rsidRPr="007A79DD">
        <w:rPr>
          <w:i/>
          <w:color w:val="555555"/>
          <w:sz w:val="20"/>
        </w:rPr>
        <w:t>Toutes les ressources sont auto-hébergées dans le projet Django, y compris les polices, les icônes et les bibliothèques JavaScript.</w:t>
      </w:r>
    </w:p>
    <w:p w14:paraId="2F9E3BA9" w14:textId="77777777" w:rsidR="00B44D94" w:rsidRPr="007A79DD" w:rsidRDefault="00B44D94">
      <w:pPr>
        <w:rPr>
          <w:rFonts w:hint="eastAsia"/>
        </w:rPr>
      </w:pPr>
    </w:p>
    <w:p w14:paraId="646396B9" w14:textId="77777777" w:rsidR="00B44D94" w:rsidRPr="007A79DD" w:rsidRDefault="00000000">
      <w:pPr>
        <w:rPr>
          <w:rFonts w:hint="eastAsia"/>
        </w:rPr>
      </w:pPr>
      <w:r w:rsidRPr="007A79DD">
        <w:rPr>
          <w:b/>
        </w:rPr>
        <w:t>Ressources interdites (bloquées sans réseau) :</w:t>
      </w:r>
    </w:p>
    <w:p w14:paraId="5B9A34F9"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59619B08" w14:textId="77777777">
        <w:trPr>
          <w:jc w:val="center"/>
        </w:trPr>
        <w:tc>
          <w:tcPr>
            <w:tcW w:w="2880" w:type="dxa"/>
          </w:tcPr>
          <w:p w14:paraId="45EF1D0F" w14:textId="77777777" w:rsidR="00B44D94" w:rsidRPr="007A79DD" w:rsidRDefault="00000000">
            <w:pPr>
              <w:rPr>
                <w:rFonts w:hint="eastAsia"/>
              </w:rPr>
            </w:pPr>
            <w:r w:rsidRPr="007A79DD">
              <w:rPr>
                <w:b/>
                <w:sz w:val="20"/>
              </w:rPr>
              <w:t>Ressource</w:t>
            </w:r>
          </w:p>
        </w:tc>
        <w:tc>
          <w:tcPr>
            <w:tcW w:w="2880" w:type="dxa"/>
          </w:tcPr>
          <w:p w14:paraId="013A91CF" w14:textId="77777777" w:rsidR="00B44D94" w:rsidRPr="007A79DD" w:rsidRDefault="00000000">
            <w:pPr>
              <w:rPr>
                <w:rFonts w:hint="eastAsia"/>
              </w:rPr>
            </w:pPr>
            <w:r w:rsidRPr="007A79DD">
              <w:rPr>
                <w:b/>
                <w:sz w:val="20"/>
              </w:rPr>
              <w:t>Pourquoi interdite</w:t>
            </w:r>
          </w:p>
        </w:tc>
        <w:tc>
          <w:tcPr>
            <w:tcW w:w="2880" w:type="dxa"/>
          </w:tcPr>
          <w:p w14:paraId="3EF85F02" w14:textId="77777777" w:rsidR="00B44D94" w:rsidRPr="007A79DD" w:rsidRDefault="00000000">
            <w:pPr>
              <w:rPr>
                <w:rFonts w:hint="eastAsia"/>
              </w:rPr>
            </w:pPr>
            <w:r w:rsidRPr="007A79DD">
              <w:rPr>
                <w:b/>
                <w:sz w:val="20"/>
              </w:rPr>
              <w:t>Alternative dans YELEN SCHOOL</w:t>
            </w:r>
          </w:p>
        </w:tc>
      </w:tr>
      <w:tr w:rsidR="00B44D94" w:rsidRPr="007A79DD" w14:paraId="69A1CE83" w14:textId="77777777">
        <w:trPr>
          <w:jc w:val="center"/>
        </w:trPr>
        <w:tc>
          <w:tcPr>
            <w:tcW w:w="2880" w:type="dxa"/>
          </w:tcPr>
          <w:p w14:paraId="108555E7" w14:textId="77777777" w:rsidR="00B44D94" w:rsidRPr="007A79DD" w:rsidRDefault="00000000">
            <w:pPr>
              <w:rPr>
                <w:rFonts w:hint="eastAsia"/>
              </w:rPr>
            </w:pPr>
            <w:r w:rsidRPr="007A79DD">
              <w:rPr>
                <w:sz w:val="18"/>
              </w:rPr>
              <w:lastRenderedPageBreak/>
              <w:t>`fonts.googleapis.com`</w:t>
            </w:r>
          </w:p>
        </w:tc>
        <w:tc>
          <w:tcPr>
            <w:tcW w:w="2880" w:type="dxa"/>
          </w:tcPr>
          <w:p w14:paraId="663D4A25" w14:textId="77777777" w:rsidR="00B44D94" w:rsidRPr="007A79DD" w:rsidRDefault="00000000">
            <w:pPr>
              <w:rPr>
                <w:rFonts w:hint="eastAsia"/>
              </w:rPr>
            </w:pPr>
            <w:r w:rsidRPr="007A79DD">
              <w:rPr>
                <w:sz w:val="18"/>
              </w:rPr>
              <w:t>Requête HTTP externe bloquée</w:t>
            </w:r>
          </w:p>
        </w:tc>
        <w:tc>
          <w:tcPr>
            <w:tcW w:w="2880" w:type="dxa"/>
          </w:tcPr>
          <w:p w14:paraId="5852555E" w14:textId="77777777" w:rsidR="00B44D94" w:rsidRPr="007A79DD" w:rsidRDefault="00000000">
            <w:pPr>
              <w:rPr>
                <w:rFonts w:hint="eastAsia"/>
              </w:rPr>
            </w:pPr>
            <w:r w:rsidRPr="007A79DD">
              <w:rPr>
                <w:sz w:val="18"/>
              </w:rPr>
              <w:t>Polices `.woff2` dans `static/fonts/`</w:t>
            </w:r>
          </w:p>
        </w:tc>
      </w:tr>
      <w:tr w:rsidR="00B44D94" w:rsidRPr="007A79DD" w14:paraId="73E9F512" w14:textId="77777777">
        <w:trPr>
          <w:jc w:val="center"/>
        </w:trPr>
        <w:tc>
          <w:tcPr>
            <w:tcW w:w="2880" w:type="dxa"/>
          </w:tcPr>
          <w:p w14:paraId="7F7C6FD9" w14:textId="77777777" w:rsidR="00B44D94" w:rsidRPr="007A79DD" w:rsidRDefault="00000000">
            <w:pPr>
              <w:rPr>
                <w:rFonts w:hint="eastAsia"/>
              </w:rPr>
            </w:pPr>
            <w:r w:rsidRPr="007A79DD">
              <w:rPr>
                <w:sz w:val="18"/>
              </w:rPr>
              <w:t>CDN JS/CSS (cdnjs, unpkg, jsdelivr)</w:t>
            </w:r>
          </w:p>
        </w:tc>
        <w:tc>
          <w:tcPr>
            <w:tcW w:w="2880" w:type="dxa"/>
          </w:tcPr>
          <w:p w14:paraId="63DBC620" w14:textId="77777777" w:rsidR="00B44D94" w:rsidRPr="007A79DD" w:rsidRDefault="00000000">
            <w:pPr>
              <w:rPr>
                <w:rFonts w:hint="eastAsia"/>
              </w:rPr>
            </w:pPr>
            <w:r w:rsidRPr="007A79DD">
              <w:rPr>
                <w:sz w:val="18"/>
              </w:rPr>
              <w:t>Inaccessible sans réseau</w:t>
            </w:r>
          </w:p>
        </w:tc>
        <w:tc>
          <w:tcPr>
            <w:tcW w:w="2880" w:type="dxa"/>
          </w:tcPr>
          <w:p w14:paraId="014CA1DB" w14:textId="77777777" w:rsidR="00B44D94" w:rsidRPr="007A79DD" w:rsidRDefault="00000000">
            <w:pPr>
              <w:rPr>
                <w:rFonts w:hint="eastAsia"/>
              </w:rPr>
            </w:pPr>
            <w:r w:rsidRPr="007A79DD">
              <w:rPr>
                <w:sz w:val="18"/>
              </w:rPr>
              <w:t>Copies locales dans `static/js/` / `static/css/`</w:t>
            </w:r>
          </w:p>
        </w:tc>
      </w:tr>
      <w:tr w:rsidR="00B44D94" w:rsidRPr="007A79DD" w14:paraId="50C50922" w14:textId="77777777">
        <w:trPr>
          <w:jc w:val="center"/>
        </w:trPr>
        <w:tc>
          <w:tcPr>
            <w:tcW w:w="2880" w:type="dxa"/>
          </w:tcPr>
          <w:p w14:paraId="716B9B50" w14:textId="77777777" w:rsidR="00B44D94" w:rsidRPr="007A79DD" w:rsidRDefault="00000000">
            <w:pPr>
              <w:rPr>
                <w:rFonts w:hint="eastAsia"/>
              </w:rPr>
            </w:pPr>
            <w:r w:rsidRPr="007A79DD">
              <w:rPr>
                <w:sz w:val="18"/>
              </w:rPr>
              <w:t>Images externes (`https://...`)</w:t>
            </w:r>
          </w:p>
        </w:tc>
        <w:tc>
          <w:tcPr>
            <w:tcW w:w="2880" w:type="dxa"/>
          </w:tcPr>
          <w:p w14:paraId="48324778" w14:textId="77777777" w:rsidR="00B44D94" w:rsidRPr="007A79DD" w:rsidRDefault="00000000">
            <w:pPr>
              <w:rPr>
                <w:rFonts w:hint="eastAsia"/>
              </w:rPr>
            </w:pPr>
            <w:r w:rsidRPr="007A79DD">
              <w:rPr>
                <w:sz w:val="18"/>
              </w:rPr>
              <w:t>Indisponibles hors ligne</w:t>
            </w:r>
          </w:p>
        </w:tc>
        <w:tc>
          <w:tcPr>
            <w:tcW w:w="2880" w:type="dxa"/>
          </w:tcPr>
          <w:p w14:paraId="4BECA6BA" w14:textId="77777777" w:rsidR="00B44D94" w:rsidRPr="007A79DD" w:rsidRDefault="00000000">
            <w:pPr>
              <w:rPr>
                <w:rFonts w:hint="eastAsia"/>
              </w:rPr>
            </w:pPr>
            <w:r w:rsidRPr="007A79DD">
              <w:rPr>
                <w:sz w:val="18"/>
              </w:rPr>
              <w:t>Images dans `static/img/`</w:t>
            </w:r>
          </w:p>
        </w:tc>
      </w:tr>
      <w:tr w:rsidR="00B44D94" w:rsidRPr="007A79DD" w14:paraId="693DF3E8" w14:textId="77777777">
        <w:trPr>
          <w:jc w:val="center"/>
        </w:trPr>
        <w:tc>
          <w:tcPr>
            <w:tcW w:w="2880" w:type="dxa"/>
          </w:tcPr>
          <w:p w14:paraId="31FC35D8" w14:textId="77777777" w:rsidR="00B44D94" w:rsidRPr="007A79DD" w:rsidRDefault="00000000">
            <w:pPr>
              <w:rPr>
                <w:rFonts w:hint="eastAsia"/>
              </w:rPr>
            </w:pPr>
            <w:r w:rsidRPr="007A79DD">
              <w:rPr>
                <w:sz w:val="18"/>
              </w:rPr>
              <w:t>APIs externes (météo, maps, analytics)</w:t>
            </w:r>
          </w:p>
        </w:tc>
        <w:tc>
          <w:tcPr>
            <w:tcW w:w="2880" w:type="dxa"/>
          </w:tcPr>
          <w:p w14:paraId="33AA66CD" w14:textId="77777777" w:rsidR="00B44D94" w:rsidRPr="007A79DD" w:rsidRDefault="00000000">
            <w:pPr>
              <w:rPr>
                <w:rFonts w:hint="eastAsia"/>
              </w:rPr>
            </w:pPr>
            <w:r w:rsidRPr="007A79DD">
              <w:rPr>
                <w:sz w:val="18"/>
              </w:rPr>
              <w:t>Aucune pertinence offline</w:t>
            </w:r>
          </w:p>
        </w:tc>
        <w:tc>
          <w:tcPr>
            <w:tcW w:w="2880" w:type="dxa"/>
          </w:tcPr>
          <w:p w14:paraId="2B369D51" w14:textId="77777777" w:rsidR="00B44D94" w:rsidRPr="007A79DD" w:rsidRDefault="00000000">
            <w:pPr>
              <w:rPr>
                <w:rFonts w:hint="eastAsia"/>
              </w:rPr>
            </w:pPr>
            <w:r w:rsidRPr="007A79DD">
              <w:rPr>
                <w:sz w:val="18"/>
              </w:rPr>
              <w:t>Non intégrées</w:t>
            </w:r>
          </w:p>
        </w:tc>
      </w:tr>
    </w:tbl>
    <w:p w14:paraId="08C2F010" w14:textId="77777777" w:rsidR="00B44D94" w:rsidRPr="007A79DD" w:rsidRDefault="00B44D94">
      <w:pPr>
        <w:rPr>
          <w:rFonts w:hint="eastAsia"/>
        </w:rPr>
      </w:pPr>
    </w:p>
    <w:p w14:paraId="3980550D" w14:textId="77777777" w:rsidR="00B44D94" w:rsidRPr="007A79DD" w:rsidRDefault="00B44D94">
      <w:pPr>
        <w:rPr>
          <w:rFonts w:hint="eastAsia"/>
        </w:rPr>
      </w:pPr>
    </w:p>
    <w:p w14:paraId="0B4BB941" w14:textId="77777777" w:rsidR="00B44D94" w:rsidRPr="007A79DD" w:rsidRDefault="00000000">
      <w:pPr>
        <w:rPr>
          <w:rFonts w:hint="eastAsia"/>
        </w:rPr>
      </w:pPr>
      <w:r w:rsidRPr="007A79DD">
        <w:rPr>
          <w:b/>
        </w:rPr>
        <w:t>Ce que l'administrateur technique doit vérifier :</w:t>
      </w:r>
    </w:p>
    <w:p w14:paraId="730EAACF" w14:textId="77777777" w:rsidR="00B44D94" w:rsidRPr="007A79DD" w:rsidRDefault="00B44D94">
      <w:pPr>
        <w:rPr>
          <w:rFonts w:hint="eastAsia"/>
        </w:rPr>
      </w:pPr>
    </w:p>
    <w:p w14:paraId="14BBA9E2" w14:textId="77777777" w:rsidR="00B44D94" w:rsidRPr="007A79DD" w:rsidRDefault="00000000">
      <w:pPr>
        <w:pStyle w:val="Listenumros"/>
        <w:rPr>
          <w:rFonts w:hint="eastAsia"/>
        </w:rPr>
      </w:pPr>
      <w:r w:rsidRPr="007A79DD">
        <w:t>**Polices Playfair Display** : fichier `static/fonts/PlayfairDisplay-Bold.woff2` doit exister</w:t>
      </w:r>
    </w:p>
    <w:p w14:paraId="7E70FF1E" w14:textId="77777777" w:rsidR="00B44D94" w:rsidRPr="007A79DD" w:rsidRDefault="00000000">
      <w:pPr>
        <w:pStyle w:val="Listenumros"/>
        <w:rPr>
          <w:rFonts w:hint="eastAsia"/>
        </w:rPr>
      </w:pPr>
      <w:r w:rsidRPr="007A79DD">
        <w:t>**HTMX** : fichier `static/js/htmx.min.js` doit être une copie locale (pas un CDN)</w:t>
      </w:r>
    </w:p>
    <w:p w14:paraId="4FF80EB2" w14:textId="77777777" w:rsidR="00B44D94" w:rsidRPr="007A79DD" w:rsidRDefault="00000000">
      <w:pPr>
        <w:pStyle w:val="Listenumros"/>
        <w:rPr>
          <w:rFonts w:hint="eastAsia"/>
        </w:rPr>
      </w:pPr>
      <w:r w:rsidRPr="007A79DD">
        <w:t>**Aucun `@import` CDN** dans `yelen.css` ou tout autre fichier CSS</w:t>
      </w:r>
    </w:p>
    <w:p w14:paraId="7A58929C" w14:textId="77777777" w:rsidR="00B44D94" w:rsidRPr="007A79DD" w:rsidRDefault="00000000">
      <w:pPr>
        <w:pStyle w:val="Listenumros"/>
        <w:rPr>
          <w:rFonts w:hint="eastAsia"/>
        </w:rPr>
      </w:pPr>
      <w:r w:rsidRPr="007A79DD">
        <w:t>**Aucun `&lt;script src="https://..."&gt;`** dans les templates HTML</w:t>
      </w:r>
    </w:p>
    <w:p w14:paraId="32FD639B" w14:textId="77777777" w:rsidR="00B44D94" w:rsidRPr="007A79DD" w:rsidRDefault="00B44D94">
      <w:pPr>
        <w:rPr>
          <w:rFonts w:hint="eastAsia"/>
        </w:rPr>
      </w:pPr>
    </w:p>
    <w:p w14:paraId="3DE311BE" w14:textId="77777777" w:rsidR="00B44D94" w:rsidRPr="007A79DD" w:rsidRDefault="00000000">
      <w:pPr>
        <w:rPr>
          <w:rFonts w:hint="eastAsia"/>
        </w:rPr>
      </w:pPr>
      <w:r w:rsidRPr="007A79DD">
        <w:rPr>
          <w:b/>
        </w:rPr>
        <w:t>Comment vérifier la conformité hors ligne :</w:t>
      </w:r>
    </w:p>
    <w:p w14:paraId="4B2C7718" w14:textId="77777777" w:rsidR="00B44D94" w:rsidRPr="007A79DD" w:rsidRDefault="00B44D94">
      <w:pPr>
        <w:rPr>
          <w:rFonts w:hint="eastAsia"/>
        </w:rPr>
      </w:pPr>
    </w:p>
    <w:p w14:paraId="03E1C218" w14:textId="77777777" w:rsidR="00B44D94" w:rsidRPr="007A79DD" w:rsidRDefault="00000000">
      <w:pPr>
        <w:pStyle w:val="Listenumros"/>
        <w:rPr>
          <w:rFonts w:hint="eastAsia"/>
        </w:rPr>
      </w:pPr>
      <w:r w:rsidRPr="007A79DD">
        <w:t>Coupe ton accès internet ou active le mode avion</w:t>
      </w:r>
    </w:p>
    <w:p w14:paraId="06DFB531" w14:textId="77777777" w:rsidR="00B44D94" w:rsidRPr="007A79DD" w:rsidRDefault="00000000">
      <w:pPr>
        <w:pStyle w:val="Listenumros"/>
        <w:rPr>
          <w:rFonts w:hint="eastAsia"/>
        </w:rPr>
      </w:pPr>
      <w:r w:rsidRPr="007A79DD">
        <w:t>Lance le serveur Django : python manage.py runserver</w:t>
      </w:r>
    </w:p>
    <w:p w14:paraId="4F36BB31" w14:textId="77777777" w:rsidR="00B44D94" w:rsidRPr="007A79DD" w:rsidRDefault="00000000">
      <w:pPr>
        <w:pStyle w:val="Listenumros"/>
        <w:rPr>
          <w:rFonts w:hint="eastAsia"/>
        </w:rPr>
      </w:pPr>
      <w:r w:rsidRPr="007A79DD">
        <w:t>Ouvre YELEN SCHOOL dans le navigateur</w:t>
      </w:r>
    </w:p>
    <w:p w14:paraId="01B82EF5" w14:textId="77777777" w:rsidR="00B44D94" w:rsidRPr="007A79DD" w:rsidRDefault="00000000">
      <w:pPr>
        <w:pStyle w:val="Listenumros"/>
        <w:rPr>
          <w:rFonts w:hint="eastAsia"/>
        </w:rPr>
      </w:pPr>
      <w:r w:rsidRPr="007A79DD">
        <w:t>Vérifie que — la page se charge complètement</w:t>
      </w:r>
    </w:p>
    <w:p w14:paraId="11EE0C8D" w14:textId="77777777" w:rsidR="00B44D94" w:rsidRPr="007A79DD" w:rsidRDefault="00000000">
      <w:pPr>
        <w:rPr>
          <w:rFonts w:hint="eastAsia"/>
        </w:rPr>
      </w:pPr>
      <w:r w:rsidRPr="007A79DD">
        <w:t xml:space="preserve">                — les polices s'affichent correctement</w:t>
      </w:r>
    </w:p>
    <w:p w14:paraId="746442C1" w14:textId="77777777" w:rsidR="00B44D94" w:rsidRPr="007A79DD" w:rsidRDefault="00000000">
      <w:pPr>
        <w:rPr>
          <w:rFonts w:hint="eastAsia"/>
        </w:rPr>
      </w:pPr>
      <w:r w:rsidRPr="007A79DD">
        <w:t xml:space="preserve">                — les icônes/symboles sont visibles</w:t>
      </w:r>
    </w:p>
    <w:p w14:paraId="4561EC89" w14:textId="77777777" w:rsidR="00B44D94" w:rsidRPr="007A79DD" w:rsidRDefault="00000000">
      <w:pPr>
        <w:rPr>
          <w:rFonts w:hint="eastAsia"/>
        </w:rPr>
      </w:pPr>
      <w:r w:rsidRPr="007A79DD">
        <w:t xml:space="preserve">                — HTMX fonctionne (formulaires dynamiques)</w:t>
      </w:r>
    </w:p>
    <w:p w14:paraId="58BC1883" w14:textId="77777777" w:rsidR="00B44D94" w:rsidRPr="007A79DD" w:rsidRDefault="00000000">
      <w:pPr>
        <w:pStyle w:val="Listenumros"/>
        <w:rPr>
          <w:rFonts w:hint="eastAsia"/>
        </w:rPr>
      </w:pPr>
      <w:r w:rsidRPr="007A79DD">
        <w:t>Si une ressource manque → elle apparaît en erreur 404 dans la console du navigateur</w:t>
      </w:r>
    </w:p>
    <w:p w14:paraId="43054423" w14:textId="77777777" w:rsidR="00B44D94" w:rsidRPr="007A79DD" w:rsidRDefault="00B44D94">
      <w:pPr>
        <w:rPr>
          <w:rFonts w:hint="eastAsia"/>
        </w:rPr>
      </w:pPr>
    </w:p>
    <w:p w14:paraId="3C13D7CB" w14:textId="77777777" w:rsidR="00B44D94" w:rsidRPr="007A79DD" w:rsidRDefault="00000000">
      <w:pPr>
        <w:ind w:left="567"/>
        <w:rPr>
          <w:rFonts w:hint="eastAsia"/>
        </w:rPr>
      </w:pPr>
      <w:r w:rsidRPr="007A79DD">
        <w:rPr>
          <w:i/>
          <w:color w:val="555555"/>
          <w:sz w:val="20"/>
        </w:rPr>
        <w:t>**Contexte burkinabè :** Les coupures de réseau sont fréquentes au Burkina Faso. Cette conformité hors ligne est une exigence absolue pour la fiabilité du logiciel dans les établissements.</w:t>
      </w:r>
    </w:p>
    <w:p w14:paraId="604A61DB" w14:textId="77777777" w:rsidR="00B44D94" w:rsidRPr="007A79DD" w:rsidRDefault="00B44D94">
      <w:pPr>
        <w:rPr>
          <w:rFonts w:hint="eastAsia"/>
        </w:rPr>
      </w:pPr>
    </w:p>
    <w:p w14:paraId="209909F8" w14:textId="77777777" w:rsidR="00B44D94" w:rsidRPr="007A79DD" w:rsidRDefault="00000000">
      <w:pPr>
        <w:jc w:val="center"/>
        <w:rPr>
          <w:rFonts w:hint="eastAsia"/>
        </w:rPr>
      </w:pPr>
      <w:r w:rsidRPr="007A79DD">
        <w:rPr>
          <w:color w:val="CCCCCC"/>
          <w:sz w:val="16"/>
        </w:rPr>
        <w:t>────────────────────────────────────────────────────────────</w:t>
      </w:r>
    </w:p>
    <w:p w14:paraId="2A2028CA" w14:textId="77777777" w:rsidR="00B44D94" w:rsidRPr="007A79DD" w:rsidRDefault="00B44D94">
      <w:pPr>
        <w:rPr>
          <w:rFonts w:hint="eastAsia"/>
        </w:rPr>
      </w:pPr>
    </w:p>
    <w:p w14:paraId="2EC9A1FA" w14:textId="77777777" w:rsidR="00B44D94" w:rsidRPr="007A79DD" w:rsidRDefault="00000000">
      <w:pPr>
        <w:pStyle w:val="Titre3"/>
      </w:pPr>
      <w:r w:rsidRPr="007A79DD">
        <w:t>18.3 Design System v4 — Refonte Aura</w:t>
      </w:r>
    </w:p>
    <w:p w14:paraId="0857D06F" w14:textId="77777777" w:rsidR="00B44D94" w:rsidRPr="007A79DD" w:rsidRDefault="00B44D94">
      <w:pPr>
        <w:rPr>
          <w:rFonts w:hint="eastAsia"/>
        </w:rPr>
      </w:pPr>
    </w:p>
    <w:p w14:paraId="2BE3F948" w14:textId="77777777" w:rsidR="00B44D94" w:rsidRPr="007A79DD" w:rsidRDefault="00000000">
      <w:pPr>
        <w:rPr>
          <w:rFonts w:hint="eastAsia"/>
        </w:rPr>
      </w:pPr>
      <w:r w:rsidRPr="007A79DD">
        <w:rPr>
          <w:b/>
        </w:rPr>
        <w:t>Nouveautés de la version 4.0 du design system (mars 2026) :</w:t>
      </w:r>
    </w:p>
    <w:p w14:paraId="63DF1985" w14:textId="77777777" w:rsidR="00B44D94" w:rsidRPr="007A79DD" w:rsidRDefault="00B44D94">
      <w:pPr>
        <w:rPr>
          <w:rFonts w:hint="eastAsia"/>
        </w:rPr>
      </w:pPr>
    </w:p>
    <w:p w14:paraId="00E2DF68" w14:textId="77777777" w:rsidR="00B44D94" w:rsidRPr="007A79DD" w:rsidRDefault="00000000">
      <w:pPr>
        <w:pStyle w:val="Titre4"/>
      </w:pPr>
      <w:r w:rsidRPr="007A79DD">
        <w:lastRenderedPageBreak/>
        <w:t>Interface Premium « Aura »</w:t>
      </w:r>
    </w:p>
    <w:p w14:paraId="1AA15553" w14:textId="77777777" w:rsidR="00B44D94" w:rsidRPr="007A79DD" w:rsidRDefault="00B44D94">
      <w:pPr>
        <w:rPr>
          <w:rFonts w:hint="eastAsia"/>
        </w:rPr>
      </w:pPr>
    </w:p>
    <w:p w14:paraId="3A532200" w14:textId="77777777" w:rsidR="00B44D94" w:rsidRPr="007A79DD" w:rsidRDefault="00000000">
      <w:pPr>
        <w:rPr>
          <w:rFonts w:hint="eastAsia"/>
        </w:rPr>
      </w:pPr>
      <w:r w:rsidRPr="007A79DD">
        <w:t>La refonte Aura introduit des effets visuels avancés tout en restant compatible avec les postes burkinabè :</w:t>
      </w:r>
    </w:p>
    <w:p w14:paraId="224C3EF8"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6E6CE86B" w14:textId="77777777">
        <w:trPr>
          <w:jc w:val="center"/>
        </w:trPr>
        <w:tc>
          <w:tcPr>
            <w:tcW w:w="2880" w:type="dxa"/>
          </w:tcPr>
          <w:p w14:paraId="62186D88" w14:textId="77777777" w:rsidR="00B44D94" w:rsidRPr="007A79DD" w:rsidRDefault="00000000">
            <w:pPr>
              <w:rPr>
                <w:rFonts w:hint="eastAsia"/>
              </w:rPr>
            </w:pPr>
            <w:r w:rsidRPr="007A79DD">
              <w:rPr>
                <w:b/>
                <w:sz w:val="20"/>
              </w:rPr>
              <w:t>Composant</w:t>
            </w:r>
          </w:p>
        </w:tc>
        <w:tc>
          <w:tcPr>
            <w:tcW w:w="2880" w:type="dxa"/>
          </w:tcPr>
          <w:p w14:paraId="5E2EF882" w14:textId="77777777" w:rsidR="00B44D94" w:rsidRPr="007A79DD" w:rsidRDefault="00000000">
            <w:pPr>
              <w:rPr>
                <w:rFonts w:hint="eastAsia"/>
              </w:rPr>
            </w:pPr>
            <w:r w:rsidRPr="007A79DD">
              <w:rPr>
                <w:b/>
                <w:sz w:val="20"/>
              </w:rPr>
              <w:t>Avant (v3)</w:t>
            </w:r>
          </w:p>
        </w:tc>
        <w:tc>
          <w:tcPr>
            <w:tcW w:w="2880" w:type="dxa"/>
          </w:tcPr>
          <w:p w14:paraId="4B0087F7" w14:textId="77777777" w:rsidR="00B44D94" w:rsidRPr="007A79DD" w:rsidRDefault="00000000">
            <w:pPr>
              <w:rPr>
                <w:rFonts w:hint="eastAsia"/>
              </w:rPr>
            </w:pPr>
            <w:r w:rsidRPr="007A79DD">
              <w:rPr>
                <w:b/>
                <w:sz w:val="20"/>
              </w:rPr>
              <w:t>Après (v4 — Aura)</w:t>
            </w:r>
          </w:p>
        </w:tc>
      </w:tr>
      <w:tr w:rsidR="00B44D94" w:rsidRPr="007A79DD" w14:paraId="16CF3D4F" w14:textId="77777777">
        <w:trPr>
          <w:jc w:val="center"/>
        </w:trPr>
        <w:tc>
          <w:tcPr>
            <w:tcW w:w="2880" w:type="dxa"/>
          </w:tcPr>
          <w:p w14:paraId="631D3AF8" w14:textId="77777777" w:rsidR="00B44D94" w:rsidRPr="007A79DD" w:rsidRDefault="00000000">
            <w:pPr>
              <w:rPr>
                <w:rFonts w:hint="eastAsia"/>
              </w:rPr>
            </w:pPr>
            <w:r w:rsidRPr="007A79DD">
              <w:rPr>
                <w:sz w:val="18"/>
              </w:rPr>
              <w:t>Fond global</w:t>
            </w:r>
          </w:p>
        </w:tc>
        <w:tc>
          <w:tcPr>
            <w:tcW w:w="2880" w:type="dxa"/>
          </w:tcPr>
          <w:p w14:paraId="736C1DB9" w14:textId="77777777" w:rsidR="00B44D94" w:rsidRPr="007A79DD" w:rsidRDefault="00000000">
            <w:pPr>
              <w:rPr>
                <w:rFonts w:hint="eastAsia"/>
              </w:rPr>
            </w:pPr>
            <w:r w:rsidRPr="007A79DD">
              <w:rPr>
                <w:sz w:val="18"/>
              </w:rPr>
              <w:t>`#0A1628`</w:t>
            </w:r>
          </w:p>
        </w:tc>
        <w:tc>
          <w:tcPr>
            <w:tcW w:w="2880" w:type="dxa"/>
          </w:tcPr>
          <w:p w14:paraId="15BD360D" w14:textId="77777777" w:rsidR="00B44D94" w:rsidRPr="007A79DD" w:rsidRDefault="00000000">
            <w:pPr>
              <w:rPr>
                <w:rFonts w:hint="eastAsia"/>
              </w:rPr>
            </w:pPr>
            <w:r w:rsidRPr="007A79DD">
              <w:rPr>
                <w:sz w:val="18"/>
              </w:rPr>
              <w:t>`#06101E` (plus profond)</w:t>
            </w:r>
          </w:p>
        </w:tc>
      </w:tr>
      <w:tr w:rsidR="00B44D94" w:rsidRPr="007A79DD" w14:paraId="2A0E1B63" w14:textId="77777777">
        <w:trPr>
          <w:jc w:val="center"/>
        </w:trPr>
        <w:tc>
          <w:tcPr>
            <w:tcW w:w="2880" w:type="dxa"/>
          </w:tcPr>
          <w:p w14:paraId="276FB619" w14:textId="77777777" w:rsidR="00B44D94" w:rsidRPr="007A79DD" w:rsidRDefault="00000000">
            <w:pPr>
              <w:rPr>
                <w:rFonts w:hint="eastAsia"/>
              </w:rPr>
            </w:pPr>
            <w:r w:rsidRPr="007A79DD">
              <w:rPr>
                <w:sz w:val="18"/>
              </w:rPr>
              <w:t>Sidebar</w:t>
            </w:r>
          </w:p>
        </w:tc>
        <w:tc>
          <w:tcPr>
            <w:tcW w:w="2880" w:type="dxa"/>
          </w:tcPr>
          <w:p w14:paraId="03A9B1FB" w14:textId="77777777" w:rsidR="00B44D94" w:rsidRPr="007A79DD" w:rsidRDefault="00000000">
            <w:pPr>
              <w:rPr>
                <w:rFonts w:hint="eastAsia"/>
              </w:rPr>
            </w:pPr>
            <w:r w:rsidRPr="007A79DD">
              <w:rPr>
                <w:sz w:val="18"/>
              </w:rPr>
              <w:t>Fond uni</w:t>
            </w:r>
          </w:p>
        </w:tc>
        <w:tc>
          <w:tcPr>
            <w:tcW w:w="2880" w:type="dxa"/>
          </w:tcPr>
          <w:p w14:paraId="201D95F2" w14:textId="77777777" w:rsidR="00B44D94" w:rsidRPr="007A79DD" w:rsidRDefault="00000000">
            <w:pPr>
              <w:rPr>
                <w:rFonts w:hint="eastAsia"/>
              </w:rPr>
            </w:pPr>
            <w:r w:rsidRPr="007A79DD">
              <w:rPr>
                <w:sz w:val="18"/>
              </w:rPr>
              <w:t>Dégradé vertical sombre + indicateur actif lumineux</w:t>
            </w:r>
          </w:p>
        </w:tc>
      </w:tr>
      <w:tr w:rsidR="00B44D94" w:rsidRPr="007A79DD" w14:paraId="494AFAF8" w14:textId="77777777">
        <w:trPr>
          <w:jc w:val="center"/>
        </w:trPr>
        <w:tc>
          <w:tcPr>
            <w:tcW w:w="2880" w:type="dxa"/>
          </w:tcPr>
          <w:p w14:paraId="7A3D80D3" w14:textId="77777777" w:rsidR="00B44D94" w:rsidRPr="007A79DD" w:rsidRDefault="00000000">
            <w:pPr>
              <w:rPr>
                <w:rFonts w:hint="eastAsia"/>
              </w:rPr>
            </w:pPr>
            <w:r w:rsidRPr="007A79DD">
              <w:rPr>
                <w:sz w:val="18"/>
              </w:rPr>
              <w:t>Stat-cards</w:t>
            </w:r>
          </w:p>
        </w:tc>
        <w:tc>
          <w:tcPr>
            <w:tcW w:w="2880" w:type="dxa"/>
          </w:tcPr>
          <w:p w14:paraId="24841305" w14:textId="77777777" w:rsidR="00B44D94" w:rsidRPr="007A79DD" w:rsidRDefault="00000000">
            <w:pPr>
              <w:rPr>
                <w:rFonts w:hint="eastAsia"/>
              </w:rPr>
            </w:pPr>
            <w:r w:rsidRPr="007A79DD">
              <w:rPr>
                <w:sz w:val="18"/>
              </w:rPr>
              <w:t>Fond uni</w:t>
            </w:r>
          </w:p>
        </w:tc>
        <w:tc>
          <w:tcPr>
            <w:tcW w:w="2880" w:type="dxa"/>
          </w:tcPr>
          <w:p w14:paraId="79DA5DBC" w14:textId="77777777" w:rsidR="00B44D94" w:rsidRPr="007A79DD" w:rsidRDefault="00000000">
            <w:pPr>
              <w:rPr>
                <w:rFonts w:hint="eastAsia"/>
              </w:rPr>
            </w:pPr>
            <w:r w:rsidRPr="007A79DD">
              <w:rPr>
                <w:sz w:val="18"/>
              </w:rPr>
              <w:t>Accent coloré ambiant en coin (glow radial)</w:t>
            </w:r>
          </w:p>
        </w:tc>
      </w:tr>
      <w:tr w:rsidR="00B44D94" w:rsidRPr="007A79DD" w14:paraId="732AA622" w14:textId="77777777">
        <w:trPr>
          <w:jc w:val="center"/>
        </w:trPr>
        <w:tc>
          <w:tcPr>
            <w:tcW w:w="2880" w:type="dxa"/>
          </w:tcPr>
          <w:p w14:paraId="5C8AD7BB" w14:textId="77777777" w:rsidR="00B44D94" w:rsidRPr="007A79DD" w:rsidRDefault="00000000">
            <w:pPr>
              <w:rPr>
                <w:rFonts w:hint="eastAsia"/>
              </w:rPr>
            </w:pPr>
            <w:r w:rsidRPr="007A79DD">
              <w:rPr>
                <w:sz w:val="18"/>
              </w:rPr>
              <w:t>Badges</w:t>
            </w:r>
          </w:p>
        </w:tc>
        <w:tc>
          <w:tcPr>
            <w:tcW w:w="2880" w:type="dxa"/>
          </w:tcPr>
          <w:p w14:paraId="55830064" w14:textId="77777777" w:rsidR="00B44D94" w:rsidRPr="007A79DD" w:rsidRDefault="00000000">
            <w:pPr>
              <w:rPr>
                <w:rFonts w:hint="eastAsia"/>
              </w:rPr>
            </w:pPr>
            <w:r w:rsidRPr="007A79DD">
              <w:rPr>
                <w:sz w:val="18"/>
              </w:rPr>
              <w:t>Fond coloré plein</w:t>
            </w:r>
          </w:p>
        </w:tc>
        <w:tc>
          <w:tcPr>
            <w:tcW w:w="2880" w:type="dxa"/>
          </w:tcPr>
          <w:p w14:paraId="1DB2E5E8" w14:textId="77777777" w:rsidR="00B44D94" w:rsidRPr="007A79DD" w:rsidRDefault="00000000">
            <w:pPr>
              <w:rPr>
                <w:rFonts w:hint="eastAsia"/>
              </w:rPr>
            </w:pPr>
            <w:r w:rsidRPr="007A79DD">
              <w:rPr>
                <w:sz w:val="18"/>
              </w:rPr>
              <w:t>Style « cristal » : fond semi-transparent + bordure fine</w:t>
            </w:r>
          </w:p>
        </w:tc>
      </w:tr>
      <w:tr w:rsidR="00B44D94" w:rsidRPr="007A79DD" w14:paraId="7F971B0E" w14:textId="77777777">
        <w:trPr>
          <w:jc w:val="center"/>
        </w:trPr>
        <w:tc>
          <w:tcPr>
            <w:tcW w:w="2880" w:type="dxa"/>
          </w:tcPr>
          <w:p w14:paraId="463450AD" w14:textId="77777777" w:rsidR="00B44D94" w:rsidRPr="007A79DD" w:rsidRDefault="00000000">
            <w:pPr>
              <w:rPr>
                <w:rFonts w:hint="eastAsia"/>
              </w:rPr>
            </w:pPr>
            <w:r w:rsidRPr="007A79DD">
              <w:rPr>
                <w:sz w:val="18"/>
              </w:rPr>
              <w:t>Topbar</w:t>
            </w:r>
          </w:p>
        </w:tc>
        <w:tc>
          <w:tcPr>
            <w:tcW w:w="2880" w:type="dxa"/>
          </w:tcPr>
          <w:p w14:paraId="6007CD18" w14:textId="77777777" w:rsidR="00B44D94" w:rsidRPr="007A79DD" w:rsidRDefault="00000000">
            <w:pPr>
              <w:rPr>
                <w:rFonts w:hint="eastAsia"/>
              </w:rPr>
            </w:pPr>
            <w:r w:rsidRPr="007A79DD">
              <w:rPr>
                <w:sz w:val="18"/>
              </w:rPr>
              <w:t>Fond opaque</w:t>
            </w:r>
          </w:p>
        </w:tc>
        <w:tc>
          <w:tcPr>
            <w:tcW w:w="2880" w:type="dxa"/>
          </w:tcPr>
          <w:p w14:paraId="2654002A" w14:textId="77777777" w:rsidR="00B44D94" w:rsidRPr="007A79DD" w:rsidRDefault="00000000">
            <w:pPr>
              <w:rPr>
                <w:rFonts w:hint="eastAsia"/>
              </w:rPr>
            </w:pPr>
            <w:r w:rsidRPr="007A79DD">
              <w:rPr>
                <w:sz w:val="18"/>
              </w:rPr>
              <w:t>Glassmorphisme (`backdrop-filter: blur`)</w:t>
            </w:r>
          </w:p>
        </w:tc>
      </w:tr>
      <w:tr w:rsidR="00B44D94" w:rsidRPr="007A79DD" w14:paraId="2A15EBAA" w14:textId="77777777">
        <w:trPr>
          <w:jc w:val="center"/>
        </w:trPr>
        <w:tc>
          <w:tcPr>
            <w:tcW w:w="2880" w:type="dxa"/>
          </w:tcPr>
          <w:p w14:paraId="62F5D315" w14:textId="77777777" w:rsidR="00B44D94" w:rsidRPr="007A79DD" w:rsidRDefault="00000000">
            <w:pPr>
              <w:rPr>
                <w:rFonts w:hint="eastAsia"/>
              </w:rPr>
            </w:pPr>
            <w:r w:rsidRPr="007A79DD">
              <w:rPr>
                <w:sz w:val="18"/>
              </w:rPr>
              <w:t>Ombres</w:t>
            </w:r>
          </w:p>
        </w:tc>
        <w:tc>
          <w:tcPr>
            <w:tcW w:w="2880" w:type="dxa"/>
          </w:tcPr>
          <w:p w14:paraId="0BAFB528" w14:textId="77777777" w:rsidR="00B44D94" w:rsidRPr="007A79DD" w:rsidRDefault="00000000">
            <w:pPr>
              <w:rPr>
                <w:rFonts w:hint="eastAsia"/>
              </w:rPr>
            </w:pPr>
            <w:r w:rsidRPr="007A79DD">
              <w:rPr>
                <w:sz w:val="18"/>
              </w:rPr>
              <w:t>Légères</w:t>
            </w:r>
          </w:p>
        </w:tc>
        <w:tc>
          <w:tcPr>
            <w:tcW w:w="2880" w:type="dxa"/>
          </w:tcPr>
          <w:p w14:paraId="6EC581EA" w14:textId="77777777" w:rsidR="00B44D94" w:rsidRPr="007A79DD" w:rsidRDefault="00000000">
            <w:pPr>
              <w:rPr>
                <w:rFonts w:hint="eastAsia"/>
              </w:rPr>
            </w:pPr>
            <w:r w:rsidRPr="007A79DD">
              <w:rPr>
                <w:sz w:val="18"/>
              </w:rPr>
              <w:t>Ombres élevées premium</w:t>
            </w:r>
          </w:p>
        </w:tc>
      </w:tr>
    </w:tbl>
    <w:p w14:paraId="25FEA3C3" w14:textId="77777777" w:rsidR="00B44D94" w:rsidRPr="007A79DD" w:rsidRDefault="00B44D94">
      <w:pPr>
        <w:rPr>
          <w:rFonts w:hint="eastAsia"/>
        </w:rPr>
      </w:pPr>
    </w:p>
    <w:p w14:paraId="34DD42DD" w14:textId="77777777" w:rsidR="00B44D94" w:rsidRPr="007A79DD" w:rsidRDefault="00B44D94">
      <w:pPr>
        <w:rPr>
          <w:rFonts w:hint="eastAsia"/>
        </w:rPr>
      </w:pPr>
    </w:p>
    <w:p w14:paraId="275AD5A7" w14:textId="77777777" w:rsidR="00B44D94" w:rsidRPr="007A79DD" w:rsidRDefault="00000000">
      <w:pPr>
        <w:pStyle w:val="Titre4"/>
      </w:pPr>
      <w:r w:rsidRPr="007A79DD">
        <w:t>Sidebar avec Indicateur Actif Lumineux</w:t>
      </w:r>
    </w:p>
    <w:p w14:paraId="62C33870" w14:textId="77777777" w:rsidR="00B44D94" w:rsidRPr="007A79DD" w:rsidRDefault="00B44D94">
      <w:pPr>
        <w:rPr>
          <w:rFonts w:hint="eastAsia"/>
        </w:rPr>
      </w:pPr>
    </w:p>
    <w:p w14:paraId="7659198B" w14:textId="77777777" w:rsidR="00B44D94" w:rsidRPr="007A79DD" w:rsidRDefault="00000000">
      <w:pPr>
        <w:rPr>
          <w:rFonts w:hint="eastAsia"/>
        </w:rPr>
      </w:pPr>
      <w:r w:rsidRPr="007A79DD">
        <w:t xml:space="preserve">La sidebar affiche une </w:t>
      </w:r>
      <w:r w:rsidRPr="007A79DD">
        <w:rPr>
          <w:b/>
        </w:rPr>
        <w:t>barre verte lumineuse</w:t>
      </w:r>
      <w:r w:rsidRPr="007A79DD">
        <w:t xml:space="preserve"> à gauche de l'item de menu actif, avec un halo (box-shadow) pour un rendu premium. Les items inactifs ont un effet de survol avec fond légèrement coloré.</w:t>
      </w:r>
    </w:p>
    <w:p w14:paraId="5335E92C" w14:textId="77777777" w:rsidR="00B44D94" w:rsidRPr="007A79DD" w:rsidRDefault="00B44D94">
      <w:pPr>
        <w:rPr>
          <w:rFonts w:hint="eastAsia"/>
        </w:rPr>
      </w:pPr>
    </w:p>
    <w:p w14:paraId="563F2A9A" w14:textId="77777777" w:rsidR="00B44D94" w:rsidRPr="007A79DD" w:rsidRDefault="00000000">
      <w:pPr>
        <w:pStyle w:val="Titre4"/>
      </w:pPr>
      <w:r w:rsidRPr="007A79DD">
        <w:t>Stat-Cards avec Accent Ambiant</w:t>
      </w:r>
    </w:p>
    <w:p w14:paraId="50524C2E" w14:textId="77777777" w:rsidR="00B44D94" w:rsidRPr="007A79DD" w:rsidRDefault="00B44D94">
      <w:pPr>
        <w:rPr>
          <w:rFonts w:hint="eastAsia"/>
        </w:rPr>
      </w:pPr>
    </w:p>
    <w:p w14:paraId="004172AE" w14:textId="77777777" w:rsidR="00B44D94" w:rsidRPr="007A79DD" w:rsidRDefault="00000000">
      <w:pPr>
        <w:rPr>
          <w:rFonts w:hint="eastAsia"/>
        </w:rPr>
      </w:pPr>
      <w:r w:rsidRPr="007A79DD">
        <w:t xml:space="preserve">Les 4 cartes statistiques du tableau de bord affichent chacune une </w:t>
      </w:r>
      <w:r w:rsidRPr="007A79DD">
        <w:rPr>
          <w:b/>
        </w:rPr>
        <w:t>lueur colorée radiale</w:t>
      </w:r>
      <w:r w:rsidRPr="007A79DD">
        <w:t xml:space="preserve"> dans le coin supérieur droit — effet « ambient light » :</w:t>
      </w:r>
    </w:p>
    <w:p w14:paraId="69D93B40" w14:textId="77777777" w:rsidR="00B44D94" w:rsidRPr="007A79DD" w:rsidRDefault="00B44D94">
      <w:pPr>
        <w:rPr>
          <w:rFonts w:hint="eastAsia"/>
        </w:rPr>
      </w:pPr>
    </w:p>
    <w:p w14:paraId="4DC2EF60" w14:textId="77777777" w:rsidR="00B44D94" w:rsidRPr="007A79DD" w:rsidRDefault="00000000">
      <w:pPr>
        <w:pStyle w:val="Listepuces"/>
        <w:rPr>
          <w:rFonts w:hint="eastAsia"/>
        </w:rPr>
      </w:pPr>
      <w:r w:rsidRPr="007A79DD">
        <w:t>🟢 **Élèves inscrit** → Vert `#00A86B`</w:t>
      </w:r>
    </w:p>
    <w:p w14:paraId="4A661808" w14:textId="77777777" w:rsidR="00B44D94" w:rsidRPr="007A79DD" w:rsidRDefault="00000000">
      <w:pPr>
        <w:pStyle w:val="Listepuces"/>
        <w:rPr>
          <w:rFonts w:hint="eastAsia"/>
        </w:rPr>
      </w:pPr>
      <w:r w:rsidRPr="007A79DD">
        <w:t>🔵 **Classes actives** → Bleu `#17A2B8`</w:t>
      </w:r>
    </w:p>
    <w:p w14:paraId="49B4C2CC" w14:textId="77777777" w:rsidR="00B44D94" w:rsidRPr="007A79DD" w:rsidRDefault="00000000">
      <w:pPr>
        <w:pStyle w:val="Listepuces"/>
        <w:rPr>
          <w:rFonts w:hint="eastAsia"/>
        </w:rPr>
      </w:pPr>
      <w:r w:rsidRPr="007A79DD">
        <w:t>🟡 **Personnel** → Or `#F5A623`</w:t>
      </w:r>
    </w:p>
    <w:p w14:paraId="36A1E86C" w14:textId="77777777" w:rsidR="00B44D94" w:rsidRPr="007A79DD" w:rsidRDefault="00000000">
      <w:pPr>
        <w:pStyle w:val="Listepuces"/>
        <w:rPr>
          <w:rFonts w:hint="eastAsia"/>
        </w:rPr>
      </w:pPr>
      <w:r w:rsidRPr="007A79DD">
        <w:t>🔴 **Finances** → Rouge `#DC3545`</w:t>
      </w:r>
    </w:p>
    <w:p w14:paraId="7C5E48AE" w14:textId="77777777" w:rsidR="00B44D94" w:rsidRPr="007A79DD" w:rsidRDefault="00B44D94">
      <w:pPr>
        <w:rPr>
          <w:rFonts w:hint="eastAsia"/>
        </w:rPr>
      </w:pPr>
    </w:p>
    <w:p w14:paraId="4817260F" w14:textId="77777777" w:rsidR="00B44D94" w:rsidRPr="007A79DD" w:rsidRDefault="00000000">
      <w:pPr>
        <w:rPr>
          <w:rFonts w:hint="eastAsia"/>
        </w:rPr>
      </w:pPr>
      <w:r w:rsidRPr="007A79DD">
        <w:t>Chaque carte affiche aussi une mini-barre de progression en bas et un indicateur de tendance (↑ hausse / ↓ baisse).</w:t>
      </w:r>
    </w:p>
    <w:p w14:paraId="3B1BE830" w14:textId="77777777" w:rsidR="00B44D94" w:rsidRPr="007A79DD" w:rsidRDefault="00B44D94">
      <w:pPr>
        <w:rPr>
          <w:rFonts w:hint="eastAsia"/>
        </w:rPr>
      </w:pPr>
    </w:p>
    <w:p w14:paraId="38A75201" w14:textId="77777777" w:rsidR="00B44D94" w:rsidRPr="007A79DD" w:rsidRDefault="00000000">
      <w:pPr>
        <w:pStyle w:val="Titre4"/>
      </w:pPr>
      <w:r w:rsidRPr="007A79DD">
        <w:lastRenderedPageBreak/>
        <w:t>Badges Cristal</w:t>
      </w:r>
    </w:p>
    <w:p w14:paraId="0601BEAB" w14:textId="77777777" w:rsidR="00B44D94" w:rsidRPr="007A79DD" w:rsidRDefault="00B44D94">
      <w:pPr>
        <w:rPr>
          <w:rFonts w:hint="eastAsia"/>
        </w:rPr>
      </w:pPr>
    </w:p>
    <w:p w14:paraId="0BFC527B" w14:textId="77777777" w:rsidR="00B44D94" w:rsidRPr="007A79DD" w:rsidRDefault="00000000">
      <w:pPr>
        <w:rPr>
          <w:rFonts w:hint="eastAsia"/>
        </w:rPr>
      </w:pPr>
      <w:r w:rsidRPr="007A79DD">
        <w:t>Les badges d'état (statut élève, rôle utilisateur, état de paiement) adoptent un style « cristal » v4 :</w:t>
      </w:r>
    </w:p>
    <w:p w14:paraId="69F5008A" w14:textId="77777777" w:rsidR="00B44D94" w:rsidRPr="007A79DD" w:rsidRDefault="00B44D94">
      <w:pPr>
        <w:rPr>
          <w:rFonts w:hint="eastAsia"/>
        </w:rPr>
      </w:pPr>
    </w:p>
    <w:p w14:paraId="77228F63" w14:textId="77777777" w:rsidR="00B44D94" w:rsidRPr="007A79DD" w:rsidRDefault="00000000">
      <w:pPr>
        <w:pStyle w:val="Listepuces"/>
        <w:rPr>
          <w:rFonts w:hint="eastAsia"/>
        </w:rPr>
      </w:pPr>
      <w:r w:rsidRPr="007A79DD">
        <w:t>Fond semi-transparent (15% d'opacité de la couleur)</w:t>
      </w:r>
    </w:p>
    <w:p w14:paraId="03E3C054" w14:textId="77777777" w:rsidR="00B44D94" w:rsidRPr="007A79DD" w:rsidRDefault="00000000">
      <w:pPr>
        <w:pStyle w:val="Listepuces"/>
        <w:rPr>
          <w:rFonts w:hint="eastAsia"/>
        </w:rPr>
      </w:pPr>
      <w:r w:rsidRPr="007A79DD">
        <w:t>Bordure fine colorée (25% d'opacité)</w:t>
      </w:r>
    </w:p>
    <w:p w14:paraId="535617A1" w14:textId="77777777" w:rsidR="00B44D94" w:rsidRPr="007A79DD" w:rsidRDefault="00000000">
      <w:pPr>
        <w:pStyle w:val="Listepuces"/>
        <w:rPr>
          <w:rFonts w:hint="eastAsia"/>
        </w:rPr>
      </w:pPr>
      <w:r w:rsidRPr="007A79DD">
        <w:t>Texte lumineux correspondant à la couleur du badge</w:t>
      </w:r>
    </w:p>
    <w:p w14:paraId="28D54F69" w14:textId="77777777" w:rsidR="00B44D94" w:rsidRPr="007A79DD" w:rsidRDefault="00B44D94">
      <w:pPr>
        <w:rPr>
          <w:rFonts w:hint="eastAsia"/>
        </w:rPr>
      </w:pPr>
    </w:p>
    <w:p w14:paraId="1A543368" w14:textId="77777777" w:rsidR="00B44D94" w:rsidRPr="007A79DD" w:rsidRDefault="00000000">
      <w:pPr>
        <w:rPr>
          <w:rFonts w:hint="eastAsia"/>
        </w:rPr>
      </w:pPr>
      <w:r w:rsidRPr="007A79DD">
        <w:rPr>
          <w:b/>
        </w:rPr>
        <w:t>Correspondance des couleurs de badges :</w:t>
      </w:r>
    </w:p>
    <w:p w14:paraId="2B44E277"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510EFE29" w14:textId="77777777">
        <w:trPr>
          <w:jc w:val="center"/>
        </w:trPr>
        <w:tc>
          <w:tcPr>
            <w:tcW w:w="4320" w:type="dxa"/>
          </w:tcPr>
          <w:p w14:paraId="0CB0C63A" w14:textId="77777777" w:rsidR="00B44D94" w:rsidRPr="007A79DD" w:rsidRDefault="00000000">
            <w:pPr>
              <w:rPr>
                <w:rFonts w:hint="eastAsia"/>
              </w:rPr>
            </w:pPr>
            <w:r w:rsidRPr="007A79DD">
              <w:rPr>
                <w:b/>
                <w:sz w:val="20"/>
              </w:rPr>
              <w:t>Badge</w:t>
            </w:r>
          </w:p>
        </w:tc>
        <w:tc>
          <w:tcPr>
            <w:tcW w:w="4320" w:type="dxa"/>
          </w:tcPr>
          <w:p w14:paraId="74B14E1F" w14:textId="77777777" w:rsidR="00B44D94" w:rsidRPr="007A79DD" w:rsidRDefault="00000000">
            <w:pPr>
              <w:rPr>
                <w:rFonts w:hint="eastAsia"/>
              </w:rPr>
            </w:pPr>
            <w:r w:rsidRPr="007A79DD">
              <w:rPr>
                <w:b/>
                <w:sz w:val="20"/>
              </w:rPr>
              <w:t>Couleur</w:t>
            </w:r>
          </w:p>
        </w:tc>
      </w:tr>
      <w:tr w:rsidR="00B44D94" w:rsidRPr="007A79DD" w14:paraId="5C03CE1D" w14:textId="77777777">
        <w:trPr>
          <w:jc w:val="center"/>
        </w:trPr>
        <w:tc>
          <w:tcPr>
            <w:tcW w:w="4320" w:type="dxa"/>
          </w:tcPr>
          <w:p w14:paraId="47395152" w14:textId="77777777" w:rsidR="00B44D94" w:rsidRPr="007A79DD" w:rsidRDefault="00000000">
            <w:pPr>
              <w:rPr>
                <w:rFonts w:hint="eastAsia"/>
              </w:rPr>
            </w:pPr>
            <w:r w:rsidRPr="007A79DD">
              <w:rPr>
                <w:sz w:val="18"/>
              </w:rPr>
              <w:t>Affecté / Succès / Actif</w:t>
            </w:r>
          </w:p>
        </w:tc>
        <w:tc>
          <w:tcPr>
            <w:tcW w:w="4320" w:type="dxa"/>
          </w:tcPr>
          <w:p w14:paraId="7CF19C3D" w14:textId="77777777" w:rsidR="00B44D94" w:rsidRPr="007A79DD" w:rsidRDefault="00000000">
            <w:pPr>
              <w:rPr>
                <w:rFonts w:hint="eastAsia"/>
              </w:rPr>
            </w:pPr>
            <w:r w:rsidRPr="007A79DD">
              <w:rPr>
                <w:sz w:val="18"/>
              </w:rPr>
              <w:t>Vert cristal</w:t>
            </w:r>
          </w:p>
        </w:tc>
      </w:tr>
      <w:tr w:rsidR="00B44D94" w:rsidRPr="007A79DD" w14:paraId="4104F939" w14:textId="77777777">
        <w:trPr>
          <w:jc w:val="center"/>
        </w:trPr>
        <w:tc>
          <w:tcPr>
            <w:tcW w:w="4320" w:type="dxa"/>
          </w:tcPr>
          <w:p w14:paraId="1907156A" w14:textId="77777777" w:rsidR="00B44D94" w:rsidRPr="007A79DD" w:rsidRDefault="00000000">
            <w:pPr>
              <w:rPr>
                <w:rFonts w:hint="eastAsia"/>
              </w:rPr>
            </w:pPr>
            <w:r w:rsidRPr="007A79DD">
              <w:rPr>
                <w:sz w:val="18"/>
              </w:rPr>
              <w:t>Non affecté / Avertissement</w:t>
            </w:r>
          </w:p>
        </w:tc>
        <w:tc>
          <w:tcPr>
            <w:tcW w:w="4320" w:type="dxa"/>
          </w:tcPr>
          <w:p w14:paraId="3FCD460B" w14:textId="77777777" w:rsidR="00B44D94" w:rsidRPr="007A79DD" w:rsidRDefault="00000000">
            <w:pPr>
              <w:rPr>
                <w:rFonts w:hint="eastAsia"/>
              </w:rPr>
            </w:pPr>
            <w:r w:rsidRPr="007A79DD">
              <w:rPr>
                <w:sz w:val="18"/>
              </w:rPr>
              <w:t>Or cristal</w:t>
            </w:r>
          </w:p>
        </w:tc>
      </w:tr>
      <w:tr w:rsidR="00B44D94" w:rsidRPr="007A79DD" w14:paraId="79C6AFAC" w14:textId="77777777">
        <w:trPr>
          <w:jc w:val="center"/>
        </w:trPr>
        <w:tc>
          <w:tcPr>
            <w:tcW w:w="4320" w:type="dxa"/>
          </w:tcPr>
          <w:p w14:paraId="76D9E8C1" w14:textId="77777777" w:rsidR="00B44D94" w:rsidRPr="007A79DD" w:rsidRDefault="00000000">
            <w:pPr>
              <w:rPr>
                <w:rFonts w:hint="eastAsia"/>
              </w:rPr>
            </w:pPr>
            <w:r w:rsidRPr="007A79DD">
              <w:rPr>
                <w:sz w:val="18"/>
              </w:rPr>
              <w:t>Redoublant / Erreur / Inactif</w:t>
            </w:r>
          </w:p>
        </w:tc>
        <w:tc>
          <w:tcPr>
            <w:tcW w:w="4320" w:type="dxa"/>
          </w:tcPr>
          <w:p w14:paraId="20C32748" w14:textId="77777777" w:rsidR="00B44D94" w:rsidRPr="007A79DD" w:rsidRDefault="00000000">
            <w:pPr>
              <w:rPr>
                <w:rFonts w:hint="eastAsia"/>
              </w:rPr>
            </w:pPr>
            <w:r w:rsidRPr="007A79DD">
              <w:rPr>
                <w:sz w:val="18"/>
              </w:rPr>
              <w:t>Rouge cristal</w:t>
            </w:r>
          </w:p>
        </w:tc>
      </w:tr>
      <w:tr w:rsidR="00B44D94" w:rsidRPr="007A79DD" w14:paraId="365889D3" w14:textId="77777777">
        <w:trPr>
          <w:jc w:val="center"/>
        </w:trPr>
        <w:tc>
          <w:tcPr>
            <w:tcW w:w="4320" w:type="dxa"/>
          </w:tcPr>
          <w:p w14:paraId="564E545E" w14:textId="77777777" w:rsidR="00B44D94" w:rsidRPr="007A79DD" w:rsidRDefault="00000000">
            <w:pPr>
              <w:rPr>
                <w:rFonts w:hint="eastAsia"/>
              </w:rPr>
            </w:pPr>
            <w:r w:rsidRPr="007A79DD">
              <w:rPr>
                <w:sz w:val="18"/>
              </w:rPr>
              <w:t>Boursier / Info</w:t>
            </w:r>
          </w:p>
        </w:tc>
        <w:tc>
          <w:tcPr>
            <w:tcW w:w="4320" w:type="dxa"/>
          </w:tcPr>
          <w:p w14:paraId="16076FCB" w14:textId="77777777" w:rsidR="00B44D94" w:rsidRPr="007A79DD" w:rsidRDefault="00000000">
            <w:pPr>
              <w:rPr>
                <w:rFonts w:hint="eastAsia"/>
              </w:rPr>
            </w:pPr>
            <w:r w:rsidRPr="007A79DD">
              <w:rPr>
                <w:sz w:val="18"/>
              </w:rPr>
              <w:t>Bleu cristal</w:t>
            </w:r>
          </w:p>
        </w:tc>
      </w:tr>
      <w:tr w:rsidR="00B44D94" w:rsidRPr="007A79DD" w14:paraId="5F05AE95" w14:textId="77777777">
        <w:trPr>
          <w:jc w:val="center"/>
        </w:trPr>
        <w:tc>
          <w:tcPr>
            <w:tcW w:w="4320" w:type="dxa"/>
          </w:tcPr>
          <w:p w14:paraId="7DAC3DA3" w14:textId="77777777" w:rsidR="00B44D94" w:rsidRPr="007A79DD" w:rsidRDefault="00000000">
            <w:pPr>
              <w:rPr>
                <w:rFonts w:hint="eastAsia"/>
              </w:rPr>
            </w:pPr>
            <w:r w:rsidRPr="007A79DD">
              <w:rPr>
                <w:sz w:val="18"/>
              </w:rPr>
              <w:t>Rôle technique (Super Admin)</w:t>
            </w:r>
          </w:p>
        </w:tc>
        <w:tc>
          <w:tcPr>
            <w:tcW w:w="4320" w:type="dxa"/>
          </w:tcPr>
          <w:p w14:paraId="53C59C30" w14:textId="77777777" w:rsidR="00B44D94" w:rsidRPr="007A79DD" w:rsidRDefault="00000000">
            <w:pPr>
              <w:rPr>
                <w:rFonts w:hint="eastAsia"/>
              </w:rPr>
            </w:pPr>
            <w:r w:rsidRPr="007A79DD">
              <w:rPr>
                <w:sz w:val="18"/>
              </w:rPr>
              <w:t>Violet cristal</w:t>
            </w:r>
          </w:p>
        </w:tc>
      </w:tr>
    </w:tbl>
    <w:p w14:paraId="78077F77" w14:textId="77777777" w:rsidR="00B44D94" w:rsidRPr="007A79DD" w:rsidRDefault="00B44D94">
      <w:pPr>
        <w:rPr>
          <w:rFonts w:hint="eastAsia"/>
        </w:rPr>
      </w:pPr>
    </w:p>
    <w:p w14:paraId="52B1E34D" w14:textId="77777777" w:rsidR="00B44D94" w:rsidRPr="007A79DD" w:rsidRDefault="00B44D94">
      <w:pPr>
        <w:rPr>
          <w:rFonts w:hint="eastAsia"/>
        </w:rPr>
      </w:pPr>
    </w:p>
    <w:p w14:paraId="0D69F08B" w14:textId="77777777" w:rsidR="00B44D94" w:rsidRPr="007A79DD" w:rsidRDefault="00000000">
      <w:pPr>
        <w:jc w:val="center"/>
        <w:rPr>
          <w:rFonts w:hint="eastAsia"/>
        </w:rPr>
      </w:pPr>
      <w:r w:rsidRPr="007A79DD">
        <w:rPr>
          <w:color w:val="CCCCCC"/>
          <w:sz w:val="16"/>
        </w:rPr>
        <w:t>────────────────────────────────────────────────────────────</w:t>
      </w:r>
    </w:p>
    <w:p w14:paraId="343DC9BB" w14:textId="77777777" w:rsidR="00B44D94" w:rsidRPr="007A79DD" w:rsidRDefault="00B44D94">
      <w:pPr>
        <w:rPr>
          <w:rFonts w:hint="eastAsia"/>
        </w:rPr>
      </w:pPr>
    </w:p>
    <w:p w14:paraId="4170DE7B" w14:textId="77777777" w:rsidR="00B44D94" w:rsidRPr="007A79DD" w:rsidRDefault="00000000">
      <w:pPr>
        <w:pStyle w:val="Titre3"/>
      </w:pPr>
      <w:r w:rsidRPr="007A79DD">
        <w:t>18.4 Guide Administrateur Technique</w:t>
      </w:r>
    </w:p>
    <w:p w14:paraId="2213DC78" w14:textId="77777777" w:rsidR="00B44D94" w:rsidRPr="007A79DD" w:rsidRDefault="00B44D94">
      <w:pPr>
        <w:rPr>
          <w:rFonts w:hint="eastAsia"/>
        </w:rPr>
      </w:pPr>
    </w:p>
    <w:p w14:paraId="6EFD9B84" w14:textId="77777777" w:rsidR="00B44D94" w:rsidRPr="007A79DD" w:rsidRDefault="00000000">
      <w:pPr>
        <w:pStyle w:val="Titre4"/>
      </w:pPr>
      <w:r w:rsidRPr="007A79DD">
        <w:t>Préparer les Polices Hors Ligne (Une Seule Fois)</w:t>
      </w:r>
    </w:p>
    <w:p w14:paraId="12441270" w14:textId="77777777" w:rsidR="00B44D94" w:rsidRPr="007A79DD" w:rsidRDefault="00B44D94">
      <w:pPr>
        <w:rPr>
          <w:rFonts w:hint="eastAsia"/>
        </w:rPr>
      </w:pPr>
    </w:p>
    <w:p w14:paraId="58841359" w14:textId="77777777" w:rsidR="00B44D94" w:rsidRPr="007A79DD" w:rsidRDefault="00000000">
      <w:pPr>
        <w:rPr>
          <w:rFonts w:hint="eastAsia"/>
        </w:rPr>
      </w:pPr>
      <w:r w:rsidRPr="007A79DD">
        <w:t>Si les polices Playfair Display ne sont pas encore dans le projet :</w:t>
      </w:r>
    </w:p>
    <w:p w14:paraId="5DE7342B" w14:textId="77777777" w:rsidR="00B44D94" w:rsidRPr="007A79DD" w:rsidRDefault="00B44D94">
      <w:pPr>
        <w:rPr>
          <w:rFonts w:hint="eastAsia"/>
        </w:rPr>
      </w:pPr>
    </w:p>
    <w:p w14:paraId="09C9329C" w14:textId="77777777" w:rsidR="00B44D94" w:rsidRPr="007A79DD" w:rsidRDefault="00000000">
      <w:pPr>
        <w:pStyle w:val="CodeBlock"/>
        <w:rPr>
          <w:rFonts w:hint="eastAsia"/>
          <w:lang w:val="fr-FR"/>
        </w:rPr>
      </w:pPr>
      <w:r w:rsidRPr="007A79DD">
        <w:rPr>
          <w:lang w:val="fr-FR"/>
        </w:rPr>
        <w:t># 1. Télécharger les polices (connexion internet requise une seule fois)</w:t>
      </w:r>
    </w:p>
    <w:p w14:paraId="06A74E1C" w14:textId="77777777" w:rsidR="00B44D94" w:rsidRPr="007A79DD" w:rsidRDefault="00000000">
      <w:pPr>
        <w:pStyle w:val="CodeBlock"/>
        <w:rPr>
          <w:rFonts w:hint="eastAsia"/>
          <w:lang w:val="fr-FR"/>
        </w:rPr>
      </w:pPr>
      <w:r w:rsidRPr="007A79DD">
        <w:rPr>
          <w:lang w:val="fr-FR"/>
        </w:rPr>
        <w:t>#    https://fonts.google.com/specimen/Playfair+Display</w:t>
      </w:r>
    </w:p>
    <w:p w14:paraId="5B6C4DEE" w14:textId="77777777" w:rsidR="00B44D94" w:rsidRPr="007A79DD" w:rsidRDefault="00000000">
      <w:pPr>
        <w:pStyle w:val="CodeBlock"/>
        <w:rPr>
          <w:rFonts w:hint="eastAsia"/>
          <w:lang w:val="fr-FR"/>
        </w:rPr>
      </w:pPr>
      <w:r w:rsidRPr="007A79DD">
        <w:rPr>
          <w:lang w:val="fr-FR"/>
        </w:rPr>
        <w:t># 2. Installer les outils de conversion</w:t>
      </w:r>
    </w:p>
    <w:p w14:paraId="64F6816B" w14:textId="77777777" w:rsidR="00B44D94" w:rsidRPr="007A79DD" w:rsidRDefault="00000000">
      <w:pPr>
        <w:pStyle w:val="CodeBlock"/>
        <w:rPr>
          <w:rFonts w:hint="eastAsia"/>
          <w:lang w:val="fr-FR"/>
        </w:rPr>
      </w:pPr>
      <w:r w:rsidRPr="007A79DD">
        <w:rPr>
          <w:lang w:val="fr-FR"/>
        </w:rPr>
        <w:t>pip install fonttools brotli</w:t>
      </w:r>
    </w:p>
    <w:p w14:paraId="5FCFDD88" w14:textId="77777777" w:rsidR="00B44D94" w:rsidRPr="007A79DD" w:rsidRDefault="00000000">
      <w:pPr>
        <w:pStyle w:val="CodeBlock"/>
        <w:rPr>
          <w:rFonts w:hint="eastAsia"/>
          <w:lang w:val="fr-FR"/>
        </w:rPr>
      </w:pPr>
      <w:r w:rsidRPr="007A79DD">
        <w:rPr>
          <w:lang w:val="fr-FR"/>
        </w:rPr>
        <w:t># 3. Convertir en woff2</w:t>
      </w:r>
    </w:p>
    <w:p w14:paraId="44728751" w14:textId="77777777" w:rsidR="00B44D94" w:rsidRPr="007A79DD" w:rsidRDefault="00000000">
      <w:pPr>
        <w:pStyle w:val="CodeBlock"/>
        <w:rPr>
          <w:rFonts w:hint="eastAsia"/>
          <w:lang w:val="fr-FR"/>
        </w:rPr>
      </w:pPr>
      <w:r w:rsidRPr="007A79DD">
        <w:rPr>
          <w:lang w:val="fr-FR"/>
        </w:rPr>
        <w:t>python -c "</w:t>
      </w:r>
    </w:p>
    <w:p w14:paraId="78BE1141" w14:textId="77777777" w:rsidR="00B44D94" w:rsidRPr="007A79DD" w:rsidRDefault="00000000">
      <w:pPr>
        <w:pStyle w:val="CodeBlock"/>
        <w:rPr>
          <w:rFonts w:hint="eastAsia"/>
          <w:lang w:val="fr-FR"/>
        </w:rPr>
      </w:pPr>
      <w:r w:rsidRPr="007A79DD">
        <w:rPr>
          <w:lang w:val="fr-FR"/>
        </w:rPr>
        <w:t>from fontTools.ttLib.woff2 import compress</w:t>
      </w:r>
    </w:p>
    <w:p w14:paraId="2EA8DADB" w14:textId="77777777" w:rsidR="00B44D94" w:rsidRPr="007A79DD" w:rsidRDefault="00000000">
      <w:pPr>
        <w:pStyle w:val="CodeBlock"/>
        <w:rPr>
          <w:rFonts w:hint="eastAsia"/>
          <w:lang w:val="fr-FR"/>
        </w:rPr>
      </w:pPr>
      <w:r w:rsidRPr="007A79DD">
        <w:rPr>
          <w:lang w:val="fr-FR"/>
        </w:rPr>
        <w:t>compress('PlayfairDisplay-VariableFont_wght.ttf', 'PlayfairDisplay-Bold.woff2')</w:t>
      </w:r>
    </w:p>
    <w:p w14:paraId="1EE0E14C" w14:textId="77777777" w:rsidR="00B44D94" w:rsidRPr="007A79DD" w:rsidRDefault="00000000">
      <w:pPr>
        <w:pStyle w:val="CodeBlock"/>
        <w:rPr>
          <w:rFonts w:hint="eastAsia"/>
          <w:lang w:val="fr-FR"/>
        </w:rPr>
      </w:pPr>
      <w:r w:rsidRPr="007A79DD">
        <w:rPr>
          <w:lang w:val="fr-FR"/>
        </w:rPr>
        <w:t>"</w:t>
      </w:r>
    </w:p>
    <w:p w14:paraId="342FDD01" w14:textId="77777777" w:rsidR="00B44D94" w:rsidRPr="007A79DD" w:rsidRDefault="00000000">
      <w:pPr>
        <w:pStyle w:val="CodeBlock"/>
        <w:rPr>
          <w:rFonts w:hint="eastAsia"/>
          <w:lang w:val="fr-FR"/>
        </w:rPr>
      </w:pPr>
      <w:r w:rsidRPr="007A79DD">
        <w:rPr>
          <w:lang w:val="fr-FR"/>
        </w:rPr>
        <w:t># 4. Copier dans le projet Django</w:t>
      </w:r>
    </w:p>
    <w:p w14:paraId="2B3E3247" w14:textId="77777777" w:rsidR="00B44D94" w:rsidRPr="007A79DD" w:rsidRDefault="00000000">
      <w:pPr>
        <w:pStyle w:val="CodeBlock"/>
        <w:rPr>
          <w:rFonts w:hint="eastAsia"/>
          <w:lang w:val="fr-FR"/>
        </w:rPr>
      </w:pPr>
      <w:r w:rsidRPr="007A79DD">
        <w:rPr>
          <w:lang w:val="fr-FR"/>
        </w:rPr>
        <w:lastRenderedPageBreak/>
        <w:t>mkdir -p e:/yelen-school/static/fonts</w:t>
      </w:r>
    </w:p>
    <w:p w14:paraId="0C1B8924" w14:textId="77777777" w:rsidR="00B44D94" w:rsidRPr="007A79DD" w:rsidRDefault="00000000">
      <w:pPr>
        <w:pStyle w:val="CodeBlock"/>
        <w:rPr>
          <w:rFonts w:hint="eastAsia"/>
          <w:lang w:val="fr-FR"/>
        </w:rPr>
      </w:pPr>
      <w:r w:rsidRPr="007A79DD">
        <w:rPr>
          <w:lang w:val="fr-FR"/>
        </w:rPr>
        <w:t>cp PlayfairDisplay-Bold.woff2 e:/yelen-school/static/fonts/</w:t>
      </w:r>
    </w:p>
    <w:p w14:paraId="1768D829" w14:textId="77777777" w:rsidR="00B44D94" w:rsidRPr="007A79DD" w:rsidRDefault="00B44D94">
      <w:pPr>
        <w:rPr>
          <w:rFonts w:hint="eastAsia"/>
        </w:rPr>
      </w:pPr>
    </w:p>
    <w:p w14:paraId="2C396B92" w14:textId="77777777" w:rsidR="00B44D94" w:rsidRPr="007A79DD" w:rsidRDefault="00000000">
      <w:pPr>
        <w:pStyle w:val="Titre4"/>
      </w:pPr>
      <w:r w:rsidRPr="007A79DD">
        <w:t>Collecte des Fichiers Statiques (Déploiement)</w:t>
      </w:r>
    </w:p>
    <w:p w14:paraId="31E08F3D" w14:textId="77777777" w:rsidR="00B44D94" w:rsidRPr="007A79DD" w:rsidRDefault="00B44D94">
      <w:pPr>
        <w:rPr>
          <w:rFonts w:hint="eastAsia"/>
        </w:rPr>
      </w:pPr>
    </w:p>
    <w:p w14:paraId="0EE3F0C7" w14:textId="77777777" w:rsidR="00B44D94" w:rsidRPr="007A79DD" w:rsidRDefault="00000000">
      <w:pPr>
        <w:rPr>
          <w:rFonts w:hint="eastAsia"/>
        </w:rPr>
      </w:pPr>
      <w:r w:rsidRPr="007A79DD">
        <w:t>Avant de déployer en production, exécute la collecte des fichiers statiques :</w:t>
      </w:r>
    </w:p>
    <w:p w14:paraId="5998BF0F" w14:textId="77777777" w:rsidR="00B44D94" w:rsidRPr="007A79DD" w:rsidRDefault="00B44D94">
      <w:pPr>
        <w:rPr>
          <w:rFonts w:hint="eastAsia"/>
        </w:rPr>
      </w:pPr>
    </w:p>
    <w:p w14:paraId="53E68833" w14:textId="77777777" w:rsidR="00B44D94" w:rsidRPr="007A79DD" w:rsidRDefault="00000000">
      <w:pPr>
        <w:pStyle w:val="CodeBlock"/>
        <w:rPr>
          <w:rFonts w:hint="eastAsia"/>
          <w:lang w:val="fr-FR"/>
        </w:rPr>
      </w:pPr>
      <w:r w:rsidRPr="007A79DD">
        <w:rPr>
          <w:lang w:val="fr-FR"/>
        </w:rPr>
        <w:t>python manage.py collectstatic --noinput</w:t>
      </w:r>
    </w:p>
    <w:p w14:paraId="4E03FFFE" w14:textId="77777777" w:rsidR="00B44D94" w:rsidRPr="007A79DD" w:rsidRDefault="00B44D94">
      <w:pPr>
        <w:rPr>
          <w:rFonts w:hint="eastAsia"/>
        </w:rPr>
      </w:pPr>
    </w:p>
    <w:p w14:paraId="0A808998" w14:textId="77777777" w:rsidR="00B44D94" w:rsidRPr="007A79DD" w:rsidRDefault="00000000">
      <w:pPr>
        <w:rPr>
          <w:rFonts w:hint="eastAsia"/>
        </w:rPr>
      </w:pPr>
      <w:r w:rsidRPr="007A79DD">
        <w:t>Cela copie tous les fichiers de static/ vers STATIC_ROOT configuré dans settings.py.</w:t>
      </w:r>
    </w:p>
    <w:p w14:paraId="002B494A" w14:textId="77777777" w:rsidR="00B44D94" w:rsidRPr="007A79DD" w:rsidRDefault="00B44D94">
      <w:pPr>
        <w:rPr>
          <w:rFonts w:hint="eastAsia"/>
        </w:rPr>
      </w:pPr>
    </w:p>
    <w:p w14:paraId="17A750C9" w14:textId="77777777" w:rsidR="00B44D94" w:rsidRPr="007A79DD" w:rsidRDefault="00000000">
      <w:pPr>
        <w:pStyle w:val="Titre4"/>
      </w:pPr>
      <w:r w:rsidRPr="007A79DD">
        <w:t>Redémarrage du Serveur après Mise à Jour</w:t>
      </w:r>
    </w:p>
    <w:p w14:paraId="08D2EBA4" w14:textId="77777777" w:rsidR="00B44D94" w:rsidRPr="007A79DD" w:rsidRDefault="00B44D94">
      <w:pPr>
        <w:rPr>
          <w:rFonts w:hint="eastAsia"/>
        </w:rPr>
      </w:pPr>
    </w:p>
    <w:p w14:paraId="1EA6B267" w14:textId="77777777" w:rsidR="00B44D94" w:rsidRPr="007A79DD" w:rsidRDefault="00000000">
      <w:pPr>
        <w:pStyle w:val="CodeBlock"/>
        <w:rPr>
          <w:rFonts w:hint="eastAsia"/>
          <w:lang w:val="fr-FR"/>
        </w:rPr>
      </w:pPr>
      <w:r w:rsidRPr="007A79DD">
        <w:rPr>
          <w:lang w:val="fr-FR"/>
        </w:rPr>
        <w:t># Arrêter le serveur Django</w:t>
      </w:r>
    </w:p>
    <w:p w14:paraId="7C16CB73" w14:textId="77777777" w:rsidR="00B44D94" w:rsidRPr="007A79DD" w:rsidRDefault="00000000">
      <w:pPr>
        <w:pStyle w:val="CodeBlock"/>
        <w:rPr>
          <w:rFonts w:hint="eastAsia"/>
          <w:lang w:val="fr-FR"/>
        </w:rPr>
      </w:pPr>
      <w:r w:rsidRPr="007A79DD">
        <w:rPr>
          <w:lang w:val="fr-FR"/>
        </w:rPr>
        <w:t>Ctrl + C</w:t>
      </w:r>
    </w:p>
    <w:p w14:paraId="1187E960" w14:textId="77777777" w:rsidR="00B44D94" w:rsidRPr="007A79DD" w:rsidRDefault="00B44D94">
      <w:pPr>
        <w:pStyle w:val="CodeBlock"/>
        <w:rPr>
          <w:rFonts w:hint="eastAsia"/>
          <w:lang w:val="fr-FR"/>
        </w:rPr>
      </w:pPr>
    </w:p>
    <w:p w14:paraId="2610BF40" w14:textId="77777777" w:rsidR="00B44D94" w:rsidRPr="007A79DD" w:rsidRDefault="00000000">
      <w:pPr>
        <w:pStyle w:val="CodeBlock"/>
        <w:rPr>
          <w:rFonts w:hint="eastAsia"/>
          <w:lang w:val="fr-FR"/>
        </w:rPr>
      </w:pPr>
      <w:r w:rsidRPr="007A79DD">
        <w:rPr>
          <w:lang w:val="fr-FR"/>
        </w:rPr>
        <w:t># Appliquer les migrations si nécessaire</w:t>
      </w:r>
    </w:p>
    <w:p w14:paraId="6B85B6A4" w14:textId="77777777" w:rsidR="00B44D94" w:rsidRPr="007A79DD" w:rsidRDefault="00000000">
      <w:pPr>
        <w:pStyle w:val="CodeBlock"/>
        <w:rPr>
          <w:rFonts w:hint="eastAsia"/>
          <w:lang w:val="fr-FR"/>
        </w:rPr>
      </w:pPr>
      <w:r w:rsidRPr="007A79DD">
        <w:rPr>
          <w:lang w:val="fr-FR"/>
        </w:rPr>
        <w:t>python manage.py migrate</w:t>
      </w:r>
    </w:p>
    <w:p w14:paraId="03BC9ADB" w14:textId="77777777" w:rsidR="00B44D94" w:rsidRPr="007A79DD" w:rsidRDefault="00B44D94">
      <w:pPr>
        <w:pStyle w:val="CodeBlock"/>
        <w:rPr>
          <w:rFonts w:hint="eastAsia"/>
          <w:lang w:val="fr-FR"/>
        </w:rPr>
      </w:pPr>
    </w:p>
    <w:p w14:paraId="758D7EF9" w14:textId="77777777" w:rsidR="00B44D94" w:rsidRPr="007A79DD" w:rsidRDefault="00000000">
      <w:pPr>
        <w:pStyle w:val="CodeBlock"/>
        <w:rPr>
          <w:rFonts w:hint="eastAsia"/>
          <w:lang w:val="fr-FR"/>
        </w:rPr>
      </w:pPr>
      <w:r w:rsidRPr="007A79DD">
        <w:rPr>
          <w:lang w:val="fr-FR"/>
        </w:rPr>
        <w:t># Relancer le serveur</w:t>
      </w:r>
    </w:p>
    <w:p w14:paraId="504D183B" w14:textId="77777777" w:rsidR="00B44D94" w:rsidRPr="007A79DD" w:rsidRDefault="00000000">
      <w:pPr>
        <w:pStyle w:val="CodeBlock"/>
        <w:rPr>
          <w:rFonts w:hint="eastAsia"/>
          <w:lang w:val="fr-FR"/>
        </w:rPr>
      </w:pPr>
      <w:r w:rsidRPr="007A79DD">
        <w:rPr>
          <w:lang w:val="fr-FR"/>
        </w:rPr>
        <w:t>python manage.py runserver 0.0.0.0:8000</w:t>
      </w:r>
    </w:p>
    <w:p w14:paraId="38A7805A" w14:textId="77777777" w:rsidR="00B44D94" w:rsidRPr="007A79DD" w:rsidRDefault="00B44D94">
      <w:pPr>
        <w:rPr>
          <w:rFonts w:hint="eastAsia"/>
        </w:rPr>
      </w:pPr>
    </w:p>
    <w:p w14:paraId="0CF3CC46" w14:textId="77777777" w:rsidR="00B44D94" w:rsidRPr="007A79DD" w:rsidRDefault="00000000">
      <w:pPr>
        <w:pStyle w:val="Titre4"/>
      </w:pPr>
      <w:r w:rsidRPr="007A79DD">
        <w:t>Variables d'Environnement Obligatoires</w:t>
      </w:r>
    </w:p>
    <w:p w14:paraId="7FF04928" w14:textId="77777777" w:rsidR="00B44D94" w:rsidRPr="007A79DD" w:rsidRDefault="00B44D94">
      <w:pPr>
        <w:rPr>
          <w:rFonts w:hint="eastAsia"/>
        </w:rPr>
      </w:pPr>
    </w:p>
    <w:p w14:paraId="4033786B" w14:textId="77777777" w:rsidR="00B44D94" w:rsidRPr="007A79DD" w:rsidRDefault="00000000">
      <w:pPr>
        <w:rPr>
          <w:rFonts w:hint="eastAsia"/>
        </w:rPr>
      </w:pPr>
      <w:r w:rsidRPr="007A79DD">
        <w:t>Le fichier .env à la racine du projet doit contenir :</w:t>
      </w:r>
    </w:p>
    <w:p w14:paraId="119F8880" w14:textId="77777777" w:rsidR="00B44D94" w:rsidRPr="007A79DD" w:rsidRDefault="00B44D94">
      <w:pPr>
        <w:rPr>
          <w:rFonts w:hint="eastAsia"/>
        </w:rPr>
      </w:pPr>
    </w:p>
    <w:p w14:paraId="304451FF" w14:textId="77777777" w:rsidR="00B44D94" w:rsidRPr="007A79DD" w:rsidRDefault="00000000">
      <w:pPr>
        <w:rPr>
          <w:rFonts w:hint="eastAsia"/>
        </w:rPr>
      </w:pPr>
      <w:r w:rsidRPr="007A79DD">
        <w:t>DATABASE_URL=postgresql://user:password@host:5432/yelen_school</w:t>
      </w:r>
    </w:p>
    <w:p w14:paraId="480A5FA7" w14:textId="77777777" w:rsidR="00B44D94" w:rsidRPr="007A79DD" w:rsidRDefault="00000000">
      <w:pPr>
        <w:rPr>
          <w:rFonts w:hint="eastAsia"/>
        </w:rPr>
      </w:pPr>
      <w:r w:rsidRPr="007A79DD">
        <w:t>SECRET_KEY=...valeur-secrète...</w:t>
      </w:r>
    </w:p>
    <w:p w14:paraId="51047677" w14:textId="77777777" w:rsidR="00B44D94" w:rsidRPr="007A79DD" w:rsidRDefault="00000000">
      <w:pPr>
        <w:rPr>
          <w:rFonts w:hint="eastAsia"/>
        </w:rPr>
      </w:pPr>
      <w:r w:rsidRPr="007A79DD">
        <w:t>DEBUG=False</w:t>
      </w:r>
    </w:p>
    <w:p w14:paraId="3341832E" w14:textId="77777777" w:rsidR="00B44D94" w:rsidRPr="007A79DD" w:rsidRDefault="00000000">
      <w:pPr>
        <w:rPr>
          <w:rFonts w:hint="eastAsia"/>
        </w:rPr>
      </w:pPr>
      <w:r w:rsidRPr="007A79DD">
        <w:t>ALLOWED_HOSTS=192.168.X.X,localhost</w:t>
      </w:r>
    </w:p>
    <w:p w14:paraId="73524E47" w14:textId="77777777" w:rsidR="00B44D94" w:rsidRPr="007A79DD" w:rsidRDefault="00B44D94">
      <w:pPr>
        <w:rPr>
          <w:rFonts w:hint="eastAsia"/>
        </w:rPr>
      </w:pPr>
    </w:p>
    <w:p w14:paraId="37920071" w14:textId="77777777" w:rsidR="00B44D94" w:rsidRPr="007A79DD" w:rsidRDefault="00000000">
      <w:pPr>
        <w:ind w:left="567"/>
        <w:rPr>
          <w:rFonts w:hint="eastAsia"/>
        </w:rPr>
      </w:pPr>
      <w:r w:rsidRPr="007A79DD">
        <w:rPr>
          <w:i/>
          <w:color w:val="555555"/>
          <w:sz w:val="20"/>
        </w:rPr>
        <w:t>**Règle absolue :** PostgreSQL est obligatoire. L'utilisation de SQLite (même en développement) est interdit. Utilise Docker Compose pour démarrer PostgreSQL en local.</w:t>
      </w:r>
    </w:p>
    <w:p w14:paraId="7727B242" w14:textId="77777777" w:rsidR="00B44D94" w:rsidRPr="007A79DD" w:rsidRDefault="00B44D94">
      <w:pPr>
        <w:rPr>
          <w:rFonts w:hint="eastAsia"/>
        </w:rPr>
      </w:pPr>
    </w:p>
    <w:p w14:paraId="48EE8B8E" w14:textId="77777777" w:rsidR="00B44D94" w:rsidRPr="007A79DD" w:rsidRDefault="00000000">
      <w:pPr>
        <w:pStyle w:val="Titre4"/>
      </w:pPr>
      <w:r w:rsidRPr="007A79DD">
        <w:t>Démarrer l'Environnement de Développement avec Docker</w:t>
      </w:r>
    </w:p>
    <w:p w14:paraId="026CB0EA" w14:textId="77777777" w:rsidR="00B44D94" w:rsidRPr="007A79DD" w:rsidRDefault="00B44D94">
      <w:pPr>
        <w:rPr>
          <w:rFonts w:hint="eastAsia"/>
        </w:rPr>
      </w:pPr>
    </w:p>
    <w:p w14:paraId="1ECBAAD2" w14:textId="77777777" w:rsidR="00B44D94" w:rsidRPr="007A79DD" w:rsidRDefault="00000000">
      <w:pPr>
        <w:pStyle w:val="CodeBlock"/>
        <w:rPr>
          <w:rFonts w:hint="eastAsia"/>
          <w:lang w:val="fr-FR"/>
        </w:rPr>
      </w:pPr>
      <w:r w:rsidRPr="007A79DD">
        <w:rPr>
          <w:lang w:val="fr-FR"/>
        </w:rPr>
        <w:lastRenderedPageBreak/>
        <w:t># Démarrer PostgreSQL et Redis en arrière-plan</w:t>
      </w:r>
    </w:p>
    <w:p w14:paraId="0664FB68" w14:textId="77777777" w:rsidR="00B44D94" w:rsidRPr="007A79DD" w:rsidRDefault="00000000">
      <w:pPr>
        <w:pStyle w:val="CodeBlock"/>
        <w:rPr>
          <w:rFonts w:hint="eastAsia"/>
          <w:lang w:val="fr-FR"/>
        </w:rPr>
      </w:pPr>
      <w:r w:rsidRPr="007A79DD">
        <w:rPr>
          <w:lang w:val="fr-FR"/>
        </w:rPr>
        <w:t>docker-compose -f docker-compose.dev.yml up -d</w:t>
      </w:r>
    </w:p>
    <w:p w14:paraId="6B0D8957" w14:textId="77777777" w:rsidR="00B44D94" w:rsidRPr="007A79DD" w:rsidRDefault="00B44D94">
      <w:pPr>
        <w:pStyle w:val="CodeBlock"/>
        <w:rPr>
          <w:rFonts w:hint="eastAsia"/>
          <w:lang w:val="fr-FR"/>
        </w:rPr>
      </w:pPr>
    </w:p>
    <w:p w14:paraId="015AB02B" w14:textId="77777777" w:rsidR="00B44D94" w:rsidRPr="007A79DD" w:rsidRDefault="00000000">
      <w:pPr>
        <w:pStyle w:val="CodeBlock"/>
        <w:rPr>
          <w:rFonts w:hint="eastAsia"/>
          <w:lang w:val="fr-FR"/>
        </w:rPr>
      </w:pPr>
      <w:r w:rsidRPr="007A79DD">
        <w:rPr>
          <w:lang w:val="fr-FR"/>
        </w:rPr>
        <w:t># Lancer le serveur Django</w:t>
      </w:r>
    </w:p>
    <w:p w14:paraId="0F2501EB" w14:textId="77777777" w:rsidR="00B44D94" w:rsidRPr="007A79DD" w:rsidRDefault="00000000">
      <w:pPr>
        <w:pStyle w:val="CodeBlock"/>
        <w:rPr>
          <w:rFonts w:hint="eastAsia"/>
          <w:lang w:val="fr-FR"/>
        </w:rPr>
      </w:pPr>
      <w:r w:rsidRPr="007A79DD">
        <w:rPr>
          <w:lang w:val="fr-FR"/>
        </w:rPr>
        <w:t>python manage.py runserver</w:t>
      </w:r>
    </w:p>
    <w:p w14:paraId="19C752DD" w14:textId="77777777" w:rsidR="00B44D94" w:rsidRPr="007A79DD" w:rsidRDefault="00B44D94">
      <w:pPr>
        <w:rPr>
          <w:rFonts w:hint="eastAsia"/>
        </w:rPr>
      </w:pPr>
    </w:p>
    <w:p w14:paraId="0EC2B9FF" w14:textId="77777777" w:rsidR="00B44D94" w:rsidRPr="007A79DD" w:rsidRDefault="00000000">
      <w:pPr>
        <w:ind w:left="567"/>
        <w:rPr>
          <w:rFonts w:hint="eastAsia"/>
        </w:rPr>
      </w:pPr>
      <w:r w:rsidRPr="007A79DD">
        <w:rPr>
          <w:i/>
          <w:color w:val="555555"/>
          <w:sz w:val="20"/>
        </w:rPr>
        <w:t>Pour le guide de **déploiement complet** (installation, configuration, sauvegarde, mise à jour, dépannage), consultez le document dédié : [`docs/GUIDE_DEPLOIEMENT_WINDOWS.md`](GUIDE_DEPLOIEMENT_WINDOWS.md).</w:t>
      </w:r>
    </w:p>
    <w:p w14:paraId="5F663554" w14:textId="77777777" w:rsidR="00B44D94" w:rsidRPr="007A79DD" w:rsidRDefault="00B44D94">
      <w:pPr>
        <w:rPr>
          <w:rFonts w:hint="eastAsia"/>
        </w:rPr>
      </w:pPr>
    </w:p>
    <w:p w14:paraId="6F18B6DC" w14:textId="77777777" w:rsidR="00B44D94" w:rsidRPr="007A79DD" w:rsidRDefault="00000000">
      <w:pPr>
        <w:jc w:val="center"/>
        <w:rPr>
          <w:rFonts w:hint="eastAsia"/>
        </w:rPr>
      </w:pPr>
      <w:r w:rsidRPr="007A79DD">
        <w:rPr>
          <w:color w:val="CCCCCC"/>
          <w:sz w:val="16"/>
        </w:rPr>
        <w:t>────────────────────────────────────────────────────────────</w:t>
      </w:r>
    </w:p>
    <w:p w14:paraId="222C0844" w14:textId="77777777" w:rsidR="00B44D94" w:rsidRPr="007A79DD" w:rsidRDefault="00B44D94">
      <w:pPr>
        <w:rPr>
          <w:rFonts w:hint="eastAsia"/>
        </w:rPr>
      </w:pPr>
    </w:p>
    <w:p w14:paraId="0E45D360" w14:textId="77777777" w:rsidR="00B44D94" w:rsidRPr="007A79DD" w:rsidRDefault="00000000">
      <w:pPr>
        <w:pStyle w:val="Titre3"/>
      </w:pPr>
      <w:r w:rsidRPr="007A79DD">
        <w:t>18.5 Système de Notifications</w:t>
      </w:r>
    </w:p>
    <w:p w14:paraId="27CAC5F8" w14:textId="77777777" w:rsidR="00B44D94" w:rsidRPr="007A79DD" w:rsidRDefault="00B44D94">
      <w:pPr>
        <w:rPr>
          <w:rFonts w:hint="eastAsia"/>
        </w:rPr>
      </w:pPr>
    </w:p>
    <w:p w14:paraId="2919887F" w14:textId="77777777" w:rsidR="00B44D94" w:rsidRPr="007A79DD" w:rsidRDefault="00000000">
      <w:pPr>
        <w:rPr>
          <w:rFonts w:hint="eastAsia"/>
        </w:rPr>
      </w:pPr>
      <w:r w:rsidRPr="007A79DD">
        <w:rPr>
          <w:b/>
        </w:rPr>
        <w:t>À quoi ça sert :</w:t>
      </w:r>
      <w:r w:rsidRPr="007A79DD">
        <w:t xml:space="preserve"> YELEN SCHOOL envoie des notifications dans l'application pour informer les utilisateurs des événements importants qui les concernent : absence signalée, bulletin publié, paiement reçu, sanction disciplinaire…</w:t>
      </w:r>
    </w:p>
    <w:p w14:paraId="53963BF7" w14:textId="77777777" w:rsidR="00B44D94" w:rsidRPr="007A79DD" w:rsidRDefault="00B44D94">
      <w:pPr>
        <w:rPr>
          <w:rFonts w:hint="eastAsia"/>
        </w:rPr>
      </w:pPr>
    </w:p>
    <w:p w14:paraId="458745AD" w14:textId="77777777" w:rsidR="00B44D94" w:rsidRPr="007A79DD" w:rsidRDefault="00000000">
      <w:pPr>
        <w:rPr>
          <w:rFonts w:hint="eastAsia"/>
        </w:rPr>
      </w:pPr>
      <w:r w:rsidRPr="007A79DD">
        <w:rPr>
          <w:b/>
        </w:rPr>
        <w:t>Qui peut accéder :</w:t>
      </w:r>
      <w:r w:rsidRPr="007A79DD">
        <w:t xml:space="preserve"> Tous les profils (chaque utilisateur voit ses propres notifications)</w:t>
      </w:r>
    </w:p>
    <w:p w14:paraId="7188DA9B" w14:textId="77777777" w:rsidR="00B44D94" w:rsidRPr="007A79DD" w:rsidRDefault="00B44D94">
      <w:pPr>
        <w:rPr>
          <w:rFonts w:hint="eastAsia"/>
        </w:rPr>
      </w:pPr>
    </w:p>
    <w:p w14:paraId="2A376791" w14:textId="77777777" w:rsidR="00B44D94" w:rsidRPr="007A79DD" w:rsidRDefault="00000000">
      <w:pPr>
        <w:rPr>
          <w:rFonts w:hint="eastAsia"/>
        </w:rPr>
      </w:pPr>
      <w:r w:rsidRPr="007A79DD">
        <w:rPr>
          <w:b/>
        </w:rPr>
        <w:t>Accès :</w:t>
      </w:r>
      <w:r w:rsidRPr="007A79DD">
        <w:t xml:space="preserve"> Cloche 🔔 en haut à droite de l'écran, ou Menu → Notifications</w:t>
      </w:r>
    </w:p>
    <w:p w14:paraId="2A8CF7E0" w14:textId="77777777" w:rsidR="00B44D94" w:rsidRPr="007A79DD" w:rsidRDefault="00B44D94">
      <w:pPr>
        <w:rPr>
          <w:rFonts w:hint="eastAsia"/>
        </w:rPr>
      </w:pPr>
    </w:p>
    <w:p w14:paraId="7D0E09D0" w14:textId="77777777" w:rsidR="00B44D94" w:rsidRPr="007A79DD" w:rsidRDefault="00000000">
      <w:pPr>
        <w:pStyle w:val="Titre4"/>
      </w:pPr>
      <w:r w:rsidRPr="007A79DD">
        <w:t>Types de Notifications</w:t>
      </w:r>
    </w:p>
    <w:p w14:paraId="1E9B6EA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2C933A5" w14:textId="77777777">
        <w:trPr>
          <w:jc w:val="center"/>
        </w:trPr>
        <w:tc>
          <w:tcPr>
            <w:tcW w:w="4320" w:type="dxa"/>
          </w:tcPr>
          <w:p w14:paraId="4BF16492" w14:textId="77777777" w:rsidR="00B44D94" w:rsidRPr="007A79DD" w:rsidRDefault="00000000">
            <w:pPr>
              <w:rPr>
                <w:rFonts w:hint="eastAsia"/>
              </w:rPr>
            </w:pPr>
            <w:r w:rsidRPr="007A79DD">
              <w:rPr>
                <w:b/>
                <w:sz w:val="20"/>
              </w:rPr>
              <w:t>Type</w:t>
            </w:r>
          </w:p>
        </w:tc>
        <w:tc>
          <w:tcPr>
            <w:tcW w:w="4320" w:type="dxa"/>
          </w:tcPr>
          <w:p w14:paraId="06AC15B3" w14:textId="77777777" w:rsidR="00B44D94" w:rsidRPr="007A79DD" w:rsidRDefault="00000000">
            <w:pPr>
              <w:rPr>
                <w:rFonts w:hint="eastAsia"/>
              </w:rPr>
            </w:pPr>
            <w:r w:rsidRPr="007A79DD">
              <w:rPr>
                <w:b/>
                <w:sz w:val="20"/>
              </w:rPr>
              <w:t>Déclencheur</w:t>
            </w:r>
          </w:p>
        </w:tc>
      </w:tr>
      <w:tr w:rsidR="00B44D94" w:rsidRPr="007A79DD" w14:paraId="0C9589F9" w14:textId="77777777">
        <w:trPr>
          <w:jc w:val="center"/>
        </w:trPr>
        <w:tc>
          <w:tcPr>
            <w:tcW w:w="4320" w:type="dxa"/>
          </w:tcPr>
          <w:p w14:paraId="4BCEFC95" w14:textId="77777777" w:rsidR="00B44D94" w:rsidRPr="007A79DD" w:rsidRDefault="00000000">
            <w:pPr>
              <w:rPr>
                <w:rFonts w:hint="eastAsia"/>
              </w:rPr>
            </w:pPr>
            <w:r w:rsidRPr="007A79DD">
              <w:rPr>
                <w:sz w:val="18"/>
              </w:rPr>
              <w:t>ABSENCE</w:t>
            </w:r>
          </w:p>
        </w:tc>
        <w:tc>
          <w:tcPr>
            <w:tcW w:w="4320" w:type="dxa"/>
          </w:tcPr>
          <w:p w14:paraId="5EBCD072" w14:textId="77777777" w:rsidR="00B44D94" w:rsidRPr="007A79DD" w:rsidRDefault="00000000">
            <w:pPr>
              <w:rPr>
                <w:rFonts w:hint="eastAsia"/>
              </w:rPr>
            </w:pPr>
            <w:r w:rsidRPr="007A79DD">
              <w:rPr>
                <w:sz w:val="18"/>
              </w:rPr>
              <w:t>Enregistrement d'une absence (appel)</w:t>
            </w:r>
          </w:p>
        </w:tc>
      </w:tr>
      <w:tr w:rsidR="00B44D94" w:rsidRPr="007A79DD" w14:paraId="26B74CDE" w14:textId="77777777">
        <w:trPr>
          <w:jc w:val="center"/>
        </w:trPr>
        <w:tc>
          <w:tcPr>
            <w:tcW w:w="4320" w:type="dxa"/>
          </w:tcPr>
          <w:p w14:paraId="5FDABFCA" w14:textId="77777777" w:rsidR="00B44D94" w:rsidRPr="007A79DD" w:rsidRDefault="00000000">
            <w:pPr>
              <w:rPr>
                <w:rFonts w:hint="eastAsia"/>
              </w:rPr>
            </w:pPr>
            <w:r w:rsidRPr="007A79DD">
              <w:rPr>
                <w:sz w:val="18"/>
              </w:rPr>
              <w:t>BULLETIN</w:t>
            </w:r>
          </w:p>
        </w:tc>
        <w:tc>
          <w:tcPr>
            <w:tcW w:w="4320" w:type="dxa"/>
          </w:tcPr>
          <w:p w14:paraId="65FC9A46" w14:textId="77777777" w:rsidR="00B44D94" w:rsidRPr="007A79DD" w:rsidRDefault="00000000">
            <w:pPr>
              <w:rPr>
                <w:rFonts w:hint="eastAsia"/>
              </w:rPr>
            </w:pPr>
            <w:r w:rsidRPr="007A79DD">
              <w:rPr>
                <w:sz w:val="18"/>
              </w:rPr>
              <w:t>Publication d'un bulletin trimestriel</w:t>
            </w:r>
          </w:p>
        </w:tc>
      </w:tr>
      <w:tr w:rsidR="00B44D94" w:rsidRPr="007A79DD" w14:paraId="072D9BAF" w14:textId="77777777">
        <w:trPr>
          <w:jc w:val="center"/>
        </w:trPr>
        <w:tc>
          <w:tcPr>
            <w:tcW w:w="4320" w:type="dxa"/>
          </w:tcPr>
          <w:p w14:paraId="610CA787" w14:textId="77777777" w:rsidR="00B44D94" w:rsidRPr="007A79DD" w:rsidRDefault="00000000">
            <w:pPr>
              <w:rPr>
                <w:rFonts w:hint="eastAsia"/>
              </w:rPr>
            </w:pPr>
            <w:r w:rsidRPr="007A79DD">
              <w:rPr>
                <w:sz w:val="18"/>
              </w:rPr>
              <w:t>SANCTION</w:t>
            </w:r>
          </w:p>
        </w:tc>
        <w:tc>
          <w:tcPr>
            <w:tcW w:w="4320" w:type="dxa"/>
          </w:tcPr>
          <w:p w14:paraId="3D83DFCD" w14:textId="77777777" w:rsidR="00B44D94" w:rsidRPr="007A79DD" w:rsidRDefault="00000000">
            <w:pPr>
              <w:rPr>
                <w:rFonts w:hint="eastAsia"/>
              </w:rPr>
            </w:pPr>
            <w:r w:rsidRPr="007A79DD">
              <w:rPr>
                <w:sz w:val="18"/>
              </w:rPr>
              <w:t>Enregistrement d'une sanction disciplinaire</w:t>
            </w:r>
          </w:p>
        </w:tc>
      </w:tr>
      <w:tr w:rsidR="00B44D94" w:rsidRPr="007A79DD" w14:paraId="7FFE478B" w14:textId="77777777">
        <w:trPr>
          <w:jc w:val="center"/>
        </w:trPr>
        <w:tc>
          <w:tcPr>
            <w:tcW w:w="4320" w:type="dxa"/>
          </w:tcPr>
          <w:p w14:paraId="7BBA44BD" w14:textId="77777777" w:rsidR="00B44D94" w:rsidRPr="007A79DD" w:rsidRDefault="00000000">
            <w:pPr>
              <w:rPr>
                <w:rFonts w:hint="eastAsia"/>
              </w:rPr>
            </w:pPr>
            <w:r w:rsidRPr="007A79DD">
              <w:rPr>
                <w:sz w:val="18"/>
              </w:rPr>
              <w:t>GENERAL</w:t>
            </w:r>
          </w:p>
        </w:tc>
        <w:tc>
          <w:tcPr>
            <w:tcW w:w="4320" w:type="dxa"/>
          </w:tcPr>
          <w:p w14:paraId="33EC0165" w14:textId="77777777" w:rsidR="00B44D94" w:rsidRPr="007A79DD" w:rsidRDefault="00000000">
            <w:pPr>
              <w:rPr>
                <w:rFonts w:hint="eastAsia"/>
              </w:rPr>
            </w:pPr>
            <w:r w:rsidRPr="007A79DD">
              <w:rPr>
                <w:sz w:val="18"/>
              </w:rPr>
              <w:t>Relance de paiement, convocation,</w:t>
            </w:r>
            <w:r w:rsidRPr="007A79DD">
              <w:rPr>
                <w:sz w:val="18"/>
              </w:rPr>
              <w:t>等信息</w:t>
            </w:r>
          </w:p>
        </w:tc>
      </w:tr>
    </w:tbl>
    <w:p w14:paraId="590BA71D" w14:textId="77777777" w:rsidR="00B44D94" w:rsidRPr="007A79DD" w:rsidRDefault="00B44D94">
      <w:pPr>
        <w:rPr>
          <w:rFonts w:hint="eastAsia"/>
        </w:rPr>
      </w:pPr>
    </w:p>
    <w:p w14:paraId="2F16FB0C" w14:textId="77777777" w:rsidR="00B44D94" w:rsidRPr="007A79DD" w:rsidRDefault="00B44D94">
      <w:pPr>
        <w:rPr>
          <w:rFonts w:hint="eastAsia"/>
        </w:rPr>
      </w:pPr>
    </w:p>
    <w:p w14:paraId="1FA9CA56" w14:textId="77777777" w:rsidR="00B44D94" w:rsidRPr="007A79DD" w:rsidRDefault="00000000">
      <w:pPr>
        <w:pStyle w:val="Titre4"/>
      </w:pPr>
      <w:r w:rsidRPr="007A79DD">
        <w:t>Consulter les Notifications</w:t>
      </w:r>
    </w:p>
    <w:p w14:paraId="4FC409F3" w14:textId="77777777" w:rsidR="00B44D94" w:rsidRPr="007A79DD" w:rsidRDefault="00B44D94">
      <w:pPr>
        <w:rPr>
          <w:rFonts w:hint="eastAsia"/>
        </w:rPr>
      </w:pPr>
    </w:p>
    <w:p w14:paraId="2EBE9EC6" w14:textId="77777777" w:rsidR="00B44D94" w:rsidRPr="007A79DD" w:rsidRDefault="00000000">
      <w:pPr>
        <w:pStyle w:val="CodeBlock"/>
        <w:rPr>
          <w:rFonts w:hint="eastAsia"/>
          <w:lang w:val="fr-FR"/>
        </w:rPr>
      </w:pPr>
      <w:r w:rsidRPr="007A79DD">
        <w:rPr>
          <w:lang w:val="fr-FR"/>
        </w:rPr>
        <w:t>╔══════════════════════════════════════════════════════════════╗</w:t>
      </w:r>
    </w:p>
    <w:p w14:paraId="61DDD032" w14:textId="77777777" w:rsidR="00B44D94" w:rsidRPr="007A79DD" w:rsidRDefault="00000000">
      <w:pPr>
        <w:pStyle w:val="CodeBlock"/>
        <w:rPr>
          <w:rFonts w:hint="eastAsia"/>
          <w:lang w:val="fr-FR"/>
        </w:rPr>
      </w:pPr>
      <w:r w:rsidRPr="007A79DD">
        <w:rPr>
          <w:lang w:val="fr-FR"/>
        </w:rPr>
        <w:t>║  🔔  Notifications (3)                                       ║</w:t>
      </w:r>
    </w:p>
    <w:p w14:paraId="1588E5D5" w14:textId="77777777" w:rsidR="00B44D94" w:rsidRPr="007A79DD" w:rsidRDefault="00000000">
      <w:pPr>
        <w:pStyle w:val="CodeBlock"/>
        <w:rPr>
          <w:rFonts w:hint="eastAsia"/>
          <w:lang w:val="fr-FR"/>
        </w:rPr>
      </w:pPr>
      <w:r w:rsidRPr="007A79DD">
        <w:rPr>
          <w:lang w:val="fr-FR"/>
        </w:rPr>
        <w:lastRenderedPageBreak/>
        <w:t>╠══════════════════════════════════════════════════════════════╣</w:t>
      </w:r>
    </w:p>
    <w:p w14:paraId="3FE5E3C9" w14:textId="77777777" w:rsidR="00B44D94" w:rsidRPr="007A79DD" w:rsidRDefault="00000000">
      <w:pPr>
        <w:pStyle w:val="CodeBlock"/>
        <w:rPr>
          <w:rFonts w:hint="eastAsia"/>
          <w:lang w:val="fr-FR"/>
        </w:rPr>
      </w:pPr>
      <w:r w:rsidRPr="007A79DD">
        <w:rPr>
          <w:lang w:val="fr-FR"/>
        </w:rPr>
        <w:t>║  🔴 Absence signalée — 08/04/2026            il y a 10 min   ║</w:t>
      </w:r>
    </w:p>
    <w:p w14:paraId="716073D4" w14:textId="77777777" w:rsidR="00B44D94" w:rsidRPr="007A79DD" w:rsidRDefault="00000000">
      <w:pPr>
        <w:pStyle w:val="CodeBlock"/>
        <w:rPr>
          <w:rFonts w:hint="eastAsia"/>
          <w:lang w:val="fr-FR"/>
        </w:rPr>
      </w:pPr>
      <w:r w:rsidRPr="007A79DD">
        <w:rPr>
          <w:lang w:val="fr-FR"/>
        </w:rPr>
        <w:t>║     SAWADOGO Aminata était absente en Mathématiques.         ║</w:t>
      </w:r>
    </w:p>
    <w:p w14:paraId="1C4875BE" w14:textId="77777777" w:rsidR="00B44D94" w:rsidRPr="007A79DD" w:rsidRDefault="00000000">
      <w:pPr>
        <w:pStyle w:val="CodeBlock"/>
        <w:rPr>
          <w:rFonts w:hint="eastAsia"/>
          <w:lang w:val="fr-FR"/>
        </w:rPr>
      </w:pPr>
      <w:r w:rsidRPr="007A79DD">
        <w:rPr>
          <w:lang w:val="fr-FR"/>
        </w:rPr>
        <w:t>║  🔵 Bulletin de KONÉ Issa publié            il y a 1h        ║</w:t>
      </w:r>
    </w:p>
    <w:p w14:paraId="22D9B8E4" w14:textId="77777777" w:rsidR="00B44D94" w:rsidRPr="007A79DD" w:rsidRDefault="00000000">
      <w:pPr>
        <w:pStyle w:val="CodeBlock"/>
        <w:rPr>
          <w:rFonts w:hint="eastAsia"/>
          <w:lang w:val="fr-FR"/>
        </w:rPr>
      </w:pPr>
      <w:r w:rsidRPr="007A79DD">
        <w:rPr>
          <w:lang w:val="fr-FR"/>
        </w:rPr>
        <w:t>║  ○ Paiement de 25 000 F reçu — OUÉDRAOGO   il y a 3h         ║</w:t>
      </w:r>
    </w:p>
    <w:p w14:paraId="1596C584" w14:textId="77777777" w:rsidR="00B44D94" w:rsidRPr="007A79DD" w:rsidRDefault="00000000">
      <w:pPr>
        <w:pStyle w:val="CodeBlock"/>
        <w:rPr>
          <w:rFonts w:hint="eastAsia"/>
          <w:lang w:val="fr-FR"/>
        </w:rPr>
      </w:pPr>
      <w:r w:rsidRPr="007A79DD">
        <w:rPr>
          <w:lang w:val="fr-FR"/>
        </w:rPr>
        <w:t>║                                                              ║</w:t>
      </w:r>
    </w:p>
    <w:p w14:paraId="542425C1" w14:textId="77777777" w:rsidR="00B44D94" w:rsidRPr="007A79DD" w:rsidRDefault="00000000">
      <w:pPr>
        <w:pStyle w:val="CodeBlock"/>
        <w:rPr>
          <w:rFonts w:hint="eastAsia"/>
          <w:lang w:val="fr-FR"/>
        </w:rPr>
      </w:pPr>
      <w:r w:rsidRPr="007A79DD">
        <w:rPr>
          <w:lang w:val="fr-FR"/>
        </w:rPr>
        <w:t>║  [ Tout marquer comme lu ]                                   ║</w:t>
      </w:r>
    </w:p>
    <w:p w14:paraId="09C93DED" w14:textId="77777777" w:rsidR="00B44D94" w:rsidRPr="007A79DD" w:rsidRDefault="00000000">
      <w:pPr>
        <w:pStyle w:val="CodeBlock"/>
        <w:rPr>
          <w:rFonts w:hint="eastAsia"/>
          <w:lang w:val="fr-FR"/>
        </w:rPr>
      </w:pPr>
      <w:r w:rsidRPr="007A79DD">
        <w:rPr>
          <w:lang w:val="fr-FR"/>
        </w:rPr>
        <w:t>╚══════════════════════════════════════════════════════════════╝</w:t>
      </w:r>
    </w:p>
    <w:p w14:paraId="0859544A" w14:textId="77777777" w:rsidR="00B44D94" w:rsidRPr="007A79DD" w:rsidRDefault="00B44D94">
      <w:pPr>
        <w:rPr>
          <w:rFonts w:hint="eastAsia"/>
        </w:rPr>
      </w:pPr>
    </w:p>
    <w:p w14:paraId="66034E48" w14:textId="77777777" w:rsidR="00B44D94" w:rsidRPr="007A79DD" w:rsidRDefault="00000000">
      <w:pPr>
        <w:pStyle w:val="Listepuces"/>
        <w:rPr>
          <w:rFonts w:hint="eastAsia"/>
        </w:rPr>
      </w:pPr>
      <w:r w:rsidRPr="007A79DD">
        <w:t>**Point rouge 🔴** = notification non lue (ABSENCE)</w:t>
      </w:r>
    </w:p>
    <w:p w14:paraId="27DF113A" w14:textId="77777777" w:rsidR="00B44D94" w:rsidRPr="007A79DD" w:rsidRDefault="00000000">
      <w:pPr>
        <w:pStyle w:val="Listepuces"/>
        <w:rPr>
          <w:rFonts w:hint="eastAsia"/>
        </w:rPr>
      </w:pPr>
      <w:r w:rsidRPr="007A79DD">
        <w:t>**Point bleu 🔵** = notification non lue (autres)</w:t>
      </w:r>
    </w:p>
    <w:p w14:paraId="33A49538" w14:textId="77777777" w:rsidR="00B44D94" w:rsidRPr="007A79DD" w:rsidRDefault="00000000">
      <w:pPr>
        <w:pStyle w:val="Listepuces"/>
        <w:rPr>
          <w:rFonts w:hint="eastAsia"/>
        </w:rPr>
      </w:pPr>
      <w:r w:rsidRPr="007A79DD">
        <w:t>**Point vide ○** = notification déjà lue</w:t>
      </w:r>
    </w:p>
    <w:p w14:paraId="4BFD5332" w14:textId="77777777" w:rsidR="00B44D94" w:rsidRPr="007A79DD" w:rsidRDefault="00B44D94">
      <w:pPr>
        <w:rPr>
          <w:rFonts w:hint="eastAsia"/>
        </w:rPr>
      </w:pPr>
    </w:p>
    <w:p w14:paraId="506D7470" w14:textId="77777777" w:rsidR="00B44D94" w:rsidRPr="007A79DD" w:rsidRDefault="00000000">
      <w:pPr>
        <w:pStyle w:val="Titre4"/>
      </w:pPr>
      <w:r w:rsidRPr="007A79DD">
        <w:t>Marquer comme Lu</w:t>
      </w:r>
    </w:p>
    <w:p w14:paraId="1218CD46" w14:textId="77777777" w:rsidR="00B44D94" w:rsidRPr="007A79DD" w:rsidRDefault="00B44D94">
      <w:pPr>
        <w:rPr>
          <w:rFonts w:hint="eastAsia"/>
        </w:rPr>
      </w:pPr>
    </w:p>
    <w:p w14:paraId="5C87AF13" w14:textId="77777777" w:rsidR="00B44D94" w:rsidRPr="007A79DD" w:rsidRDefault="00000000">
      <w:pPr>
        <w:pStyle w:val="Listepuces"/>
        <w:rPr>
          <w:rFonts w:hint="eastAsia"/>
        </w:rPr>
      </w:pPr>
      <w:r w:rsidRPr="007A79DD">
        <w:t>Clique sur le bouton ✅ pour marquer une notification comme lue</w:t>
      </w:r>
    </w:p>
    <w:p w14:paraId="5C545207" w14:textId="77777777" w:rsidR="00B44D94" w:rsidRPr="007A79DD" w:rsidRDefault="00000000">
      <w:pPr>
        <w:pStyle w:val="Listepuces"/>
        <w:rPr>
          <w:rFonts w:hint="eastAsia"/>
        </w:rPr>
      </w:pPr>
      <w:r w:rsidRPr="007A79DD">
        <w:t>Clique sur **Tout marquer comme lu** pour effacer le compteur du badge</w:t>
      </w:r>
    </w:p>
    <w:p w14:paraId="29DBC67D" w14:textId="77777777" w:rsidR="00B44D94" w:rsidRPr="007A79DD" w:rsidRDefault="00B44D94">
      <w:pPr>
        <w:rPr>
          <w:rFonts w:hint="eastAsia"/>
        </w:rPr>
      </w:pPr>
    </w:p>
    <w:p w14:paraId="6F5A6B1F" w14:textId="77777777" w:rsidR="00B44D94" w:rsidRPr="007A79DD" w:rsidRDefault="00000000">
      <w:pPr>
        <w:ind w:left="567"/>
        <w:rPr>
          <w:rFonts w:hint="eastAsia"/>
        </w:rPr>
      </w:pPr>
      <w:r w:rsidRPr="007A79DD">
        <w:rPr>
          <w:i/>
          <w:color w:val="555555"/>
          <w:sz w:val="20"/>
        </w:rPr>
        <w:t>**Badge numérique :** Le chiffre rouge sur la cloche indique le nombre de notifications non lues. Il disparaît quand toutes les notifications ont été consultées.</w:t>
      </w:r>
    </w:p>
    <w:p w14:paraId="7ACC6990" w14:textId="77777777" w:rsidR="00B44D94" w:rsidRPr="007A79DD" w:rsidRDefault="00B44D94">
      <w:pPr>
        <w:rPr>
          <w:rFonts w:hint="eastAsia"/>
        </w:rPr>
      </w:pPr>
    </w:p>
    <w:p w14:paraId="0EFAA955" w14:textId="77777777" w:rsidR="00B44D94" w:rsidRPr="007A79DD" w:rsidRDefault="00000000">
      <w:pPr>
        <w:pStyle w:val="Titre4"/>
      </w:pPr>
      <w:r w:rsidRPr="007A79DD">
        <w:t>Notifications des Absences aux Parents</w:t>
      </w:r>
    </w:p>
    <w:p w14:paraId="413EEAA2" w14:textId="77777777" w:rsidR="00B44D94" w:rsidRPr="007A79DD" w:rsidRDefault="00B44D94">
      <w:pPr>
        <w:rPr>
          <w:rFonts w:hint="eastAsia"/>
        </w:rPr>
      </w:pPr>
    </w:p>
    <w:p w14:paraId="25BC3101" w14:textId="77777777" w:rsidR="00B44D94" w:rsidRPr="007A79DD" w:rsidRDefault="00000000">
      <w:pPr>
        <w:rPr>
          <w:rFonts w:hint="eastAsia"/>
        </w:rPr>
      </w:pPr>
      <w:r w:rsidRPr="007A79DD">
        <w:t>Pour que les parents reçoivent les notifications d'absence :</w:t>
      </w:r>
    </w:p>
    <w:p w14:paraId="3FB0B946" w14:textId="77777777" w:rsidR="00B44D94" w:rsidRPr="007A79DD" w:rsidRDefault="00B44D94">
      <w:pPr>
        <w:rPr>
          <w:rFonts w:hint="eastAsia"/>
        </w:rPr>
      </w:pPr>
    </w:p>
    <w:p w14:paraId="79C077F6" w14:textId="77777777" w:rsidR="00B44D94" w:rsidRPr="007A79DD" w:rsidRDefault="00000000">
      <w:pPr>
        <w:pStyle w:val="Listenumros"/>
        <w:rPr>
          <w:rFonts w:hint="eastAsia"/>
        </w:rPr>
      </w:pPr>
      <w:r w:rsidRPr="007A79DD">
        <w:t>**Créer un compte parent** : Menu → Utilisateurs → Compte parent</w:t>
      </w:r>
    </w:p>
    <w:p w14:paraId="67C707C9" w14:textId="77777777" w:rsidR="00B44D94" w:rsidRPr="007A79DD" w:rsidRDefault="00000000">
      <w:pPr>
        <w:pStyle w:val="Listenumros"/>
        <w:rPr>
          <w:rFonts w:hint="eastAsia"/>
        </w:rPr>
      </w:pPr>
      <w:r w:rsidRPr="007A79DD">
        <w:t>**Lier le parent à l'élève** : Cocher les enfants du parent lors de la création</w:t>
      </w:r>
    </w:p>
    <w:p w14:paraId="598287C1" w14:textId="77777777" w:rsidR="00B44D94" w:rsidRPr="007A79DD" w:rsidRDefault="00000000">
      <w:pPr>
        <w:pStyle w:val="Listenumros"/>
        <w:rPr>
          <w:rFonts w:hint="eastAsia"/>
        </w:rPr>
      </w:pPr>
      <w:r w:rsidRPr="007A79DD">
        <w:t>**Numéro de téléphone** : Le SMS est envoyé au numéro enregistré (téléphone_parent, tuteur_telephone, ou telephone_urgence)</w:t>
      </w:r>
    </w:p>
    <w:p w14:paraId="7F9ED9DD" w14:textId="77777777" w:rsidR="00B44D94" w:rsidRPr="007A79DD" w:rsidRDefault="00B44D94">
      <w:pPr>
        <w:rPr>
          <w:rFonts w:hint="eastAsia"/>
        </w:rPr>
      </w:pPr>
    </w:p>
    <w:p w14:paraId="0C1902ED" w14:textId="77777777" w:rsidR="00B44D94" w:rsidRPr="007A79DD" w:rsidRDefault="00000000">
      <w:pPr>
        <w:ind w:left="567"/>
        <w:rPr>
          <w:rFonts w:hint="eastAsia"/>
        </w:rPr>
      </w:pPr>
      <w:r w:rsidRPr="007A79DD">
        <w:rPr>
          <w:i/>
          <w:color w:val="555555"/>
          <w:sz w:val="20"/>
        </w:rPr>
        <w:t>**Important :** Sans compte parent lié, les notifications d'absence sont envoyées par SMS uniquement (si configuré).</w:t>
      </w:r>
    </w:p>
    <w:p w14:paraId="3691F984" w14:textId="77777777" w:rsidR="00B44D94" w:rsidRPr="007A79DD" w:rsidRDefault="00B44D94">
      <w:pPr>
        <w:rPr>
          <w:rFonts w:hint="eastAsia"/>
        </w:rPr>
      </w:pPr>
    </w:p>
    <w:p w14:paraId="191E185E" w14:textId="77777777" w:rsidR="00B44D94" w:rsidRPr="007A79DD" w:rsidRDefault="00000000">
      <w:pPr>
        <w:jc w:val="center"/>
        <w:rPr>
          <w:rFonts w:hint="eastAsia"/>
        </w:rPr>
      </w:pPr>
      <w:r w:rsidRPr="007A79DD">
        <w:rPr>
          <w:color w:val="CCCCCC"/>
          <w:sz w:val="16"/>
        </w:rPr>
        <w:t>────────────────────────────────────────────────────────────</w:t>
      </w:r>
    </w:p>
    <w:p w14:paraId="329998B4" w14:textId="77777777" w:rsidR="00B44D94" w:rsidRPr="007A79DD" w:rsidRDefault="00B44D94">
      <w:pPr>
        <w:rPr>
          <w:rFonts w:hint="eastAsia"/>
        </w:rPr>
      </w:pPr>
    </w:p>
    <w:p w14:paraId="498400F7" w14:textId="77777777" w:rsidR="00B44D94" w:rsidRPr="007A79DD" w:rsidRDefault="00000000">
      <w:pPr>
        <w:pStyle w:val="Titre3"/>
      </w:pPr>
      <w:r w:rsidRPr="007A79DD">
        <w:lastRenderedPageBreak/>
        <w:t>18.6 Journal d'Audit (Traçabilité)</w:t>
      </w:r>
    </w:p>
    <w:p w14:paraId="6825D9D2" w14:textId="77777777" w:rsidR="00B44D94" w:rsidRPr="007A79DD" w:rsidRDefault="00B44D94">
      <w:pPr>
        <w:rPr>
          <w:rFonts w:hint="eastAsia"/>
        </w:rPr>
      </w:pPr>
    </w:p>
    <w:p w14:paraId="0F22422E" w14:textId="77777777" w:rsidR="00B44D94" w:rsidRPr="007A79DD" w:rsidRDefault="00000000">
      <w:pPr>
        <w:rPr>
          <w:rFonts w:hint="eastAsia"/>
        </w:rPr>
      </w:pPr>
      <w:r w:rsidRPr="007A79DD">
        <w:rPr>
          <w:b/>
        </w:rPr>
        <w:t>À quoi ça sert :</w:t>
      </w:r>
      <w:r w:rsidRPr="007A79DD">
        <w:t xml:space="preserve"> Enregistre automatiquement toutes les actions importantes effectuées dans YELEN SCHOOL (création, modification, suppression de données, connexions…). Ce journal permet de savoir qui a fait quoi et quand, pour garantir la sécurité et la traçabilité des opérations.</w:t>
      </w:r>
    </w:p>
    <w:p w14:paraId="30519FFA" w14:textId="77777777" w:rsidR="00B44D94" w:rsidRPr="007A79DD" w:rsidRDefault="00B44D94">
      <w:pPr>
        <w:rPr>
          <w:rFonts w:hint="eastAsia"/>
        </w:rPr>
      </w:pPr>
    </w:p>
    <w:p w14:paraId="4672F550" w14:textId="77777777" w:rsidR="00B44D94" w:rsidRPr="007A79DD" w:rsidRDefault="00000000">
      <w:pPr>
        <w:rPr>
          <w:rFonts w:hint="eastAsia"/>
        </w:rPr>
      </w:pPr>
      <w:r w:rsidRPr="007A79DD">
        <w:rPr>
          <w:b/>
        </w:rPr>
        <w:t>Qui peut accéder :</w:t>
      </w:r>
      <w:r w:rsidRPr="007A79DD">
        <w:t xml:space="preserve"> Directeur, Proviseur, Super Admin</w:t>
      </w:r>
    </w:p>
    <w:p w14:paraId="4339E072" w14:textId="77777777" w:rsidR="00B44D94" w:rsidRPr="007A79DD" w:rsidRDefault="00B44D94">
      <w:pPr>
        <w:rPr>
          <w:rFonts w:hint="eastAsia"/>
        </w:rPr>
      </w:pPr>
    </w:p>
    <w:p w14:paraId="1E643BD9" w14:textId="77777777" w:rsidR="00B44D94" w:rsidRPr="007A79DD" w:rsidRDefault="00000000">
      <w:pPr>
        <w:rPr>
          <w:rFonts w:hint="eastAsia"/>
        </w:rPr>
      </w:pPr>
      <w:r w:rsidRPr="007A79DD">
        <w:rPr>
          <w:b/>
        </w:rPr>
        <w:t>Accès :</w:t>
      </w:r>
      <w:r w:rsidRPr="007A79DD">
        <w:t xml:space="preserve"> Paramètres → Journal d'audit ou Menu → Journal d'audit</w:t>
      </w:r>
    </w:p>
    <w:p w14:paraId="0658C3C9" w14:textId="77777777" w:rsidR="00B44D94" w:rsidRPr="007A79DD" w:rsidRDefault="00B44D94">
      <w:pPr>
        <w:rPr>
          <w:rFonts w:hint="eastAsia"/>
        </w:rPr>
      </w:pPr>
    </w:p>
    <w:p w14:paraId="165BA23B" w14:textId="77777777" w:rsidR="00B44D94" w:rsidRPr="007A79DD" w:rsidRDefault="00000000">
      <w:pPr>
        <w:pStyle w:val="Titre4"/>
      </w:pPr>
      <w:r w:rsidRPr="007A79DD">
        <w:t>Consulter le Journal</w:t>
      </w:r>
    </w:p>
    <w:p w14:paraId="546B6B5A" w14:textId="77777777" w:rsidR="00B44D94" w:rsidRPr="007A79DD" w:rsidRDefault="00B44D94">
      <w:pPr>
        <w:rPr>
          <w:rFonts w:hint="eastAsia"/>
        </w:rPr>
      </w:pPr>
    </w:p>
    <w:p w14:paraId="38024532" w14:textId="77777777" w:rsidR="00B44D94" w:rsidRPr="007A79DD" w:rsidRDefault="00000000">
      <w:pPr>
        <w:pStyle w:val="CodeBlock"/>
        <w:rPr>
          <w:rFonts w:hint="eastAsia"/>
          <w:lang w:val="fr-FR"/>
        </w:rPr>
      </w:pPr>
      <w:r w:rsidRPr="007A79DD">
        <w:rPr>
          <w:lang w:val="fr-FR"/>
        </w:rPr>
        <w:t>┌──────────────────────────────────────────────────────────────────────────┐</w:t>
      </w:r>
    </w:p>
    <w:p w14:paraId="4A255F69" w14:textId="77777777" w:rsidR="00B44D94" w:rsidRPr="007A79DD" w:rsidRDefault="00000000">
      <w:pPr>
        <w:pStyle w:val="CodeBlock"/>
        <w:rPr>
          <w:rFonts w:hint="eastAsia"/>
          <w:lang w:val="fr-FR"/>
        </w:rPr>
      </w:pPr>
      <w:r w:rsidRPr="007A79DD">
        <w:rPr>
          <w:lang w:val="fr-FR"/>
        </w:rPr>
        <w:t>│  📋 Journal d'Audit — Lycée Zinda                                        │</w:t>
      </w:r>
    </w:p>
    <w:p w14:paraId="16CA2D97" w14:textId="77777777" w:rsidR="00B44D94" w:rsidRPr="007A79DD" w:rsidRDefault="00000000">
      <w:pPr>
        <w:pStyle w:val="CodeBlock"/>
        <w:rPr>
          <w:rFonts w:hint="eastAsia"/>
          <w:lang w:val="fr-FR"/>
        </w:rPr>
      </w:pPr>
      <w:r w:rsidRPr="007A79DD">
        <w:rPr>
          <w:lang w:val="fr-FR"/>
        </w:rPr>
        <w:t>├──────────────┬────────────────┬─────────────────────────────────────────┤</w:t>
      </w:r>
    </w:p>
    <w:p w14:paraId="6543C9A7" w14:textId="77777777" w:rsidR="00B44D94" w:rsidRPr="007A79DD" w:rsidRDefault="00000000">
      <w:pPr>
        <w:pStyle w:val="CodeBlock"/>
        <w:rPr>
          <w:rFonts w:hint="eastAsia"/>
          <w:lang w:val="fr-FR"/>
        </w:rPr>
      </w:pPr>
      <w:r w:rsidRPr="007A79DD">
        <w:rPr>
          <w:lang w:val="fr-FR"/>
        </w:rPr>
        <w:t>│  Date/Heure  │ Utilisateur    │ Action                                   │</w:t>
      </w:r>
    </w:p>
    <w:p w14:paraId="749BF6AA" w14:textId="77777777" w:rsidR="00B44D94" w:rsidRPr="007A79DD" w:rsidRDefault="00000000">
      <w:pPr>
        <w:pStyle w:val="CodeBlock"/>
        <w:rPr>
          <w:rFonts w:hint="eastAsia"/>
          <w:lang w:val="fr-FR"/>
        </w:rPr>
      </w:pPr>
      <w:r w:rsidRPr="007A79DD">
        <w:rPr>
          <w:lang w:val="fr-FR"/>
        </w:rPr>
        <w:t>├──────────────┼────────────────┼─────────────────────────────────────────┤</w:t>
      </w:r>
    </w:p>
    <w:p w14:paraId="1E52C049" w14:textId="77777777" w:rsidR="00B44D94" w:rsidRPr="007A79DD" w:rsidRDefault="00000000">
      <w:pPr>
        <w:pStyle w:val="CodeBlock"/>
        <w:rPr>
          <w:rFonts w:hint="eastAsia"/>
          <w:lang w:val="fr-FR"/>
        </w:rPr>
      </w:pPr>
      <w:r w:rsidRPr="007A79DD">
        <w:rPr>
          <w:lang w:val="fr-FR"/>
        </w:rPr>
        <w:t>│  06/04 08h32 │ KONÉ Seydou    │ Modification inscription — OUÉD. B.      │</w:t>
      </w:r>
    </w:p>
    <w:p w14:paraId="67A772FB" w14:textId="77777777" w:rsidR="00B44D94" w:rsidRPr="007A79DD" w:rsidRDefault="00000000">
      <w:pPr>
        <w:pStyle w:val="CodeBlock"/>
        <w:rPr>
          <w:rFonts w:hint="eastAsia"/>
          <w:lang w:val="fr-FR"/>
        </w:rPr>
      </w:pPr>
      <w:r w:rsidRPr="007A79DD">
        <w:rPr>
          <w:lang w:val="fr-FR"/>
        </w:rPr>
        <w:t>│  06/04 08h15 │ BARRY Fatou    │ Paiement enregistré — 25 000 F           │</w:t>
      </w:r>
    </w:p>
    <w:p w14:paraId="1DF2E572" w14:textId="77777777" w:rsidR="00B44D94" w:rsidRPr="007A79DD" w:rsidRDefault="00000000">
      <w:pPr>
        <w:pStyle w:val="CodeBlock"/>
        <w:rPr>
          <w:rFonts w:hint="eastAsia"/>
          <w:lang w:val="fr-FR"/>
        </w:rPr>
      </w:pPr>
      <w:r w:rsidRPr="007A79DD">
        <w:rPr>
          <w:lang w:val="fr-FR"/>
        </w:rPr>
        <w:t>│  06/04 07h58 │ TRAORÉ Ibrahim │ Connexion depuis 192.168.1.14            │</w:t>
      </w:r>
    </w:p>
    <w:p w14:paraId="0A590D3A" w14:textId="77777777" w:rsidR="00B44D94" w:rsidRPr="007A79DD" w:rsidRDefault="00000000">
      <w:pPr>
        <w:pStyle w:val="CodeBlock"/>
        <w:rPr>
          <w:rFonts w:hint="eastAsia"/>
          <w:lang w:val="fr-FR"/>
        </w:rPr>
      </w:pPr>
      <w:r w:rsidRPr="007A79DD">
        <w:rPr>
          <w:lang w:val="fr-FR"/>
        </w:rPr>
        <w:t>│  05/04 17h22 │ KONÉ Seydou    │ Génération PDF bulletin — Terminale A    │</w:t>
      </w:r>
    </w:p>
    <w:p w14:paraId="155D1023" w14:textId="77777777" w:rsidR="00B44D94" w:rsidRPr="007A79DD" w:rsidRDefault="00000000">
      <w:pPr>
        <w:pStyle w:val="CodeBlock"/>
        <w:rPr>
          <w:rFonts w:hint="eastAsia"/>
          <w:lang w:val="fr-FR"/>
        </w:rPr>
      </w:pPr>
      <w:r w:rsidRPr="007A79DD">
        <w:rPr>
          <w:lang w:val="fr-FR"/>
        </w:rPr>
        <w:t>│  05/04 16h44 │ SAWADOGO Hawa  │ Suppression évaluation — Maths 3ème B   │</w:t>
      </w:r>
    </w:p>
    <w:p w14:paraId="2E40CCAF" w14:textId="77777777" w:rsidR="00B44D94" w:rsidRPr="007A79DD" w:rsidRDefault="00000000">
      <w:pPr>
        <w:pStyle w:val="CodeBlock"/>
        <w:rPr>
          <w:rFonts w:hint="eastAsia"/>
          <w:lang w:val="fr-FR"/>
        </w:rPr>
      </w:pPr>
      <w:r w:rsidRPr="007A79DD">
        <w:rPr>
          <w:lang w:val="fr-FR"/>
        </w:rPr>
        <w:t>└──────────────┴────────────────┴─────────────────────────────────────────┘</w:t>
      </w:r>
    </w:p>
    <w:p w14:paraId="06F9115F" w14:textId="77777777" w:rsidR="00B44D94" w:rsidRPr="007A79DD" w:rsidRDefault="00000000">
      <w:pPr>
        <w:pStyle w:val="CodeBlock"/>
        <w:rPr>
          <w:rFonts w:hint="eastAsia"/>
          <w:lang w:val="fr-FR"/>
        </w:rPr>
      </w:pPr>
      <w:r w:rsidRPr="007A79DD">
        <w:rPr>
          <w:lang w:val="fr-FR"/>
        </w:rPr>
        <w:t>│  Filtres : [Date] [Utilisateur] [Type d'action]   [ 🖨 Exporter PDF ]   │</w:t>
      </w:r>
    </w:p>
    <w:p w14:paraId="1C1C1B0B" w14:textId="77777777" w:rsidR="00B44D94" w:rsidRPr="007A79DD" w:rsidRDefault="00000000">
      <w:pPr>
        <w:pStyle w:val="CodeBlock"/>
        <w:rPr>
          <w:rFonts w:hint="eastAsia"/>
          <w:lang w:val="fr-FR"/>
        </w:rPr>
      </w:pPr>
      <w:r w:rsidRPr="007A79DD">
        <w:rPr>
          <w:lang w:val="fr-FR"/>
        </w:rPr>
        <w:t>└──────────────────────────────────────────────────────────────────────────┘</w:t>
      </w:r>
    </w:p>
    <w:p w14:paraId="7D462AF1" w14:textId="77777777" w:rsidR="00B44D94" w:rsidRPr="007A79DD" w:rsidRDefault="00B44D94">
      <w:pPr>
        <w:rPr>
          <w:rFonts w:hint="eastAsia"/>
        </w:rPr>
      </w:pPr>
    </w:p>
    <w:p w14:paraId="07EA575D" w14:textId="77777777" w:rsidR="00B44D94" w:rsidRPr="007A79DD" w:rsidRDefault="00000000">
      <w:pPr>
        <w:pStyle w:val="Titre4"/>
      </w:pPr>
      <w:r w:rsidRPr="007A79DD">
        <w:t>Filtrer et Exporter</w:t>
      </w:r>
    </w:p>
    <w:p w14:paraId="44264F58" w14:textId="77777777" w:rsidR="00B44D94" w:rsidRPr="007A79DD" w:rsidRDefault="00B44D94">
      <w:pPr>
        <w:rPr>
          <w:rFonts w:hint="eastAsia"/>
        </w:rPr>
      </w:pPr>
    </w:p>
    <w:p w14:paraId="0CBEC487" w14:textId="77777777" w:rsidR="00B44D94" w:rsidRPr="007A79DD" w:rsidRDefault="00000000">
      <w:pPr>
        <w:pStyle w:val="Listepuces"/>
        <w:rPr>
          <w:rFonts w:hint="eastAsia"/>
        </w:rPr>
      </w:pPr>
      <w:r w:rsidRPr="007A79DD">
        <w:t>**Filtre par date** : consulte les actions d'une journée, semaine ou période précise</w:t>
      </w:r>
    </w:p>
    <w:p w14:paraId="0D86358E" w14:textId="77777777" w:rsidR="00B44D94" w:rsidRPr="007A79DD" w:rsidRDefault="00000000">
      <w:pPr>
        <w:pStyle w:val="Listepuces"/>
        <w:rPr>
          <w:rFonts w:hint="eastAsia"/>
        </w:rPr>
      </w:pPr>
      <w:r w:rsidRPr="007A79DD">
        <w:t>**Filtre par utilisateur** : vois toutes les actions d'un membre du personnel spécifique</w:t>
      </w:r>
    </w:p>
    <w:p w14:paraId="70C13923" w14:textId="77777777" w:rsidR="00B44D94" w:rsidRPr="007A79DD" w:rsidRDefault="00000000">
      <w:pPr>
        <w:pStyle w:val="Listepuces"/>
        <w:rPr>
          <w:rFonts w:hint="eastAsia"/>
        </w:rPr>
      </w:pPr>
      <w:r w:rsidRPr="007A79DD">
        <w:t>**Filtre par type** : connexions, modifications, suppressions, générations de documents…</w:t>
      </w:r>
    </w:p>
    <w:p w14:paraId="3FB9E887" w14:textId="77777777" w:rsidR="00B44D94" w:rsidRPr="007A79DD" w:rsidRDefault="00000000">
      <w:pPr>
        <w:pStyle w:val="Listepuces"/>
        <w:rPr>
          <w:rFonts w:hint="eastAsia"/>
        </w:rPr>
      </w:pPr>
      <w:r w:rsidRPr="007A79DD">
        <w:t>**Exporter PDF** : génère un rapport imprimable de la période sélectionnée</w:t>
      </w:r>
    </w:p>
    <w:p w14:paraId="5A1A63C6" w14:textId="77777777" w:rsidR="00B44D94" w:rsidRPr="007A79DD" w:rsidRDefault="00B44D94">
      <w:pPr>
        <w:rPr>
          <w:rFonts w:hint="eastAsia"/>
        </w:rPr>
      </w:pPr>
    </w:p>
    <w:p w14:paraId="41728FE0" w14:textId="77777777" w:rsidR="00B44D94" w:rsidRPr="007A79DD" w:rsidRDefault="00000000">
      <w:pPr>
        <w:ind w:left="567"/>
        <w:rPr>
          <w:rFonts w:hint="eastAsia"/>
        </w:rPr>
      </w:pPr>
      <w:r w:rsidRPr="007A79DD">
        <w:rPr>
          <w:i/>
          <w:color w:val="555555"/>
          <w:sz w:val="20"/>
        </w:rPr>
        <w:t>**Cas d'usage :** Un directeur remarque qu'une note a été modifiée. Il consulte le journal d'audit, filtre par type « modification de note », et identifie immédiatement quel enseignant a effectué la modification, à quelle heure et depuis quelle adresse réseau.</w:t>
      </w:r>
    </w:p>
    <w:p w14:paraId="63066242" w14:textId="77777777" w:rsidR="00B44D94" w:rsidRPr="007A79DD" w:rsidRDefault="00B44D94">
      <w:pPr>
        <w:rPr>
          <w:rFonts w:hint="eastAsia"/>
        </w:rPr>
      </w:pPr>
    </w:p>
    <w:p w14:paraId="06F46EAC" w14:textId="77777777" w:rsidR="00B44D94" w:rsidRPr="007A79DD" w:rsidRDefault="00000000">
      <w:pPr>
        <w:ind w:left="567"/>
        <w:rPr>
          <w:rFonts w:hint="eastAsia"/>
        </w:rPr>
      </w:pPr>
      <w:r w:rsidRPr="007A79DD">
        <w:rPr>
          <w:i/>
          <w:color w:val="555555"/>
          <w:sz w:val="20"/>
        </w:rPr>
        <w:lastRenderedPageBreak/>
        <w:t>**Conservation :** Les entrées du journal sont conservées indéfiniment. Elles ne peuvent pas être supprimées par les utilisateurs normaux.</w:t>
      </w:r>
    </w:p>
    <w:p w14:paraId="6A467727" w14:textId="77777777" w:rsidR="00B44D94" w:rsidRPr="007A79DD" w:rsidRDefault="00B44D94">
      <w:pPr>
        <w:rPr>
          <w:rFonts w:hint="eastAsia"/>
        </w:rPr>
      </w:pPr>
    </w:p>
    <w:p w14:paraId="2C55F5A0" w14:textId="77777777" w:rsidR="00B44D94" w:rsidRPr="007A79DD" w:rsidRDefault="00000000">
      <w:pPr>
        <w:jc w:val="center"/>
        <w:rPr>
          <w:rFonts w:hint="eastAsia"/>
        </w:rPr>
      </w:pPr>
      <w:r w:rsidRPr="007A79DD">
        <w:rPr>
          <w:color w:val="CCCCCC"/>
          <w:sz w:val="16"/>
        </w:rPr>
        <w:t>────────────────────────────────────────────────────────────</w:t>
      </w:r>
    </w:p>
    <w:p w14:paraId="78BCC886" w14:textId="77777777" w:rsidR="00B44D94" w:rsidRPr="007A79DD" w:rsidRDefault="00B44D94">
      <w:pPr>
        <w:rPr>
          <w:rFonts w:hint="eastAsia"/>
        </w:rPr>
      </w:pPr>
    </w:p>
    <w:p w14:paraId="7D65AEDE" w14:textId="77777777" w:rsidR="00B44D94" w:rsidRPr="007A79DD" w:rsidRDefault="00000000">
      <w:pPr>
        <w:pStyle w:val="Titre3"/>
      </w:pPr>
      <w:r w:rsidRPr="007A79DD">
        <w:t>18.7 Réunion de Parents (`/reunion-parents/`)</w:t>
      </w:r>
    </w:p>
    <w:p w14:paraId="40F273F5" w14:textId="77777777" w:rsidR="00B44D94" w:rsidRPr="007A79DD" w:rsidRDefault="00B44D94">
      <w:pPr>
        <w:rPr>
          <w:rFonts w:hint="eastAsia"/>
        </w:rPr>
      </w:pPr>
    </w:p>
    <w:p w14:paraId="30575AD7" w14:textId="77777777" w:rsidR="00B44D94" w:rsidRPr="007A79DD" w:rsidRDefault="00000000">
      <w:pPr>
        <w:rPr>
          <w:rFonts w:hint="eastAsia"/>
        </w:rPr>
      </w:pPr>
      <w:r w:rsidRPr="007A79DD">
        <w:rPr>
          <w:b/>
        </w:rPr>
        <w:t>À quoi ça sert :</w:t>
      </w:r>
      <w:r w:rsidRPr="007A79DD">
        <w:t xml:space="preserve"> Permet d'envoyer des convocations SMS en masse aux parents d'élèves pour une réunion. Le formulaire permet de saisir la date, l'heure, le lieu et l'objet de la réunion, puis de choisir les destinataires (tous les parents ou une classe spécifique). Le message SMS est généré à partir du modèle configuré dans Paramètres → Modèles de messages.</w:t>
      </w:r>
    </w:p>
    <w:p w14:paraId="2244C5F8" w14:textId="77777777" w:rsidR="00B44D94" w:rsidRPr="007A79DD" w:rsidRDefault="00B44D94">
      <w:pPr>
        <w:rPr>
          <w:rFonts w:hint="eastAsia"/>
        </w:rPr>
      </w:pPr>
    </w:p>
    <w:p w14:paraId="436B8918" w14:textId="77777777" w:rsidR="00B44D94" w:rsidRPr="007A79DD" w:rsidRDefault="00000000">
      <w:pPr>
        <w:rPr>
          <w:rFonts w:hint="eastAsia"/>
        </w:rPr>
      </w:pPr>
      <w:r w:rsidRPr="007A79DD">
        <w:rPr>
          <w:b/>
        </w:rPr>
        <w:t>Qui peut accéder :</w:t>
      </w:r>
      <w:r w:rsidRPr="007A79DD">
        <w:t xml:space="preserve"> Directeur, Proviseur, Censeur, Secrétaire</w:t>
      </w:r>
    </w:p>
    <w:p w14:paraId="0F773AEF" w14:textId="77777777" w:rsidR="00B44D94" w:rsidRPr="007A79DD" w:rsidRDefault="00B44D94">
      <w:pPr>
        <w:rPr>
          <w:rFonts w:hint="eastAsia"/>
        </w:rPr>
      </w:pPr>
    </w:p>
    <w:p w14:paraId="6C1C94CD" w14:textId="77777777" w:rsidR="00B44D94" w:rsidRPr="007A79DD" w:rsidRDefault="00000000">
      <w:pPr>
        <w:rPr>
          <w:rFonts w:hint="eastAsia"/>
        </w:rPr>
      </w:pPr>
      <w:r w:rsidRPr="007A79DD">
        <w:rPr>
          <w:b/>
        </w:rPr>
        <w:t>Accès :</w:t>
      </w:r>
      <w:r w:rsidRPr="007A79DD">
        <w:t xml:space="preserve"> Menu principal → Communication → Réunion de parents</w:t>
      </w:r>
    </w:p>
    <w:p w14:paraId="1F855C3C" w14:textId="77777777" w:rsidR="00B44D94" w:rsidRPr="007A79DD" w:rsidRDefault="00B44D94">
      <w:pPr>
        <w:rPr>
          <w:rFonts w:hint="eastAsia"/>
        </w:rPr>
      </w:pPr>
    </w:p>
    <w:p w14:paraId="5A3022AB" w14:textId="77777777" w:rsidR="00B44D94" w:rsidRPr="007A79DD" w:rsidRDefault="00000000">
      <w:pPr>
        <w:pStyle w:val="Titre4"/>
      </w:pPr>
      <w:r w:rsidRPr="007A79DD">
        <w:t>Interface</w:t>
      </w:r>
    </w:p>
    <w:p w14:paraId="03AECECB" w14:textId="77777777" w:rsidR="00B44D94" w:rsidRPr="007A79DD" w:rsidRDefault="00B44D94">
      <w:pPr>
        <w:rPr>
          <w:rFonts w:hint="eastAsia"/>
        </w:rPr>
      </w:pPr>
    </w:p>
    <w:p w14:paraId="643FFEF6" w14:textId="77777777" w:rsidR="00B44D94" w:rsidRPr="007A79DD" w:rsidRDefault="00000000">
      <w:pPr>
        <w:rPr>
          <w:rFonts w:hint="eastAsia"/>
        </w:rPr>
      </w:pPr>
      <w:r w:rsidRPr="007A79DD">
        <w:t xml:space="preserve">La page utilise une disposition </w:t>
      </w:r>
      <w:r w:rsidRPr="007A79DD">
        <w:rPr>
          <w:b/>
        </w:rPr>
        <w:t>deux colonnes</w:t>
      </w:r>
      <w:r w:rsidRPr="007A79DD">
        <w:t xml:space="preserve"> :</w:t>
      </w:r>
    </w:p>
    <w:p w14:paraId="06250C92" w14:textId="77777777" w:rsidR="00B44D94" w:rsidRPr="007A79DD" w:rsidRDefault="00000000">
      <w:pPr>
        <w:pStyle w:val="Listepuces"/>
        <w:rPr>
          <w:rFonts w:hint="eastAsia"/>
        </w:rPr>
      </w:pPr>
      <w:r w:rsidRPr="007A79DD">
        <w:t>**Colonne principale (gauche)** : formulaire de convocation</w:t>
      </w:r>
    </w:p>
    <w:p w14:paraId="565FF16A" w14:textId="77777777" w:rsidR="00B44D94" w:rsidRPr="007A79DD" w:rsidRDefault="00000000">
      <w:pPr>
        <w:pStyle w:val="Listepuces"/>
        <w:rPr>
          <w:rFonts w:hint="eastAsia"/>
        </w:rPr>
      </w:pPr>
      <w:r w:rsidRPr="007A79DD">
        <w:t>**Sidebar (droite)** : aide contextuelle avec description de chaque champ</w:t>
      </w:r>
    </w:p>
    <w:p w14:paraId="39BD4813" w14:textId="77777777" w:rsidR="00B44D94" w:rsidRPr="007A79DD" w:rsidRDefault="00B44D94">
      <w:pPr>
        <w:rPr>
          <w:rFonts w:hint="eastAsia"/>
        </w:rPr>
      </w:pPr>
    </w:p>
    <w:p w14:paraId="2D82CF34" w14:textId="77777777" w:rsidR="00B44D94" w:rsidRPr="007A79DD" w:rsidRDefault="00000000">
      <w:pPr>
        <w:pStyle w:val="CodeBlock"/>
        <w:rPr>
          <w:rFonts w:hint="eastAsia"/>
          <w:lang w:val="fr-FR"/>
        </w:rPr>
      </w:pPr>
      <w:r w:rsidRPr="007A79DD">
        <w:rPr>
          <w:lang w:val="fr-FR"/>
        </w:rPr>
        <w:t>┌─────────────────────────────────────────────┐  ┌──────────────────┐</w:t>
      </w:r>
    </w:p>
    <w:p w14:paraId="0E53D09D" w14:textId="77777777" w:rsidR="00B44D94" w:rsidRPr="007A79DD" w:rsidRDefault="00000000">
      <w:pPr>
        <w:pStyle w:val="CodeBlock"/>
        <w:rPr>
          <w:rFonts w:hint="eastAsia"/>
          <w:lang w:val="fr-FR"/>
        </w:rPr>
      </w:pPr>
      <w:r w:rsidRPr="007A79DD">
        <w:rPr>
          <w:lang w:val="fr-FR"/>
        </w:rPr>
        <w:t>│  ✈ Envoyer les convocations SMS              │  │  Aide            │</w:t>
      </w:r>
    </w:p>
    <w:p w14:paraId="4076DEE4" w14:textId="77777777" w:rsidR="00B44D94" w:rsidRPr="007A79DD" w:rsidRDefault="00000000">
      <w:pPr>
        <w:pStyle w:val="CodeBlock"/>
        <w:rPr>
          <w:rFonts w:hint="eastAsia"/>
          <w:lang w:val="fr-FR"/>
        </w:rPr>
      </w:pPr>
      <w:r w:rsidRPr="007A79DD">
        <w:rPr>
          <w:lang w:val="fr-FR"/>
        </w:rPr>
        <w:t>├─────────────────────────────────────────────┤  ├──────────────────┤</w:t>
      </w:r>
    </w:p>
    <w:p w14:paraId="2B51B216" w14:textId="77777777" w:rsidR="00B44D94" w:rsidRPr="007A79DD" w:rsidRDefault="00000000">
      <w:pPr>
        <w:pStyle w:val="CodeBlock"/>
        <w:rPr>
          <w:rFonts w:hint="eastAsia"/>
          <w:lang w:val="fr-FR"/>
        </w:rPr>
      </w:pPr>
      <w:r w:rsidRPr="007A79DD">
        <w:rPr>
          <w:lang w:val="fr-FR"/>
        </w:rPr>
        <w:t>│  Date de la réunion *   │  Heure *           │  │  Date &amp; Heure    │</w:t>
      </w:r>
    </w:p>
    <w:p w14:paraId="7829C6FD" w14:textId="77777777" w:rsidR="00B44D94" w:rsidRPr="007A79DD" w:rsidRDefault="00000000">
      <w:pPr>
        <w:pStyle w:val="CodeBlock"/>
        <w:rPr>
          <w:rFonts w:hint="eastAsia"/>
          <w:lang w:val="fr-FR"/>
        </w:rPr>
      </w:pPr>
      <w:r w:rsidRPr="007A79DD">
        <w:rPr>
          <w:lang w:val="fr-FR"/>
        </w:rPr>
        <w:t>│  [2026-05-15]           │  [15:00]           │  │  Indiquez la     │</w:t>
      </w:r>
    </w:p>
    <w:p w14:paraId="75C3BF4F" w14:textId="77777777" w:rsidR="00B44D94" w:rsidRPr="007A79DD" w:rsidRDefault="00000000">
      <w:pPr>
        <w:pStyle w:val="CodeBlock"/>
        <w:rPr>
          <w:rFonts w:hint="eastAsia"/>
          <w:lang w:val="fr-FR"/>
        </w:rPr>
      </w:pPr>
      <w:r w:rsidRPr="007A79DD">
        <w:rPr>
          <w:lang w:val="fr-FR"/>
        </w:rPr>
        <w:t>├─────────────────────────┴────────────────────┤  │  date exacte.    │</w:t>
      </w:r>
    </w:p>
    <w:p w14:paraId="718F2D03" w14:textId="77777777" w:rsidR="00B44D94" w:rsidRPr="007A79DD" w:rsidRDefault="00000000">
      <w:pPr>
        <w:pStyle w:val="CodeBlock"/>
        <w:rPr>
          <w:rFonts w:hint="eastAsia"/>
          <w:lang w:val="fr-FR"/>
        </w:rPr>
      </w:pPr>
      <w:r w:rsidRPr="007A79DD">
        <w:rPr>
          <w:lang w:val="fr-FR"/>
        </w:rPr>
        <w:t>│  Lieu *                 │  Objet *           │  ├──────────────────┤</w:t>
      </w:r>
    </w:p>
    <w:p w14:paraId="1CBEBAE9" w14:textId="77777777" w:rsidR="00B44D94" w:rsidRPr="007A79DD" w:rsidRDefault="00000000">
      <w:pPr>
        <w:pStyle w:val="CodeBlock"/>
        <w:rPr>
          <w:rFonts w:hint="eastAsia"/>
          <w:lang w:val="fr-FR"/>
        </w:rPr>
      </w:pPr>
      <w:r w:rsidRPr="007A79DD">
        <w:rPr>
          <w:lang w:val="fr-FR"/>
        </w:rPr>
        <w:t>│  [Salle de conférence]  │  [Résultats T2]    │  │  Lieu            │</w:t>
      </w:r>
    </w:p>
    <w:p w14:paraId="5C1548FF" w14:textId="77777777" w:rsidR="00B44D94" w:rsidRPr="007A79DD" w:rsidRDefault="00000000">
      <w:pPr>
        <w:pStyle w:val="CodeBlock"/>
        <w:rPr>
          <w:rFonts w:hint="eastAsia"/>
          <w:lang w:val="fr-FR"/>
        </w:rPr>
      </w:pPr>
      <w:r w:rsidRPr="007A79DD">
        <w:rPr>
          <w:lang w:val="fr-FR"/>
        </w:rPr>
        <w:t>├─────────────────────────┴────────────────────┤  │  Inclus tel quel │</w:t>
      </w:r>
    </w:p>
    <w:p w14:paraId="379E3C00" w14:textId="77777777" w:rsidR="00B44D94" w:rsidRPr="007A79DD" w:rsidRDefault="00000000">
      <w:pPr>
        <w:pStyle w:val="CodeBlock"/>
        <w:rPr>
          <w:rFonts w:hint="eastAsia"/>
          <w:lang w:val="fr-FR"/>
        </w:rPr>
      </w:pPr>
      <w:r w:rsidRPr="007A79DD">
        <w:rPr>
          <w:lang w:val="fr-FR"/>
        </w:rPr>
        <w:t>│  Destinataires                               │  │  dans le SMS.    │</w:t>
      </w:r>
    </w:p>
    <w:p w14:paraId="4C708BEA" w14:textId="77777777" w:rsidR="00B44D94" w:rsidRPr="007A79DD" w:rsidRDefault="00000000">
      <w:pPr>
        <w:pStyle w:val="CodeBlock"/>
        <w:rPr>
          <w:rFonts w:hint="eastAsia"/>
          <w:lang w:val="fr-FR"/>
        </w:rPr>
      </w:pPr>
      <w:r w:rsidRPr="007A79DD">
        <w:rPr>
          <w:lang w:val="fr-FR"/>
        </w:rPr>
        <w:t>│  [▼ Tous les parents / Classe Tle A / …]     │  ├──────────────────┤</w:t>
      </w:r>
    </w:p>
    <w:p w14:paraId="14B46787" w14:textId="77777777" w:rsidR="00B44D94" w:rsidRPr="007A79DD" w:rsidRDefault="00000000">
      <w:pPr>
        <w:pStyle w:val="CodeBlock"/>
        <w:rPr>
          <w:rFonts w:hint="eastAsia"/>
          <w:lang w:val="fr-FR"/>
        </w:rPr>
      </w:pPr>
      <w:r w:rsidRPr="007A79DD">
        <w:rPr>
          <w:lang w:val="fr-FR"/>
        </w:rPr>
        <w:t>│  SMS envoyés aux numéros des parents/tuteurs │  │  Modèle SMS      │</w:t>
      </w:r>
    </w:p>
    <w:p w14:paraId="67F45F83" w14:textId="77777777" w:rsidR="00B44D94" w:rsidRPr="007A79DD" w:rsidRDefault="00000000">
      <w:pPr>
        <w:pStyle w:val="CodeBlock"/>
        <w:rPr>
          <w:rFonts w:hint="eastAsia"/>
          <w:lang w:val="fr-FR"/>
        </w:rPr>
      </w:pPr>
      <w:r w:rsidRPr="007A79DD">
        <w:rPr>
          <w:lang w:val="fr-FR"/>
        </w:rPr>
        <w:t>├──────────────────────────────────────────────┤  │  → Paramètres    │</w:t>
      </w:r>
    </w:p>
    <w:p w14:paraId="25010AA5" w14:textId="77777777" w:rsidR="00B44D94" w:rsidRPr="007A79DD" w:rsidRDefault="00000000">
      <w:pPr>
        <w:pStyle w:val="CodeBlock"/>
        <w:rPr>
          <w:rFonts w:hint="eastAsia"/>
          <w:lang w:val="fr-FR"/>
        </w:rPr>
      </w:pPr>
      <w:r w:rsidRPr="007A79DD">
        <w:rPr>
          <w:lang w:val="fr-FR"/>
        </w:rPr>
        <w:t>│              [ ✈ Envoyer les convocations ]  │  └──────────────────┘</w:t>
      </w:r>
    </w:p>
    <w:p w14:paraId="34021E8E" w14:textId="77777777" w:rsidR="00B44D94" w:rsidRPr="007A79DD" w:rsidRDefault="00000000">
      <w:pPr>
        <w:pStyle w:val="CodeBlock"/>
        <w:rPr>
          <w:rFonts w:hint="eastAsia"/>
          <w:lang w:val="fr-FR"/>
        </w:rPr>
      </w:pPr>
      <w:r w:rsidRPr="007A79DD">
        <w:rPr>
          <w:lang w:val="fr-FR"/>
        </w:rPr>
        <w:t>└─────────────────────────────────────────────┘</w:t>
      </w:r>
    </w:p>
    <w:p w14:paraId="505AF36B" w14:textId="77777777" w:rsidR="00B44D94" w:rsidRPr="007A79DD" w:rsidRDefault="00B44D94">
      <w:pPr>
        <w:rPr>
          <w:rFonts w:hint="eastAsia"/>
        </w:rPr>
      </w:pPr>
    </w:p>
    <w:p w14:paraId="4C3934CD" w14:textId="77777777" w:rsidR="00B44D94" w:rsidRPr="007A79DD" w:rsidRDefault="00000000">
      <w:pPr>
        <w:pStyle w:val="Titre4"/>
      </w:pPr>
      <w:r w:rsidRPr="007A79DD">
        <w:t>Champs du formulaire</w:t>
      </w:r>
    </w:p>
    <w:p w14:paraId="49AB69A6"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53BBE8A6" w14:textId="77777777">
        <w:trPr>
          <w:jc w:val="center"/>
        </w:trPr>
        <w:tc>
          <w:tcPr>
            <w:tcW w:w="2880" w:type="dxa"/>
          </w:tcPr>
          <w:p w14:paraId="5000E297" w14:textId="77777777" w:rsidR="00B44D94" w:rsidRPr="007A79DD" w:rsidRDefault="00000000">
            <w:pPr>
              <w:rPr>
                <w:rFonts w:hint="eastAsia"/>
              </w:rPr>
            </w:pPr>
            <w:r w:rsidRPr="007A79DD">
              <w:rPr>
                <w:b/>
                <w:sz w:val="20"/>
              </w:rPr>
              <w:t>Champ</w:t>
            </w:r>
          </w:p>
        </w:tc>
        <w:tc>
          <w:tcPr>
            <w:tcW w:w="2880" w:type="dxa"/>
          </w:tcPr>
          <w:p w14:paraId="4D019A2A" w14:textId="77777777" w:rsidR="00B44D94" w:rsidRPr="007A79DD" w:rsidRDefault="00000000">
            <w:pPr>
              <w:rPr>
                <w:rFonts w:hint="eastAsia"/>
              </w:rPr>
            </w:pPr>
            <w:r w:rsidRPr="007A79DD">
              <w:rPr>
                <w:b/>
                <w:sz w:val="20"/>
              </w:rPr>
              <w:t>Type</w:t>
            </w:r>
          </w:p>
        </w:tc>
        <w:tc>
          <w:tcPr>
            <w:tcW w:w="2880" w:type="dxa"/>
          </w:tcPr>
          <w:p w14:paraId="518418E5" w14:textId="77777777" w:rsidR="00B44D94" w:rsidRPr="007A79DD" w:rsidRDefault="00000000">
            <w:pPr>
              <w:rPr>
                <w:rFonts w:hint="eastAsia"/>
              </w:rPr>
            </w:pPr>
            <w:r w:rsidRPr="007A79DD">
              <w:rPr>
                <w:b/>
                <w:sz w:val="20"/>
              </w:rPr>
              <w:t>Description</w:t>
            </w:r>
          </w:p>
        </w:tc>
      </w:tr>
      <w:tr w:rsidR="00B44D94" w:rsidRPr="007A79DD" w14:paraId="2B2FF8E8" w14:textId="77777777">
        <w:trPr>
          <w:jc w:val="center"/>
        </w:trPr>
        <w:tc>
          <w:tcPr>
            <w:tcW w:w="2880" w:type="dxa"/>
          </w:tcPr>
          <w:p w14:paraId="6AD911E0" w14:textId="77777777" w:rsidR="00B44D94" w:rsidRPr="007A79DD" w:rsidRDefault="00000000">
            <w:pPr>
              <w:rPr>
                <w:rFonts w:hint="eastAsia"/>
              </w:rPr>
            </w:pPr>
            <w:r w:rsidRPr="007A79DD">
              <w:rPr>
                <w:sz w:val="18"/>
              </w:rPr>
              <w:t>**Date de la réunion**</w:t>
            </w:r>
          </w:p>
        </w:tc>
        <w:tc>
          <w:tcPr>
            <w:tcW w:w="2880" w:type="dxa"/>
          </w:tcPr>
          <w:p w14:paraId="248FBBF5" w14:textId="77777777" w:rsidR="00B44D94" w:rsidRPr="007A79DD" w:rsidRDefault="00000000">
            <w:pPr>
              <w:rPr>
                <w:rFonts w:hint="eastAsia"/>
              </w:rPr>
            </w:pPr>
            <w:r w:rsidRPr="007A79DD">
              <w:rPr>
                <w:sz w:val="18"/>
              </w:rPr>
              <w:t>Date</w:t>
            </w:r>
          </w:p>
        </w:tc>
        <w:tc>
          <w:tcPr>
            <w:tcW w:w="2880" w:type="dxa"/>
          </w:tcPr>
          <w:p w14:paraId="392A69F7" w14:textId="77777777" w:rsidR="00B44D94" w:rsidRPr="007A79DD" w:rsidRDefault="00000000">
            <w:pPr>
              <w:rPr>
                <w:rFonts w:hint="eastAsia"/>
              </w:rPr>
            </w:pPr>
            <w:r w:rsidRPr="007A79DD">
              <w:rPr>
                <w:sz w:val="18"/>
              </w:rPr>
              <w:t>Date au format `AAAA-MM-JJ`, obligatoire</w:t>
            </w:r>
          </w:p>
        </w:tc>
      </w:tr>
      <w:tr w:rsidR="00B44D94" w:rsidRPr="007A79DD" w14:paraId="27C29F4B" w14:textId="77777777">
        <w:trPr>
          <w:jc w:val="center"/>
        </w:trPr>
        <w:tc>
          <w:tcPr>
            <w:tcW w:w="2880" w:type="dxa"/>
          </w:tcPr>
          <w:p w14:paraId="6A6C9D64" w14:textId="77777777" w:rsidR="00B44D94" w:rsidRPr="007A79DD" w:rsidRDefault="00000000">
            <w:pPr>
              <w:rPr>
                <w:rFonts w:hint="eastAsia"/>
              </w:rPr>
            </w:pPr>
            <w:r w:rsidRPr="007A79DD">
              <w:rPr>
                <w:sz w:val="18"/>
              </w:rPr>
              <w:t>**Heure**</w:t>
            </w:r>
          </w:p>
        </w:tc>
        <w:tc>
          <w:tcPr>
            <w:tcW w:w="2880" w:type="dxa"/>
          </w:tcPr>
          <w:p w14:paraId="63DEFF9C" w14:textId="77777777" w:rsidR="00B44D94" w:rsidRPr="007A79DD" w:rsidRDefault="00000000">
            <w:pPr>
              <w:rPr>
                <w:rFonts w:hint="eastAsia"/>
              </w:rPr>
            </w:pPr>
            <w:r w:rsidRPr="007A79DD">
              <w:rPr>
                <w:sz w:val="18"/>
              </w:rPr>
              <w:t>Heure</w:t>
            </w:r>
          </w:p>
        </w:tc>
        <w:tc>
          <w:tcPr>
            <w:tcW w:w="2880" w:type="dxa"/>
          </w:tcPr>
          <w:p w14:paraId="7D00EE4B" w14:textId="77777777" w:rsidR="00B44D94" w:rsidRPr="007A79DD" w:rsidRDefault="00000000">
            <w:pPr>
              <w:rPr>
                <w:rFonts w:hint="eastAsia"/>
              </w:rPr>
            </w:pPr>
            <w:r w:rsidRPr="007A79DD">
              <w:rPr>
                <w:sz w:val="18"/>
              </w:rPr>
              <w:t>Heure au format `HH:MM`, obligatoire</w:t>
            </w:r>
          </w:p>
        </w:tc>
      </w:tr>
      <w:tr w:rsidR="00B44D94" w:rsidRPr="007A79DD" w14:paraId="6BF82678" w14:textId="77777777">
        <w:trPr>
          <w:jc w:val="center"/>
        </w:trPr>
        <w:tc>
          <w:tcPr>
            <w:tcW w:w="2880" w:type="dxa"/>
          </w:tcPr>
          <w:p w14:paraId="7065D763" w14:textId="77777777" w:rsidR="00B44D94" w:rsidRPr="007A79DD" w:rsidRDefault="00000000">
            <w:pPr>
              <w:rPr>
                <w:rFonts w:hint="eastAsia"/>
              </w:rPr>
            </w:pPr>
            <w:r w:rsidRPr="007A79DD">
              <w:rPr>
                <w:sz w:val="18"/>
              </w:rPr>
              <w:t>**Lieu**</w:t>
            </w:r>
          </w:p>
        </w:tc>
        <w:tc>
          <w:tcPr>
            <w:tcW w:w="2880" w:type="dxa"/>
          </w:tcPr>
          <w:p w14:paraId="0E04D453" w14:textId="77777777" w:rsidR="00B44D94" w:rsidRPr="007A79DD" w:rsidRDefault="00000000">
            <w:pPr>
              <w:rPr>
                <w:rFonts w:hint="eastAsia"/>
              </w:rPr>
            </w:pPr>
            <w:r w:rsidRPr="007A79DD">
              <w:rPr>
                <w:sz w:val="18"/>
              </w:rPr>
              <w:t>Texte</w:t>
            </w:r>
          </w:p>
        </w:tc>
        <w:tc>
          <w:tcPr>
            <w:tcW w:w="2880" w:type="dxa"/>
          </w:tcPr>
          <w:p w14:paraId="6A52223B" w14:textId="77777777" w:rsidR="00B44D94" w:rsidRPr="007A79DD" w:rsidRDefault="00000000">
            <w:pPr>
              <w:rPr>
                <w:rFonts w:hint="eastAsia"/>
              </w:rPr>
            </w:pPr>
            <w:r w:rsidRPr="007A79DD">
              <w:rPr>
                <w:sz w:val="18"/>
              </w:rPr>
              <w:t>Salle ou espace — reproduit tel quel dans le SMS</w:t>
            </w:r>
          </w:p>
        </w:tc>
      </w:tr>
      <w:tr w:rsidR="00B44D94" w:rsidRPr="007A79DD" w14:paraId="027679B0" w14:textId="77777777">
        <w:trPr>
          <w:jc w:val="center"/>
        </w:trPr>
        <w:tc>
          <w:tcPr>
            <w:tcW w:w="2880" w:type="dxa"/>
          </w:tcPr>
          <w:p w14:paraId="29E8BF28" w14:textId="77777777" w:rsidR="00B44D94" w:rsidRPr="007A79DD" w:rsidRDefault="00000000">
            <w:pPr>
              <w:rPr>
                <w:rFonts w:hint="eastAsia"/>
              </w:rPr>
            </w:pPr>
            <w:r w:rsidRPr="007A79DD">
              <w:rPr>
                <w:sz w:val="18"/>
              </w:rPr>
              <w:t>**Objet**</w:t>
            </w:r>
          </w:p>
        </w:tc>
        <w:tc>
          <w:tcPr>
            <w:tcW w:w="2880" w:type="dxa"/>
          </w:tcPr>
          <w:p w14:paraId="60FA3B38" w14:textId="77777777" w:rsidR="00B44D94" w:rsidRPr="007A79DD" w:rsidRDefault="00000000">
            <w:pPr>
              <w:rPr>
                <w:rFonts w:hint="eastAsia"/>
              </w:rPr>
            </w:pPr>
            <w:r w:rsidRPr="007A79DD">
              <w:rPr>
                <w:sz w:val="18"/>
              </w:rPr>
              <w:t>Texte</w:t>
            </w:r>
          </w:p>
        </w:tc>
        <w:tc>
          <w:tcPr>
            <w:tcW w:w="2880" w:type="dxa"/>
          </w:tcPr>
          <w:p w14:paraId="7ABEBD70" w14:textId="77777777" w:rsidR="00B44D94" w:rsidRPr="007A79DD" w:rsidRDefault="00000000">
            <w:pPr>
              <w:rPr>
                <w:rFonts w:hint="eastAsia"/>
              </w:rPr>
            </w:pPr>
            <w:r w:rsidRPr="007A79DD">
              <w:rPr>
                <w:sz w:val="18"/>
              </w:rPr>
              <w:t>Thème principal de la réunion</w:t>
            </w:r>
          </w:p>
        </w:tc>
      </w:tr>
      <w:tr w:rsidR="00B44D94" w:rsidRPr="007A79DD" w14:paraId="11704CB8" w14:textId="77777777">
        <w:trPr>
          <w:jc w:val="center"/>
        </w:trPr>
        <w:tc>
          <w:tcPr>
            <w:tcW w:w="2880" w:type="dxa"/>
          </w:tcPr>
          <w:p w14:paraId="1626FC21" w14:textId="77777777" w:rsidR="00B44D94" w:rsidRPr="007A79DD" w:rsidRDefault="00000000">
            <w:pPr>
              <w:rPr>
                <w:rFonts w:hint="eastAsia"/>
              </w:rPr>
            </w:pPr>
            <w:r w:rsidRPr="007A79DD">
              <w:rPr>
                <w:sz w:val="18"/>
              </w:rPr>
              <w:t>**Destinataires**</w:t>
            </w:r>
          </w:p>
        </w:tc>
        <w:tc>
          <w:tcPr>
            <w:tcW w:w="2880" w:type="dxa"/>
          </w:tcPr>
          <w:p w14:paraId="70A33164" w14:textId="77777777" w:rsidR="00B44D94" w:rsidRPr="007A79DD" w:rsidRDefault="00000000">
            <w:pPr>
              <w:rPr>
                <w:rFonts w:hint="eastAsia"/>
              </w:rPr>
            </w:pPr>
            <w:r w:rsidRPr="007A79DD">
              <w:rPr>
                <w:sz w:val="18"/>
              </w:rPr>
              <w:t>Sélecteur</w:t>
            </w:r>
          </w:p>
        </w:tc>
        <w:tc>
          <w:tcPr>
            <w:tcW w:w="2880" w:type="dxa"/>
          </w:tcPr>
          <w:p w14:paraId="3FAAAB09" w14:textId="77777777" w:rsidR="00B44D94" w:rsidRPr="007A79DD" w:rsidRDefault="00000000">
            <w:pPr>
              <w:rPr>
                <w:rFonts w:hint="eastAsia"/>
              </w:rPr>
            </w:pPr>
            <w:r w:rsidRPr="007A79DD">
              <w:rPr>
                <w:sz w:val="18"/>
              </w:rPr>
              <w:t>« Tous les parents » ou une classe de l'année en cours</w:t>
            </w:r>
          </w:p>
        </w:tc>
      </w:tr>
    </w:tbl>
    <w:p w14:paraId="1C3BD728" w14:textId="77777777" w:rsidR="00B44D94" w:rsidRPr="007A79DD" w:rsidRDefault="00B44D94">
      <w:pPr>
        <w:rPr>
          <w:rFonts w:hint="eastAsia"/>
        </w:rPr>
      </w:pPr>
    </w:p>
    <w:p w14:paraId="3EB9E8BB" w14:textId="77777777" w:rsidR="00B44D94" w:rsidRPr="007A79DD" w:rsidRDefault="00B44D94">
      <w:pPr>
        <w:rPr>
          <w:rFonts w:hint="eastAsia"/>
        </w:rPr>
      </w:pPr>
    </w:p>
    <w:p w14:paraId="7D22278B" w14:textId="77777777" w:rsidR="00B44D94" w:rsidRPr="007A79DD" w:rsidRDefault="00000000">
      <w:pPr>
        <w:pStyle w:val="Titre4"/>
      </w:pPr>
      <w:r w:rsidRPr="007A79DD">
        <w:t>Personnaliser le modèle SMS</w:t>
      </w:r>
    </w:p>
    <w:p w14:paraId="225408FE" w14:textId="77777777" w:rsidR="00B44D94" w:rsidRPr="007A79DD" w:rsidRDefault="00B44D94">
      <w:pPr>
        <w:rPr>
          <w:rFonts w:hint="eastAsia"/>
        </w:rPr>
      </w:pPr>
    </w:p>
    <w:p w14:paraId="0CE9B7BE" w14:textId="77777777" w:rsidR="00B44D94" w:rsidRPr="007A79DD" w:rsidRDefault="00000000">
      <w:pPr>
        <w:rPr>
          <w:rFonts w:hint="eastAsia"/>
        </w:rPr>
      </w:pPr>
      <w:r w:rsidRPr="007A79DD">
        <w:t xml:space="preserve">Le texte du SMS envoyé est défini dans </w:t>
      </w:r>
      <w:r w:rsidRPr="007A79DD">
        <w:rPr>
          <w:b/>
        </w:rPr>
        <w:t>Paramètres → Modèles de messages</w:t>
      </w:r>
      <w:r w:rsidRPr="007A79DD">
        <w:t xml:space="preserve"> (type : ). Les variables {date}, {heure}, {lieu} et {objet} sont remplacées automatiquement à l'envoi.</w:t>
      </w:r>
    </w:p>
    <w:p w14:paraId="7D3AA1BA" w14:textId="77777777" w:rsidR="00B44D94" w:rsidRPr="007A79DD" w:rsidRDefault="00B44D94">
      <w:pPr>
        <w:rPr>
          <w:rFonts w:hint="eastAsia"/>
        </w:rPr>
      </w:pPr>
    </w:p>
    <w:p w14:paraId="4D5B5521" w14:textId="77777777" w:rsidR="00B44D94" w:rsidRPr="007A79DD" w:rsidRDefault="00000000">
      <w:pPr>
        <w:rPr>
          <w:rFonts w:hint="eastAsia"/>
        </w:rPr>
      </w:pPr>
      <w:r w:rsidRPr="007A79DD">
        <w:rPr>
          <w:b/>
        </w:rPr>
        <w:t>Cas concret :</w:t>
      </w:r>
      <w:r w:rsidRPr="007A79DD">
        <w:t xml:space="preserve"> La Secrétaire du Lycée Zinda organise une réunion de bilan du 2ème trimestre. Elle saisit la date (15 mai 2026), l'heure (15h00), le lieu (Salle de conférences) et l'objet (Résultats du 2ème trimestre), sélectionne « Tous les parents » et clique sur </w:t>
      </w:r>
      <w:r w:rsidRPr="007A79DD">
        <w:rPr>
          <w:b/>
        </w:rPr>
        <w:t>Envoyer les convocations</w:t>
      </w:r>
      <w:r w:rsidRPr="007A79DD">
        <w:t>. Chaque parent dont le numéro est enregistré reçoit un SMS de convocation personnalisé.</w:t>
      </w:r>
    </w:p>
    <w:p w14:paraId="43DDB6DE" w14:textId="77777777" w:rsidR="00B44D94" w:rsidRPr="007A79DD" w:rsidRDefault="00B44D94">
      <w:pPr>
        <w:rPr>
          <w:rFonts w:hint="eastAsia"/>
        </w:rPr>
      </w:pPr>
    </w:p>
    <w:p w14:paraId="2BBD415C" w14:textId="77777777" w:rsidR="00B44D94" w:rsidRPr="007A79DD" w:rsidRDefault="00000000">
      <w:pPr>
        <w:jc w:val="center"/>
        <w:rPr>
          <w:rFonts w:hint="eastAsia"/>
        </w:rPr>
      </w:pPr>
      <w:r w:rsidRPr="007A79DD">
        <w:rPr>
          <w:color w:val="CCCCCC"/>
          <w:sz w:val="16"/>
        </w:rPr>
        <w:t>────────────────────────────────────────────────────────────</w:t>
      </w:r>
    </w:p>
    <w:p w14:paraId="168130AE" w14:textId="77777777" w:rsidR="00B44D94" w:rsidRPr="007A79DD" w:rsidRDefault="00B44D94">
      <w:pPr>
        <w:rPr>
          <w:rFonts w:hint="eastAsia"/>
        </w:rPr>
      </w:pPr>
    </w:p>
    <w:p w14:paraId="753536E9" w14:textId="77777777" w:rsidR="00B44D94" w:rsidRPr="007A79DD" w:rsidRDefault="00000000">
      <w:pPr>
        <w:pStyle w:val="Titre3"/>
      </w:pPr>
      <w:r w:rsidRPr="007A79DD">
        <w:t>18.8 Navigation Moderne — Sidebar v5.0</w:t>
      </w:r>
    </w:p>
    <w:p w14:paraId="15886F39" w14:textId="77777777" w:rsidR="00B44D94" w:rsidRPr="007A79DD" w:rsidRDefault="00B44D94">
      <w:pPr>
        <w:rPr>
          <w:rFonts w:hint="eastAsia"/>
        </w:rPr>
      </w:pPr>
    </w:p>
    <w:p w14:paraId="2E1FAACF" w14:textId="77777777" w:rsidR="00B44D94" w:rsidRPr="007A79DD" w:rsidRDefault="00000000">
      <w:pPr>
        <w:rPr>
          <w:rFonts w:hint="eastAsia"/>
        </w:rPr>
      </w:pPr>
      <w:r w:rsidRPr="007A79DD">
        <w:rPr>
          <w:b/>
        </w:rPr>
        <w:t>À quoi ça sert :</w:t>
      </w:r>
      <w:r w:rsidRPr="007A79DD">
        <w:t xml:space="preserve"> La nouvelle sidebar moderne offre une expérience utilisateur premium avec une navigation simplifiée, une recherche instantanée et des menus accordéon pour regrouper les fonctionnalités par thématique (Scolarité, Pédagogie, Gestion, Système).</w:t>
      </w:r>
    </w:p>
    <w:p w14:paraId="0FE89D85" w14:textId="77777777" w:rsidR="00B44D94" w:rsidRPr="007A79DD" w:rsidRDefault="00B44D94">
      <w:pPr>
        <w:rPr>
          <w:rFonts w:hint="eastAsia"/>
        </w:rPr>
      </w:pPr>
    </w:p>
    <w:p w14:paraId="69EFB461" w14:textId="77777777" w:rsidR="00B44D94" w:rsidRPr="007A79DD" w:rsidRDefault="00000000">
      <w:pPr>
        <w:rPr>
          <w:rFonts w:hint="eastAsia"/>
        </w:rPr>
      </w:pPr>
      <w:r w:rsidRPr="007A79DD">
        <w:rPr>
          <w:b/>
        </w:rPr>
        <w:t>Nouveautés de la v5.0 :</w:t>
      </w:r>
    </w:p>
    <w:p w14:paraId="2BE7EEDE" w14:textId="77777777" w:rsidR="00B44D94" w:rsidRPr="007A79DD" w:rsidRDefault="00000000">
      <w:pPr>
        <w:pStyle w:val="Listepuces"/>
        <w:rPr>
          <w:rFonts w:hint="eastAsia"/>
        </w:rPr>
      </w:pPr>
      <w:r w:rsidRPr="007A79DD">
        <w:t>**Recherche Instantanée** : Filtre les menus en temps réel au fur et à mesure de la saisie.</w:t>
      </w:r>
    </w:p>
    <w:p w14:paraId="7BC37743" w14:textId="77777777" w:rsidR="00B44D94" w:rsidRPr="007A79DD" w:rsidRDefault="00000000">
      <w:pPr>
        <w:pStyle w:val="Listepuces"/>
        <w:rPr>
          <w:rFonts w:hint="eastAsia"/>
        </w:rPr>
      </w:pPr>
      <w:r w:rsidRPr="007A79DD">
        <w:t>**Menus Accordéon Premium** : Organisation élégante avec animations fluides, indicateurs lumineux et effets de survol sophistiqués.</w:t>
      </w:r>
    </w:p>
    <w:p w14:paraId="14C34386" w14:textId="77777777" w:rsidR="00B44D94" w:rsidRPr="007A79DD" w:rsidRDefault="00000000">
      <w:pPr>
        <w:pStyle w:val="Listepuces"/>
        <w:rPr>
          <w:rFonts w:hint="eastAsia"/>
        </w:rPr>
      </w:pPr>
      <w:r w:rsidRPr="007A79DD">
        <w:lastRenderedPageBreak/>
        <w:t>Animation d'ouverture avec transition `scaleY` et `translateY`</w:t>
      </w:r>
    </w:p>
    <w:p w14:paraId="22021AA9" w14:textId="77777777" w:rsidR="00B44D94" w:rsidRPr="007A79DD" w:rsidRDefault="00000000">
      <w:pPr>
        <w:pStyle w:val="Listepuces"/>
        <w:rPr>
          <w:rFonts w:hint="eastAsia"/>
        </w:rPr>
      </w:pPr>
      <w:r w:rsidRPr="007A79DD">
        <w:t>Effet de barre lumineuse sur les items actifs</w:t>
      </w:r>
    </w:p>
    <w:p w14:paraId="45C59AF6" w14:textId="77777777" w:rsidR="00B44D94" w:rsidRPr="007A79DD" w:rsidRDefault="00000000">
      <w:pPr>
        <w:pStyle w:val="Listepuces"/>
        <w:rPr>
          <w:rFonts w:hint="eastAsia"/>
        </w:rPr>
      </w:pPr>
      <w:r w:rsidRPr="007A79DD">
        <w:t>Points lumineux animés sur les items de sous-menu</w:t>
      </w:r>
    </w:p>
    <w:p w14:paraId="48D6B9D7" w14:textId="77777777" w:rsidR="00B44D94" w:rsidRPr="007A79DD" w:rsidRDefault="00000000">
      <w:pPr>
        <w:pStyle w:val="Listepuces"/>
        <w:rPr>
          <w:rFonts w:hint="eastAsia"/>
        </w:rPr>
      </w:pPr>
      <w:r w:rsidRPr="007A79DD">
        <w:t>Stagger animation pour un effet d'entrée élégant</w:t>
      </w:r>
    </w:p>
    <w:p w14:paraId="70A44B36" w14:textId="77777777" w:rsidR="00B44D94" w:rsidRPr="007A79DD" w:rsidRDefault="00000000">
      <w:pPr>
        <w:pStyle w:val="Listepuces"/>
        <w:rPr>
          <w:rFonts w:hint="eastAsia"/>
        </w:rPr>
      </w:pPr>
      <w:r w:rsidRPr="007A79DD">
        <w:t>Indicateur de rotation du chevron avec easing cubic-bezier</w:t>
      </w:r>
    </w:p>
    <w:p w14:paraId="69E65C36" w14:textId="77777777" w:rsidR="00B44D94" w:rsidRPr="007A79DD" w:rsidRDefault="00000000">
      <w:pPr>
        <w:pStyle w:val="Listepuces"/>
        <w:rPr>
          <w:rFonts w:hint="eastAsia"/>
        </w:rPr>
      </w:pPr>
      <w:r w:rsidRPr="007A79DD">
        <w:t>**Design Premium** : Utilisation de la police interface **Outfit**, icônes SVG raffinées et effets de survol dynamiques.</w:t>
      </w:r>
    </w:p>
    <w:p w14:paraId="456C7EB9" w14:textId="77777777" w:rsidR="00B44D94" w:rsidRPr="007A79DD" w:rsidRDefault="00000000">
      <w:pPr>
        <w:pStyle w:val="Listepuces"/>
        <w:rPr>
          <w:rFonts w:hint="eastAsia"/>
        </w:rPr>
      </w:pPr>
      <w:r w:rsidRPr="007A79DD">
        <w:t>**Feedback Actuel** : Le menu s'ouvre automatiquement sur la section active.</w:t>
      </w:r>
    </w:p>
    <w:p w14:paraId="6E4669C1" w14:textId="77777777" w:rsidR="00B44D94" w:rsidRPr="007A79DD" w:rsidRDefault="00B44D94">
      <w:pPr>
        <w:rPr>
          <w:rFonts w:hint="eastAsia"/>
        </w:rPr>
      </w:pPr>
    </w:p>
    <w:p w14:paraId="1E53F632" w14:textId="77777777" w:rsidR="00B44D94" w:rsidRPr="007A79DD" w:rsidRDefault="00000000">
      <w:pPr>
        <w:pStyle w:val="CodeBlock"/>
        <w:rPr>
          <w:rFonts w:hint="eastAsia"/>
          <w:lang w:val="fr-FR"/>
        </w:rPr>
      </w:pPr>
      <w:r w:rsidRPr="007A79DD">
        <w:rPr>
          <w:lang w:val="fr-FR"/>
        </w:rPr>
        <w:t>╔══════════════════════════════════╗</w:t>
      </w:r>
    </w:p>
    <w:p w14:paraId="161890FE" w14:textId="77777777" w:rsidR="00B44D94" w:rsidRPr="007A79DD" w:rsidRDefault="00000000">
      <w:pPr>
        <w:pStyle w:val="CodeBlock"/>
        <w:rPr>
          <w:rFonts w:hint="eastAsia"/>
          <w:lang w:val="fr-FR"/>
        </w:rPr>
      </w:pPr>
      <w:r w:rsidRPr="007A79DD">
        <w:rPr>
          <w:lang w:val="fr-FR"/>
        </w:rPr>
        <w:t>║  🎓 YELEN SCHOOL                 ║</w:t>
      </w:r>
    </w:p>
    <w:p w14:paraId="477F15EC" w14:textId="77777777" w:rsidR="00B44D94" w:rsidRPr="007A79DD" w:rsidRDefault="00000000">
      <w:pPr>
        <w:pStyle w:val="CodeBlock"/>
        <w:rPr>
          <w:rFonts w:hint="eastAsia"/>
          <w:lang w:val="fr-FR"/>
        </w:rPr>
      </w:pPr>
      <w:r w:rsidRPr="007A79DD">
        <w:rPr>
          <w:lang w:val="fr-FR"/>
        </w:rPr>
        <w:t>║  Burkina Faso · v4.2             ║</w:t>
      </w:r>
    </w:p>
    <w:p w14:paraId="7178DAAB" w14:textId="77777777" w:rsidR="00B44D94" w:rsidRPr="007A79DD" w:rsidRDefault="00000000">
      <w:pPr>
        <w:pStyle w:val="CodeBlock"/>
        <w:rPr>
          <w:rFonts w:hint="eastAsia"/>
          <w:lang w:val="fr-FR"/>
        </w:rPr>
      </w:pPr>
      <w:r w:rsidRPr="007A79DD">
        <w:rPr>
          <w:lang w:val="fr-FR"/>
        </w:rPr>
        <w:t>╠══════════════════════════════════╣</w:t>
      </w:r>
    </w:p>
    <w:p w14:paraId="4469CD74" w14:textId="77777777" w:rsidR="00B44D94" w:rsidRPr="007A79DD" w:rsidRDefault="00000000">
      <w:pPr>
        <w:pStyle w:val="CodeBlock"/>
        <w:rPr>
          <w:rFonts w:hint="eastAsia"/>
          <w:lang w:val="fr-FR"/>
        </w:rPr>
      </w:pPr>
      <w:r w:rsidRPr="007A79DD">
        <w:rPr>
          <w:lang w:val="fr-FR"/>
        </w:rPr>
        <w:t>║  🔍 [ Rechercher...            ] ║</w:t>
      </w:r>
    </w:p>
    <w:p w14:paraId="29FBB462" w14:textId="77777777" w:rsidR="00B44D94" w:rsidRPr="007A79DD" w:rsidRDefault="00000000">
      <w:pPr>
        <w:pStyle w:val="CodeBlock"/>
        <w:rPr>
          <w:rFonts w:hint="eastAsia"/>
          <w:lang w:val="fr-FR"/>
        </w:rPr>
      </w:pPr>
      <w:r w:rsidRPr="007A79DD">
        <w:rPr>
          <w:lang w:val="fr-FR"/>
        </w:rPr>
        <w:t>╠══════════════════════════════════╣</w:t>
      </w:r>
    </w:p>
    <w:p w14:paraId="3843D3E4" w14:textId="77777777" w:rsidR="00B44D94" w:rsidRPr="007A79DD" w:rsidRDefault="00000000">
      <w:pPr>
        <w:pStyle w:val="CodeBlock"/>
        <w:rPr>
          <w:rFonts w:hint="eastAsia"/>
          <w:lang w:val="fr-FR"/>
        </w:rPr>
      </w:pPr>
      <w:r w:rsidRPr="007A79DD">
        <w:rPr>
          <w:lang w:val="fr-FR"/>
        </w:rPr>
        <w:t>║  🏠 Tableau de bord              ║</w:t>
      </w:r>
    </w:p>
    <w:p w14:paraId="1D24A5D3" w14:textId="77777777" w:rsidR="00B44D94" w:rsidRPr="007A79DD" w:rsidRDefault="00000000">
      <w:pPr>
        <w:pStyle w:val="CodeBlock"/>
        <w:rPr>
          <w:rFonts w:hint="eastAsia"/>
          <w:lang w:val="fr-FR"/>
        </w:rPr>
      </w:pPr>
      <w:r w:rsidRPr="007A79DD">
        <w:rPr>
          <w:lang w:val="fr-FR"/>
        </w:rPr>
        <w:t>║                                  ║</w:t>
      </w:r>
    </w:p>
    <w:p w14:paraId="21FA5AE2" w14:textId="77777777" w:rsidR="00B44D94" w:rsidRPr="007A79DD" w:rsidRDefault="00000000">
      <w:pPr>
        <w:pStyle w:val="CodeBlock"/>
        <w:rPr>
          <w:rFonts w:hint="eastAsia"/>
          <w:lang w:val="fr-FR"/>
        </w:rPr>
      </w:pPr>
      <w:r w:rsidRPr="007A79DD">
        <w:rPr>
          <w:lang w:val="fr-FR"/>
        </w:rPr>
        <w:t>║  SCOLARITÉ                       ║</w:t>
      </w:r>
    </w:p>
    <w:p w14:paraId="1C7D51AB" w14:textId="77777777" w:rsidR="00B44D94" w:rsidRPr="007A79DD" w:rsidRDefault="00000000">
      <w:pPr>
        <w:pStyle w:val="CodeBlock"/>
        <w:rPr>
          <w:rFonts w:hint="eastAsia"/>
          <w:lang w:val="fr-FR"/>
        </w:rPr>
      </w:pPr>
      <w:r w:rsidRPr="007A79DD">
        <w:rPr>
          <w:lang w:val="fr-FR"/>
        </w:rPr>
        <w:t>║  &gt; 👤 Élèves &amp; Inscriptions      ║</w:t>
      </w:r>
    </w:p>
    <w:p w14:paraId="0EB2BE21" w14:textId="77777777" w:rsidR="00B44D94" w:rsidRPr="007A79DD" w:rsidRDefault="00000000">
      <w:pPr>
        <w:pStyle w:val="CodeBlock"/>
        <w:rPr>
          <w:rFonts w:hint="eastAsia"/>
          <w:lang w:val="fr-FR"/>
        </w:rPr>
      </w:pPr>
      <w:r w:rsidRPr="007A79DD">
        <w:rPr>
          <w:lang w:val="fr-FR"/>
        </w:rPr>
        <w:t>║    - Liste des élèves            ║</w:t>
      </w:r>
    </w:p>
    <w:p w14:paraId="7A34A385" w14:textId="77777777" w:rsidR="00B44D94" w:rsidRPr="007A79DD" w:rsidRDefault="00000000">
      <w:pPr>
        <w:pStyle w:val="CodeBlock"/>
        <w:rPr>
          <w:rFonts w:hint="eastAsia"/>
          <w:lang w:val="fr-FR"/>
        </w:rPr>
      </w:pPr>
      <w:r w:rsidRPr="007A79DD">
        <w:rPr>
          <w:lang w:val="fr-FR"/>
        </w:rPr>
        <w:t>║    - Nouvelle inscription        ║</w:t>
      </w:r>
    </w:p>
    <w:p w14:paraId="5072139C" w14:textId="77777777" w:rsidR="00B44D94" w:rsidRPr="007A79DD" w:rsidRDefault="00000000">
      <w:pPr>
        <w:pStyle w:val="CodeBlock"/>
        <w:rPr>
          <w:rFonts w:hint="eastAsia"/>
          <w:lang w:val="fr-FR"/>
        </w:rPr>
      </w:pPr>
      <w:r w:rsidRPr="007A79DD">
        <w:rPr>
          <w:lang w:val="fr-FR"/>
        </w:rPr>
        <w:t>║                                  ║</w:t>
      </w:r>
    </w:p>
    <w:p w14:paraId="43672FE6" w14:textId="77777777" w:rsidR="00B44D94" w:rsidRPr="007A79DD" w:rsidRDefault="00000000">
      <w:pPr>
        <w:pStyle w:val="CodeBlock"/>
        <w:rPr>
          <w:rFonts w:hint="eastAsia"/>
          <w:lang w:val="fr-FR"/>
        </w:rPr>
      </w:pPr>
      <w:r w:rsidRPr="007A79DD">
        <w:rPr>
          <w:lang w:val="fr-FR"/>
        </w:rPr>
        <w:t>║  PÉDAGOGIE                       ║</w:t>
      </w:r>
    </w:p>
    <w:p w14:paraId="68A5576E" w14:textId="77777777" w:rsidR="00B44D94" w:rsidRPr="007A79DD" w:rsidRDefault="00000000">
      <w:pPr>
        <w:pStyle w:val="CodeBlock"/>
        <w:rPr>
          <w:rFonts w:hint="eastAsia"/>
          <w:lang w:val="fr-FR"/>
        </w:rPr>
      </w:pPr>
      <w:r w:rsidRPr="007A79DD">
        <w:rPr>
          <w:lang w:val="fr-FR"/>
        </w:rPr>
        <w:t>║  📄 Notes &amp; Bulletins            ║</w:t>
      </w:r>
    </w:p>
    <w:p w14:paraId="2A17FEBD" w14:textId="77777777" w:rsidR="00B44D94" w:rsidRPr="007A79DD" w:rsidRDefault="00000000">
      <w:pPr>
        <w:pStyle w:val="CodeBlock"/>
        <w:rPr>
          <w:rFonts w:hint="eastAsia"/>
          <w:lang w:val="fr-FR"/>
        </w:rPr>
      </w:pPr>
      <w:r w:rsidRPr="007A79DD">
        <w:rPr>
          <w:lang w:val="fr-FR"/>
        </w:rPr>
        <w:t>║  &gt; 🛡️ Vie Scolaire               ║</w:t>
      </w:r>
    </w:p>
    <w:p w14:paraId="75946216" w14:textId="77777777" w:rsidR="00B44D94" w:rsidRPr="007A79DD" w:rsidRDefault="00000000">
      <w:pPr>
        <w:pStyle w:val="CodeBlock"/>
        <w:rPr>
          <w:rFonts w:hint="eastAsia"/>
          <w:lang w:val="fr-FR"/>
        </w:rPr>
      </w:pPr>
      <w:r w:rsidRPr="007A79DD">
        <w:rPr>
          <w:lang w:val="fr-FR"/>
        </w:rPr>
        <w:t>║                                  ║</w:t>
      </w:r>
    </w:p>
    <w:p w14:paraId="5883E67E" w14:textId="77777777" w:rsidR="00B44D94" w:rsidRPr="007A79DD" w:rsidRDefault="00000000">
      <w:pPr>
        <w:pStyle w:val="CodeBlock"/>
        <w:rPr>
          <w:rFonts w:hint="eastAsia"/>
          <w:lang w:val="fr-FR"/>
        </w:rPr>
      </w:pPr>
      <w:r w:rsidRPr="007A79DD">
        <w:rPr>
          <w:lang w:val="fr-FR"/>
        </w:rPr>
        <w:t>║  GESTION                         ║</w:t>
      </w:r>
    </w:p>
    <w:p w14:paraId="572E5D64" w14:textId="77777777" w:rsidR="00B44D94" w:rsidRPr="007A79DD" w:rsidRDefault="00000000">
      <w:pPr>
        <w:pStyle w:val="CodeBlock"/>
        <w:rPr>
          <w:rFonts w:hint="eastAsia"/>
          <w:lang w:val="fr-FR"/>
        </w:rPr>
      </w:pPr>
      <w:r w:rsidRPr="007A79DD">
        <w:rPr>
          <w:lang w:val="fr-FR"/>
        </w:rPr>
        <w:t>║  &gt; 💼 Finances                   ║</w:t>
      </w:r>
    </w:p>
    <w:p w14:paraId="28C1BB91" w14:textId="77777777" w:rsidR="00B44D94" w:rsidRPr="007A79DD" w:rsidRDefault="00000000">
      <w:pPr>
        <w:pStyle w:val="CodeBlock"/>
        <w:rPr>
          <w:rFonts w:hint="eastAsia"/>
          <w:lang w:val="fr-FR"/>
        </w:rPr>
      </w:pPr>
      <w:r w:rsidRPr="007A79DD">
        <w:rPr>
          <w:lang w:val="fr-FR"/>
        </w:rPr>
        <w:t>║    - Paiements / Scolarité       ║</w:t>
      </w:r>
    </w:p>
    <w:p w14:paraId="2B457548" w14:textId="77777777" w:rsidR="00B44D94" w:rsidRPr="007A79DD" w:rsidRDefault="00000000">
      <w:pPr>
        <w:pStyle w:val="CodeBlock"/>
        <w:rPr>
          <w:rFonts w:hint="eastAsia"/>
          <w:lang w:val="fr-FR"/>
        </w:rPr>
      </w:pPr>
      <w:r w:rsidRPr="007A79DD">
        <w:rPr>
          <w:lang w:val="fr-FR"/>
        </w:rPr>
        <w:t>║    - Échéanciers                 ║</w:t>
      </w:r>
    </w:p>
    <w:p w14:paraId="22B10933" w14:textId="77777777" w:rsidR="00B44D94" w:rsidRPr="007A79DD" w:rsidRDefault="00000000">
      <w:pPr>
        <w:pStyle w:val="CodeBlock"/>
        <w:rPr>
          <w:rFonts w:hint="eastAsia"/>
          <w:lang w:val="fr-FR"/>
        </w:rPr>
      </w:pPr>
      <w:r w:rsidRPr="007A79DD">
        <w:rPr>
          <w:lang w:val="fr-FR"/>
        </w:rPr>
        <w:t>╚══════════════════════════════════╝</w:t>
      </w:r>
    </w:p>
    <w:p w14:paraId="7CBAAC49" w14:textId="77777777" w:rsidR="00B44D94" w:rsidRPr="007A79DD" w:rsidRDefault="00B44D94">
      <w:pPr>
        <w:rPr>
          <w:rFonts w:hint="eastAsia"/>
        </w:rPr>
      </w:pPr>
    </w:p>
    <w:p w14:paraId="207066A8" w14:textId="77777777" w:rsidR="00B44D94" w:rsidRPr="007A79DD" w:rsidRDefault="00000000">
      <w:pPr>
        <w:jc w:val="center"/>
        <w:rPr>
          <w:rFonts w:hint="eastAsia"/>
        </w:rPr>
      </w:pPr>
      <w:r w:rsidRPr="007A79DD">
        <w:rPr>
          <w:color w:val="CCCCCC"/>
          <w:sz w:val="16"/>
        </w:rPr>
        <w:t>────────────────────────────────────────────────────────────</w:t>
      </w:r>
    </w:p>
    <w:p w14:paraId="131EF182" w14:textId="77777777" w:rsidR="00B44D94" w:rsidRPr="007A79DD" w:rsidRDefault="00B44D94">
      <w:pPr>
        <w:rPr>
          <w:rFonts w:hint="eastAsia"/>
        </w:rPr>
      </w:pPr>
    </w:p>
    <w:p w14:paraId="2523BDBA" w14:textId="77777777" w:rsidR="00B44D94" w:rsidRPr="007A79DD" w:rsidRDefault="00000000">
      <w:pPr>
        <w:pStyle w:val="Titre3"/>
      </w:pPr>
      <w:r w:rsidRPr="007A79DD">
        <w:t>18.9 Journal des Modifications</w:t>
      </w:r>
    </w:p>
    <w:p w14:paraId="67325692" w14:textId="77777777" w:rsidR="00B44D94" w:rsidRPr="007A79DD" w:rsidRDefault="00B44D94">
      <w:pPr>
        <w:rPr>
          <w:rFonts w:hint="eastAsia"/>
        </w:rPr>
      </w:pPr>
    </w:p>
    <w:p w14:paraId="112FFC41" w14:textId="77777777" w:rsidR="00B44D94" w:rsidRPr="007A79DD" w:rsidRDefault="00000000">
      <w:pPr>
        <w:ind w:left="567"/>
        <w:rPr>
          <w:rFonts w:hint="eastAsia"/>
        </w:rPr>
      </w:pPr>
      <w:r w:rsidRPr="007A79DD">
        <w:rPr>
          <w:i/>
          <w:color w:val="555555"/>
          <w:sz w:val="20"/>
        </w:rPr>
        <w:t>**À qui s'adresse cette section :** Administrateurs techniques et développeurs souhaitant suivre l'évolution du code.</w:t>
      </w:r>
    </w:p>
    <w:p w14:paraId="78ECFB96" w14:textId="77777777" w:rsidR="00B44D94" w:rsidRPr="007A79DD" w:rsidRDefault="00B44D94">
      <w:pPr>
        <w:rPr>
          <w:rFonts w:hint="eastAsia"/>
        </w:rPr>
      </w:pPr>
    </w:p>
    <w:p w14:paraId="367CAF9D" w14:textId="77777777" w:rsidR="00B44D94" w:rsidRPr="007A79DD" w:rsidRDefault="00000000">
      <w:pPr>
        <w:jc w:val="center"/>
        <w:rPr>
          <w:rFonts w:hint="eastAsia"/>
        </w:rPr>
      </w:pPr>
      <w:r w:rsidRPr="007A79DD">
        <w:rPr>
          <w:color w:val="CCCCCC"/>
          <w:sz w:val="16"/>
        </w:rPr>
        <w:lastRenderedPageBreak/>
        <w:t>────────────────────────────────────────────────────────────</w:t>
      </w:r>
    </w:p>
    <w:p w14:paraId="6869F944" w14:textId="77777777" w:rsidR="00B44D94" w:rsidRPr="007A79DD" w:rsidRDefault="00B44D94">
      <w:pPr>
        <w:rPr>
          <w:rFonts w:hint="eastAsia"/>
        </w:rPr>
      </w:pPr>
    </w:p>
    <w:p w14:paraId="448CA0BC" w14:textId="77777777" w:rsidR="00B44D94" w:rsidRPr="007A79DD" w:rsidRDefault="00000000">
      <w:pPr>
        <w:pStyle w:val="Titre4"/>
      </w:pPr>
      <w:r w:rsidRPr="007A79DD">
        <w:t>Version 4.2 — 14 Avril 2026</w:t>
      </w:r>
    </w:p>
    <w:p w14:paraId="61FF2FE0" w14:textId="77777777" w:rsidR="00B44D94" w:rsidRPr="007A79DD" w:rsidRDefault="00B44D94">
      <w:pPr>
        <w:rPr>
          <w:rFonts w:hint="eastAsia"/>
        </w:rPr>
      </w:pPr>
    </w:p>
    <w:p w14:paraId="15DC8D94" w14:textId="77777777" w:rsidR="00B44D94" w:rsidRPr="007A79DD" w:rsidRDefault="00000000">
      <w:pPr>
        <w:rPr>
          <w:rFonts w:hint="eastAsia"/>
        </w:rPr>
      </w:pPr>
      <w:r w:rsidRPr="007A79DD">
        <w:rPr>
          <w:b/>
        </w:rPr>
        <w:t>Refonte Navigation &amp; Design System</w:t>
      </w:r>
    </w:p>
    <w:p w14:paraId="49301B24" w14:textId="77777777" w:rsidR="00B44D94" w:rsidRPr="007A79DD" w:rsidRDefault="00000000">
      <w:pPr>
        <w:pStyle w:val="Listepuces"/>
        <w:rPr>
          <w:rFonts w:hint="eastAsia"/>
        </w:rPr>
      </w:pPr>
      <w:r w:rsidRPr="007A79DD">
        <w:t>**Sidebar v5.0** : Implémentation d'une sidebar moderne (HTML5/CSS3) avec recherche dynamique et accordéons.</w:t>
      </w:r>
    </w:p>
    <w:p w14:paraId="558E0CA4" w14:textId="77777777" w:rsidR="00B44D94" w:rsidRPr="007A79DD" w:rsidRDefault="00000000">
      <w:pPr>
        <w:pStyle w:val="Listepuces"/>
        <w:rPr>
          <w:rFonts w:hint="eastAsia"/>
        </w:rPr>
      </w:pPr>
      <w:r w:rsidRPr="007A79DD">
        <w:t>**Sidebar Accordéons Premium** : Refonte complète des menus déroulants avec :</w:t>
      </w:r>
    </w:p>
    <w:p w14:paraId="4587E43E" w14:textId="77777777" w:rsidR="00B44D94" w:rsidRPr="007A79DD" w:rsidRDefault="00000000">
      <w:pPr>
        <w:pStyle w:val="Listepuces"/>
        <w:rPr>
          <w:rFonts w:hint="eastAsia"/>
        </w:rPr>
      </w:pPr>
      <w:r w:rsidRPr="007A79DD">
        <w:t>Animation d'ouverture fluide avec `scaleY` et `translateY`</w:t>
      </w:r>
    </w:p>
    <w:p w14:paraId="094BF13F" w14:textId="77777777" w:rsidR="00B44D94" w:rsidRPr="007A79DD" w:rsidRDefault="00000000">
      <w:pPr>
        <w:pStyle w:val="Listepuces"/>
        <w:rPr>
          <w:rFonts w:hint="eastAsia"/>
        </w:rPr>
      </w:pPr>
      <w:r w:rsidRPr="007A79DD">
        <w:t>Barre lumineuse verticale sur les items actifs avec effet `box-shadow` vert</w:t>
      </w:r>
    </w:p>
    <w:p w14:paraId="4172C5BE" w14:textId="77777777" w:rsidR="00B44D94" w:rsidRPr="007A79DD" w:rsidRDefault="00000000">
      <w:pPr>
        <w:pStyle w:val="Listepuces"/>
        <w:rPr>
          <w:rFonts w:hint="eastAsia"/>
        </w:rPr>
      </w:pPr>
      <w:r w:rsidRPr="007A79DD">
        <w:t>Points lumineux animés sur les items de sous-menu avec `box-shadow` pulsant</w:t>
      </w:r>
    </w:p>
    <w:p w14:paraId="6B18EB47" w14:textId="77777777" w:rsidR="00B44D94" w:rsidRPr="007A79DD" w:rsidRDefault="00000000">
      <w:pPr>
        <w:pStyle w:val="Listepuces"/>
        <w:rPr>
          <w:rFonts w:hint="eastAsia"/>
        </w:rPr>
      </w:pPr>
      <w:r w:rsidRPr="007A79DD">
        <w:t>Stagger animation (décalage progressif) sur l'apparition des items</w:t>
      </w:r>
    </w:p>
    <w:p w14:paraId="3606FA28" w14:textId="77777777" w:rsidR="00B44D94" w:rsidRPr="007A79DD" w:rsidRDefault="00000000">
      <w:pPr>
        <w:pStyle w:val="Listepuces"/>
        <w:rPr>
          <w:rFonts w:hint="eastAsia"/>
        </w:rPr>
      </w:pPr>
      <w:r w:rsidRPr="007A79DD">
        <w:t>Chevrons avec rotation élégante et easing `cubic-bezier`</w:t>
      </w:r>
    </w:p>
    <w:p w14:paraId="44B791A5" w14:textId="77777777" w:rsidR="00B44D94" w:rsidRPr="007A79DD" w:rsidRDefault="00000000">
      <w:pPr>
        <w:pStyle w:val="Listepuces"/>
        <w:rPr>
          <w:rFonts w:hint="eastAsia"/>
        </w:rPr>
      </w:pPr>
      <w:r w:rsidRPr="007A79DD">
        <w:t>Hover effect avec gradient overlay et scale de l'icône</w:t>
      </w:r>
    </w:p>
    <w:p w14:paraId="515B3ADC" w14:textId="77777777" w:rsidR="00B44D94" w:rsidRPr="007A79DD" w:rsidRDefault="00000000">
      <w:pPr>
        <w:pStyle w:val="Listepuces"/>
        <w:rPr>
          <w:rFonts w:hint="eastAsia"/>
        </w:rPr>
      </w:pPr>
      <w:r w:rsidRPr="007A79DD">
        <w:t>**Icônes modernisées** : Remplacement des icônes par des designs SVG Lucide-style plus fins (`stroke-width="1.5"`).</w:t>
      </w:r>
    </w:p>
    <w:p w14:paraId="33EDF48C" w14:textId="77777777" w:rsidR="00B44D94" w:rsidRPr="007A79DD" w:rsidRDefault="00000000">
      <w:pPr>
        <w:pStyle w:val="Listepuces"/>
        <w:rPr>
          <w:rFonts w:hint="eastAsia"/>
        </w:rPr>
      </w:pPr>
      <w:r w:rsidRPr="007A79DD">
        <w:t>**Page Suivi des Appels Premium** : Refonte complète avec :</w:t>
      </w:r>
    </w:p>
    <w:p w14:paraId="4ACB648B" w14:textId="77777777" w:rsidR="00B44D94" w:rsidRPr="007A79DD" w:rsidRDefault="00000000">
      <w:pPr>
        <w:pStyle w:val="Listepuces"/>
        <w:rPr>
          <w:rFonts w:hint="eastAsia"/>
        </w:rPr>
      </w:pPr>
      <w:r w:rsidRPr="007A79DD">
        <w:t>Header avec icône</w:t>
      </w:r>
      <w:r w:rsidRPr="007A79DD">
        <w:t>梯形</w:t>
      </w:r>
      <w:r w:rsidRPr="007A79DD">
        <w:t xml:space="preserve"> et stats cards</w:t>
      </w:r>
    </w:p>
    <w:p w14:paraId="77DCFF7C" w14:textId="77777777" w:rsidR="00B44D94" w:rsidRPr="007A79DD" w:rsidRDefault="00000000">
      <w:pPr>
        <w:pStyle w:val="Listepuces"/>
        <w:rPr>
          <w:rFonts w:hint="eastAsia"/>
        </w:rPr>
      </w:pPr>
      <w:r w:rsidRPr="007A79DD">
        <w:t>Timeline élégante avec regroupement par date</w:t>
      </w:r>
    </w:p>
    <w:p w14:paraId="744233D3" w14:textId="77777777" w:rsidR="00B44D94" w:rsidRPr="007A79DD" w:rsidRDefault="00000000">
      <w:pPr>
        <w:pStyle w:val="Listepuces"/>
        <w:rPr>
          <w:rFonts w:hint="eastAsia"/>
        </w:rPr>
      </w:pPr>
      <w:r w:rsidRPr="007A79DD">
        <w:t>Cards de session avec badge de statut</w:t>
      </w:r>
    </w:p>
    <w:p w14:paraId="2ACB288E" w14:textId="77777777" w:rsidR="00B44D94" w:rsidRPr="007A79DD" w:rsidRDefault="00000000">
      <w:pPr>
        <w:pStyle w:val="Listepuces"/>
        <w:rPr>
          <w:rFonts w:hint="eastAsia"/>
        </w:rPr>
      </w:pPr>
      <w:r w:rsidRPr="007A79DD">
        <w:t>Tableaux modernes avec indicateurs colorés</w:t>
      </w:r>
    </w:p>
    <w:p w14:paraId="4EDF8FA6" w14:textId="77777777" w:rsidR="00B44D94" w:rsidRPr="007A79DD" w:rsidRDefault="00000000">
      <w:pPr>
        <w:pStyle w:val="Listepuces"/>
        <w:rPr>
          <w:rFonts w:hint="eastAsia"/>
        </w:rPr>
      </w:pPr>
      <w:r w:rsidRPr="007A79DD">
        <w:t>États vides élégants</w:t>
      </w:r>
    </w:p>
    <w:p w14:paraId="7196B8C1" w14:textId="77777777" w:rsidR="00B44D94" w:rsidRPr="007A79DD" w:rsidRDefault="00000000">
      <w:pPr>
        <w:pStyle w:val="Listepuces"/>
        <w:rPr>
          <w:rFonts w:hint="eastAsia"/>
        </w:rPr>
      </w:pPr>
      <w:r w:rsidRPr="007A79DD">
        <w:t>**Police Outfit** : Adoption de la police *Outfit* comme standard d'interface (100% offline).</w:t>
      </w:r>
    </w:p>
    <w:p w14:paraId="3E3AC211" w14:textId="77777777" w:rsidR="00B44D94" w:rsidRPr="007A79DD" w:rsidRDefault="00000000">
      <w:pPr>
        <w:pStyle w:val="Listepuces"/>
        <w:rPr>
          <w:rFonts w:hint="eastAsia"/>
        </w:rPr>
      </w:pPr>
      <w:r w:rsidRPr="007A79DD">
        <w:t>**Design Premium** : Ajustement des contrastes (fond `#0A1628`), suppression des bordures rigides au profit de micro-shadows et glassmorphism.</w:t>
      </w:r>
    </w:p>
    <w:p w14:paraId="6F33ED0D" w14:textId="77777777" w:rsidR="00B44D94" w:rsidRPr="007A79DD" w:rsidRDefault="00000000">
      <w:pPr>
        <w:pStyle w:val="Listepuces"/>
        <w:rPr>
          <w:rFonts w:hint="eastAsia"/>
        </w:rPr>
      </w:pPr>
      <w:r w:rsidRPr="007A79DD">
        <w:t>**Optimisation JS** : Scripts de navigation natifs (zéro dépendance) avec protection contre la double-soumission et auto-hide des messages.</w:t>
      </w:r>
    </w:p>
    <w:p w14:paraId="3619F4A0" w14:textId="77777777" w:rsidR="00B44D94" w:rsidRPr="007A79DD" w:rsidRDefault="00B44D94">
      <w:pPr>
        <w:rPr>
          <w:rFonts w:hint="eastAsia"/>
        </w:rPr>
      </w:pPr>
    </w:p>
    <w:p w14:paraId="1CCA5CFE" w14:textId="77777777" w:rsidR="00B44D94" w:rsidRPr="007A79DD" w:rsidRDefault="00000000">
      <w:pPr>
        <w:rPr>
          <w:rFonts w:hint="eastAsia"/>
        </w:rPr>
      </w:pPr>
      <w:r w:rsidRPr="007A79DD">
        <w:rPr>
          <w:b/>
        </w:rPr>
        <w:t>Stabilité &amp; Correction</w:t>
      </w:r>
    </w:p>
    <w:p w14:paraId="1A5E3EF6" w14:textId="77777777" w:rsidR="00B44D94" w:rsidRPr="007A79DD" w:rsidRDefault="00000000">
      <w:pPr>
        <w:pStyle w:val="Listepuces"/>
        <w:rPr>
          <w:rFonts w:hint="eastAsia"/>
        </w:rPr>
      </w:pPr>
      <w:r w:rsidRPr="007A79DD">
        <w:t>Restauration des fermetures de tags HTML dans `base.html`.</w:t>
      </w:r>
    </w:p>
    <w:p w14:paraId="2CA2302C" w14:textId="77777777" w:rsidR="00B44D94" w:rsidRPr="007A79DD" w:rsidRDefault="00000000">
      <w:pPr>
        <w:pStyle w:val="Listepuces"/>
        <w:rPr>
          <w:rFonts w:hint="eastAsia"/>
        </w:rPr>
      </w:pPr>
      <w:r w:rsidRPr="007A79DD">
        <w:t>Correction de la logique de recherche sidebar pour gérer les remontées de parents d'accordéons.</w:t>
      </w:r>
    </w:p>
    <w:p w14:paraId="651EC26D" w14:textId="77777777" w:rsidR="00B44D94" w:rsidRPr="007A79DD" w:rsidRDefault="00B44D94">
      <w:pPr>
        <w:rPr>
          <w:rFonts w:hint="eastAsia"/>
        </w:rPr>
      </w:pPr>
    </w:p>
    <w:p w14:paraId="6815C382" w14:textId="77777777" w:rsidR="00B44D94" w:rsidRPr="007A79DD" w:rsidRDefault="00000000">
      <w:pPr>
        <w:jc w:val="center"/>
        <w:rPr>
          <w:rFonts w:hint="eastAsia"/>
        </w:rPr>
      </w:pPr>
      <w:r w:rsidRPr="007A79DD">
        <w:rPr>
          <w:color w:val="CCCCCC"/>
          <w:sz w:val="16"/>
        </w:rPr>
        <w:t>────────────────────────────────────────────────────────────</w:t>
      </w:r>
    </w:p>
    <w:p w14:paraId="25FA525B" w14:textId="77777777" w:rsidR="00B44D94" w:rsidRPr="007A79DD" w:rsidRDefault="00B44D94">
      <w:pPr>
        <w:rPr>
          <w:rFonts w:hint="eastAsia"/>
        </w:rPr>
      </w:pPr>
    </w:p>
    <w:p w14:paraId="0F3637C4" w14:textId="77777777" w:rsidR="00B44D94" w:rsidRPr="007A79DD" w:rsidRDefault="00000000">
      <w:pPr>
        <w:jc w:val="center"/>
        <w:rPr>
          <w:rFonts w:hint="eastAsia"/>
        </w:rPr>
      </w:pPr>
      <w:r w:rsidRPr="007A79DD">
        <w:rPr>
          <w:color w:val="CCCCCC"/>
          <w:sz w:val="16"/>
        </w:rPr>
        <w:t>────────────────────────────────────────────────────────────</w:t>
      </w:r>
    </w:p>
    <w:p w14:paraId="2E06115A" w14:textId="77777777" w:rsidR="00B44D94" w:rsidRPr="007A79DD" w:rsidRDefault="00B44D94">
      <w:pPr>
        <w:rPr>
          <w:rFonts w:hint="eastAsia"/>
        </w:rPr>
      </w:pPr>
    </w:p>
    <w:p w14:paraId="39D4778C" w14:textId="77777777" w:rsidR="00B44D94" w:rsidRPr="007A79DD" w:rsidRDefault="00000000">
      <w:pPr>
        <w:pStyle w:val="Titre2"/>
      </w:pPr>
      <w:r w:rsidRPr="007A79DD">
        <w:lastRenderedPageBreak/>
        <w:t>20. Portail Parent PWA</w:t>
      </w:r>
    </w:p>
    <w:p w14:paraId="26FB0523" w14:textId="77777777" w:rsidR="00B44D94" w:rsidRPr="007A79DD" w:rsidRDefault="00B44D94">
      <w:pPr>
        <w:rPr>
          <w:rFonts w:hint="eastAsia"/>
        </w:rPr>
      </w:pPr>
    </w:p>
    <w:p w14:paraId="0700C9F0" w14:textId="77777777" w:rsidR="00B44D94" w:rsidRPr="007A79DD" w:rsidRDefault="00000000">
      <w:pPr>
        <w:pStyle w:val="Titre3"/>
      </w:pPr>
      <w:r w:rsidRPr="007A79DD">
        <w:t>20.1 Installer l'application sur Android</w:t>
      </w:r>
    </w:p>
    <w:p w14:paraId="444FB4D5" w14:textId="77777777" w:rsidR="00B44D94" w:rsidRPr="007A79DD" w:rsidRDefault="00B44D94">
      <w:pPr>
        <w:rPr>
          <w:rFonts w:hint="eastAsia"/>
        </w:rPr>
      </w:pPr>
    </w:p>
    <w:p w14:paraId="40D93582" w14:textId="77777777" w:rsidR="00B44D94" w:rsidRPr="007A79DD" w:rsidRDefault="00000000">
      <w:pPr>
        <w:rPr>
          <w:rFonts w:hint="eastAsia"/>
        </w:rPr>
      </w:pPr>
      <w:r w:rsidRPr="007A79DD">
        <w:rPr>
          <w:b/>
        </w:rPr>
        <w:t>À quoi ça sert :</w:t>
      </w:r>
      <w:r w:rsidRPr="007A79DD">
        <w:t xml:space="preserve"> Le portail parent de YELEN SCHOOL est une </w:t>
      </w:r>
      <w:r w:rsidRPr="007A79DD">
        <w:rPr>
          <w:b/>
        </w:rPr>
        <w:t>Progressive Web App (PWA)</w:t>
      </w:r>
      <w:r w:rsidRPr="007A79DD">
        <w:t xml:space="preserve"> — une application web installable sur n'importe quel smartphone Android, sans passer par le Play Store. Une fois installée, elle fonctionne partiellement </w:t>
      </w:r>
      <w:r w:rsidRPr="007A79DD">
        <w:rPr>
          <w:b/>
        </w:rPr>
        <w:t>hors ligne</w:t>
      </w:r>
      <w:r w:rsidRPr="007A79DD">
        <w:t xml:space="preserve"> et apparaît sur l'écran d'accueil comme une vraie application.</w:t>
      </w:r>
    </w:p>
    <w:p w14:paraId="67E685CE" w14:textId="77777777" w:rsidR="00B44D94" w:rsidRPr="007A79DD" w:rsidRDefault="00B44D94">
      <w:pPr>
        <w:rPr>
          <w:rFonts w:hint="eastAsia"/>
        </w:rPr>
      </w:pPr>
    </w:p>
    <w:p w14:paraId="11A817EA" w14:textId="77777777" w:rsidR="00B44D94" w:rsidRPr="007A79DD" w:rsidRDefault="00000000">
      <w:pPr>
        <w:rPr>
          <w:rFonts w:hint="eastAsia"/>
        </w:rPr>
      </w:pPr>
      <w:r w:rsidRPr="007A79DD">
        <w:rPr>
          <w:b/>
        </w:rPr>
        <w:t>Qui peut accéder :</w:t>
      </w:r>
      <w:r w:rsidRPr="007A79DD">
        <w:t xml:space="preserve"> Uniquement les comptes ayant le rôle </w:t>
      </w:r>
      <w:r w:rsidRPr="007A79DD">
        <w:rPr>
          <w:b/>
        </w:rPr>
        <w:t>PARENT</w:t>
      </w:r>
      <w:r w:rsidRPr="007A79DD">
        <w:t xml:space="preserve"> et au moins un élève associé.</w:t>
      </w:r>
    </w:p>
    <w:p w14:paraId="78AA2AF2" w14:textId="77777777" w:rsidR="00B44D94" w:rsidRPr="007A79DD" w:rsidRDefault="00B44D94">
      <w:pPr>
        <w:rPr>
          <w:rFonts w:hint="eastAsia"/>
        </w:rPr>
      </w:pPr>
    </w:p>
    <w:p w14:paraId="333E75EF" w14:textId="77777777" w:rsidR="00B44D94" w:rsidRPr="007A79DD" w:rsidRDefault="00000000">
      <w:pPr>
        <w:rPr>
          <w:rFonts w:hint="eastAsia"/>
        </w:rPr>
      </w:pPr>
      <w:r w:rsidRPr="007A79DD">
        <w:rPr>
          <w:b/>
        </w:rPr>
        <w:t>Accès web :</w:t>
      </w:r>
      <w:r w:rsidRPr="007A79DD">
        <w:t xml:space="preserve"> /portail/parent/</w:t>
      </w:r>
    </w:p>
    <w:p w14:paraId="7E3F1A93" w14:textId="77777777" w:rsidR="00B44D94" w:rsidRPr="007A79DD" w:rsidRDefault="00B44D94">
      <w:pPr>
        <w:rPr>
          <w:rFonts w:hint="eastAsia"/>
        </w:rPr>
      </w:pPr>
    </w:p>
    <w:p w14:paraId="55EB87EA" w14:textId="77777777" w:rsidR="00B44D94" w:rsidRPr="007A79DD" w:rsidRDefault="00000000">
      <w:pPr>
        <w:rPr>
          <w:rFonts w:hint="eastAsia"/>
        </w:rPr>
      </w:pPr>
      <w:r w:rsidRPr="007A79DD">
        <w:rPr>
          <w:b/>
        </w:rPr>
        <w:t>Étapes d'installation (Android) :</w:t>
      </w:r>
    </w:p>
    <w:p w14:paraId="47CA086E" w14:textId="77777777" w:rsidR="00B44D94" w:rsidRPr="007A79DD" w:rsidRDefault="00B44D94">
      <w:pPr>
        <w:rPr>
          <w:rFonts w:hint="eastAsia"/>
        </w:rPr>
      </w:pPr>
    </w:p>
    <w:p w14:paraId="2CB2376F" w14:textId="77777777" w:rsidR="00B44D94" w:rsidRPr="007A79DD" w:rsidRDefault="00000000">
      <w:pPr>
        <w:pStyle w:val="Listenumros"/>
        <w:rPr>
          <w:rFonts w:hint="eastAsia"/>
        </w:rPr>
      </w:pPr>
      <w:r w:rsidRPr="007A79DD">
        <w:t>Ouvrir Chrome sur le téléphone Android</w:t>
      </w:r>
    </w:p>
    <w:p w14:paraId="4C055E23" w14:textId="77777777" w:rsidR="00B44D94" w:rsidRPr="007A79DD" w:rsidRDefault="00000000">
      <w:pPr>
        <w:pStyle w:val="Listenumros"/>
        <w:rPr>
          <w:rFonts w:hint="eastAsia"/>
        </w:rPr>
      </w:pPr>
      <w:r w:rsidRPr="007A79DD">
        <w:t>Naviguer vers l'adresse du portail de l'établissement puis `/portail/parent/`</w:t>
      </w:r>
    </w:p>
    <w:p w14:paraId="04F94321" w14:textId="77777777" w:rsidR="00B44D94" w:rsidRPr="007A79DD" w:rsidRDefault="00000000">
      <w:pPr>
        <w:pStyle w:val="Listenumros"/>
        <w:rPr>
          <w:rFonts w:hint="eastAsia"/>
        </w:rPr>
      </w:pPr>
      <w:r w:rsidRPr="007A79DD">
        <w:t>Se connecter avec les identifiants parent</w:t>
      </w:r>
    </w:p>
    <w:p w14:paraId="6990F75E" w14:textId="77777777" w:rsidR="00B44D94" w:rsidRPr="007A79DD" w:rsidRDefault="00000000">
      <w:pPr>
        <w:pStyle w:val="Listenumros"/>
        <w:rPr>
          <w:rFonts w:hint="eastAsia"/>
        </w:rPr>
      </w:pPr>
      <w:r w:rsidRPr="007A79DD">
        <w:t>Une bannière **"Installer l'application"** apparaît automatiquement</w:t>
      </w:r>
    </w:p>
    <w:p w14:paraId="796EBBB1" w14:textId="77777777" w:rsidR="00B44D94" w:rsidRPr="007A79DD" w:rsidRDefault="00000000">
      <w:pPr>
        <w:pStyle w:val="Listenumros"/>
        <w:rPr>
          <w:rFonts w:hint="eastAsia"/>
        </w:rPr>
      </w:pPr>
      <w:r w:rsidRPr="007A79DD">
        <w:t>Appuyer sur **Installer** — Chrome demande confirmation</w:t>
      </w:r>
    </w:p>
    <w:p w14:paraId="282380BE" w14:textId="77777777" w:rsidR="00B44D94" w:rsidRPr="007A79DD" w:rsidRDefault="00000000">
      <w:pPr>
        <w:pStyle w:val="Listenumros"/>
        <w:rPr>
          <w:rFonts w:hint="eastAsia"/>
        </w:rPr>
      </w:pPr>
      <w:r w:rsidRPr="007A79DD">
        <w:t>L'icône **YELEN Parent** apparaît sur l'écran d'accueil</w:t>
      </w:r>
    </w:p>
    <w:p w14:paraId="750ED435" w14:textId="77777777" w:rsidR="00B44D94" w:rsidRPr="007A79DD" w:rsidRDefault="00B44D94">
      <w:pPr>
        <w:rPr>
          <w:rFonts w:hint="eastAsia"/>
        </w:rPr>
      </w:pPr>
    </w:p>
    <w:p w14:paraId="54EFF7A1" w14:textId="77777777" w:rsidR="00B44D94" w:rsidRPr="007A79DD" w:rsidRDefault="00000000">
      <w:pPr>
        <w:rPr>
          <w:rFonts w:hint="eastAsia"/>
        </w:rPr>
      </w:pPr>
      <w:r w:rsidRPr="007A79DD">
        <w:rPr>
          <w:b/>
        </w:rPr>
        <w:t>Fonctionnalités du portail parent :</w:t>
      </w:r>
    </w:p>
    <w:p w14:paraId="14FBB76E" w14:textId="77777777" w:rsidR="00B44D94" w:rsidRPr="007A79DD" w:rsidRDefault="00B44D94">
      <w:pPr>
        <w:rPr>
          <w:rFonts w:hint="eastAsia"/>
        </w:rPr>
      </w:pPr>
    </w:p>
    <w:p w14:paraId="17B8A592" w14:textId="77777777" w:rsidR="00B44D94" w:rsidRPr="007A79DD" w:rsidRDefault="00000000">
      <w:pPr>
        <w:pStyle w:val="Listepuces"/>
        <w:rPr>
          <w:rFonts w:hint="eastAsia"/>
        </w:rPr>
      </w:pPr>
      <w:r w:rsidRPr="007A79DD">
        <w:t>**Moyenne** du dernier trimestre pour chaque enfant (verte si ≥ 10, rouge si &lt; 10)</w:t>
      </w:r>
    </w:p>
    <w:p w14:paraId="21B484C5" w14:textId="77777777" w:rsidR="00B44D94" w:rsidRPr="007A79DD" w:rsidRDefault="00000000">
      <w:pPr>
        <w:pStyle w:val="Listepuces"/>
        <w:rPr>
          <w:rFonts w:hint="eastAsia"/>
        </w:rPr>
      </w:pPr>
      <w:r w:rsidRPr="007A79DD">
        <w:t>**Absences** des 30 derniers jours</w:t>
      </w:r>
    </w:p>
    <w:p w14:paraId="25562BEC" w14:textId="77777777" w:rsidR="00B44D94" w:rsidRPr="007A79DD" w:rsidRDefault="00000000">
      <w:pPr>
        <w:pStyle w:val="Listepuces"/>
        <w:rPr>
          <w:rFonts w:hint="eastAsia"/>
        </w:rPr>
      </w:pPr>
      <w:r w:rsidRPr="007A79DD">
        <w:t>**Frais payés** (total des paiements enregistrés pour l'année)</w:t>
      </w:r>
    </w:p>
    <w:p w14:paraId="75DFB29B" w14:textId="77777777" w:rsidR="00B44D94" w:rsidRPr="007A79DD" w:rsidRDefault="00000000">
      <w:pPr>
        <w:pStyle w:val="Listepuces"/>
        <w:rPr>
          <w:rFonts w:hint="eastAsia"/>
        </w:rPr>
      </w:pPr>
      <w:r w:rsidRPr="007A79DD">
        <w:t>**Devoirs à rendre** — liste des 5 prochains devoirs issus du Cahier de textes, avec la date limite</w:t>
      </w:r>
    </w:p>
    <w:p w14:paraId="21D3D527" w14:textId="77777777" w:rsidR="00B44D94" w:rsidRPr="007A79DD" w:rsidRDefault="00000000">
      <w:pPr>
        <w:pStyle w:val="Listepuces"/>
        <w:rPr>
          <w:rFonts w:hint="eastAsia"/>
        </w:rPr>
      </w:pPr>
      <w:r w:rsidRPr="007A79DD">
        <w:t>**Mode hors ligne** — les données du dernier chargement restent accessibles sans connexion (bandeau rouge en cas de perte de réseau)</w:t>
      </w:r>
    </w:p>
    <w:p w14:paraId="56A501EC" w14:textId="77777777" w:rsidR="00B44D94" w:rsidRPr="007A79DD" w:rsidRDefault="00B44D94">
      <w:pPr>
        <w:rPr>
          <w:rFonts w:hint="eastAsia"/>
        </w:rPr>
      </w:pPr>
    </w:p>
    <w:p w14:paraId="1347A2E3" w14:textId="77777777" w:rsidR="00B44D94" w:rsidRPr="007A79DD" w:rsidRDefault="00000000">
      <w:pPr>
        <w:pStyle w:val="CodeBlock"/>
        <w:rPr>
          <w:rFonts w:hint="eastAsia"/>
          <w:lang w:val="fr-FR"/>
        </w:rPr>
      </w:pPr>
      <w:r w:rsidRPr="007A79DD">
        <w:rPr>
          <w:lang w:val="fr-FR"/>
        </w:rPr>
        <w:t>┌────────────────────────────────────────────────────────┐</w:t>
      </w:r>
    </w:p>
    <w:p w14:paraId="3E40A460" w14:textId="77777777" w:rsidR="00B44D94" w:rsidRPr="007A79DD" w:rsidRDefault="00000000">
      <w:pPr>
        <w:pStyle w:val="CodeBlock"/>
        <w:rPr>
          <w:rFonts w:hint="eastAsia"/>
          <w:lang w:val="fr-FR"/>
        </w:rPr>
      </w:pPr>
      <w:r w:rsidRPr="007A79DD">
        <w:rPr>
          <w:lang w:val="fr-FR"/>
        </w:rPr>
        <w:t>│  YELEN SCHOOL                    Fatou Traoré · 25-26  │</w:t>
      </w:r>
    </w:p>
    <w:p w14:paraId="50EEBC68" w14:textId="77777777" w:rsidR="00B44D94" w:rsidRPr="007A79DD" w:rsidRDefault="00000000">
      <w:pPr>
        <w:pStyle w:val="CodeBlock"/>
        <w:rPr>
          <w:rFonts w:hint="eastAsia"/>
          <w:lang w:val="fr-FR"/>
        </w:rPr>
      </w:pPr>
      <w:r w:rsidRPr="007A79DD">
        <w:rPr>
          <w:lang w:val="fr-FR"/>
        </w:rPr>
        <w:t>├────────────────────────────────────────────────────────┤</w:t>
      </w:r>
    </w:p>
    <w:p w14:paraId="71BED132" w14:textId="77777777" w:rsidR="00B44D94" w:rsidRPr="007A79DD" w:rsidRDefault="00000000">
      <w:pPr>
        <w:pStyle w:val="CodeBlock"/>
        <w:rPr>
          <w:rFonts w:hint="eastAsia"/>
          <w:lang w:val="fr-FR"/>
        </w:rPr>
      </w:pPr>
      <w:r w:rsidRPr="007A79DD">
        <w:rPr>
          <w:lang w:val="fr-FR"/>
        </w:rPr>
        <w:t>│  ┌──────────────────────────────────────────────┐      │</w:t>
      </w:r>
    </w:p>
    <w:p w14:paraId="406C6F30" w14:textId="77777777" w:rsidR="00B44D94" w:rsidRPr="007A79DD" w:rsidRDefault="00000000">
      <w:pPr>
        <w:pStyle w:val="CodeBlock"/>
        <w:rPr>
          <w:rFonts w:hint="eastAsia"/>
          <w:lang w:val="fr-FR"/>
        </w:rPr>
      </w:pPr>
      <w:r w:rsidRPr="007A79DD">
        <w:rPr>
          <w:lang w:val="fr-FR"/>
        </w:rPr>
        <w:lastRenderedPageBreak/>
        <w:t>│  │  ┌───┐  KONÉ Kader                           │      │</w:t>
      </w:r>
    </w:p>
    <w:p w14:paraId="1AF26061" w14:textId="77777777" w:rsidR="00B44D94" w:rsidRPr="007A79DD" w:rsidRDefault="00000000">
      <w:pPr>
        <w:pStyle w:val="CodeBlock"/>
        <w:rPr>
          <w:rFonts w:hint="eastAsia"/>
          <w:lang w:val="fr-FR"/>
        </w:rPr>
      </w:pPr>
      <w:r w:rsidRPr="007A79DD">
        <w:rPr>
          <w:lang w:val="fr-FR"/>
        </w:rPr>
        <w:t>│  │  │ K │  Terminale A · Secondaire             │      │</w:t>
      </w:r>
    </w:p>
    <w:p w14:paraId="5F6817D8" w14:textId="77777777" w:rsidR="00B44D94" w:rsidRPr="007A79DD" w:rsidRDefault="00000000">
      <w:pPr>
        <w:pStyle w:val="CodeBlock"/>
        <w:rPr>
          <w:rFonts w:hint="eastAsia"/>
          <w:lang w:val="fr-FR"/>
        </w:rPr>
      </w:pPr>
      <w:r w:rsidRPr="007A79DD">
        <w:rPr>
          <w:lang w:val="fr-FR"/>
        </w:rPr>
        <w:t>│  │  └───┘                                       │      │</w:t>
      </w:r>
    </w:p>
    <w:p w14:paraId="3767928F" w14:textId="77777777" w:rsidR="00B44D94" w:rsidRPr="007A79DD" w:rsidRDefault="00000000">
      <w:pPr>
        <w:pStyle w:val="CodeBlock"/>
        <w:rPr>
          <w:rFonts w:hint="eastAsia"/>
          <w:lang w:val="fr-FR"/>
        </w:rPr>
      </w:pPr>
      <w:r w:rsidRPr="007A79DD">
        <w:rPr>
          <w:lang w:val="fr-FR"/>
        </w:rPr>
        <w:t>│  │  ┌──────────┬──────────┬──────────┐          │      │</w:t>
      </w:r>
    </w:p>
    <w:p w14:paraId="1B6E50AB" w14:textId="77777777" w:rsidR="00B44D94" w:rsidRPr="007A79DD" w:rsidRDefault="00000000">
      <w:pPr>
        <w:pStyle w:val="CodeBlock"/>
        <w:rPr>
          <w:rFonts w:hint="eastAsia"/>
          <w:lang w:val="fr-FR"/>
        </w:rPr>
      </w:pPr>
      <w:r w:rsidRPr="007A79DD">
        <w:rPr>
          <w:lang w:val="fr-FR"/>
        </w:rPr>
        <w:t>│  │  │  13.45   │    2     │  75 000  │          │      │</w:t>
      </w:r>
    </w:p>
    <w:p w14:paraId="721965FE" w14:textId="77777777" w:rsidR="00B44D94" w:rsidRPr="007A79DD" w:rsidRDefault="00000000">
      <w:pPr>
        <w:pStyle w:val="CodeBlock"/>
        <w:rPr>
          <w:rFonts w:hint="eastAsia"/>
          <w:lang w:val="fr-FR"/>
        </w:rPr>
      </w:pPr>
      <w:r w:rsidRPr="007A79DD">
        <w:rPr>
          <w:lang w:val="fr-FR"/>
        </w:rPr>
        <w:t>│  │  │ Moyenne  │ Absences │ FCFA     │          │      │</w:t>
      </w:r>
    </w:p>
    <w:p w14:paraId="536AB21D" w14:textId="77777777" w:rsidR="00B44D94" w:rsidRPr="007A79DD" w:rsidRDefault="00000000">
      <w:pPr>
        <w:pStyle w:val="CodeBlock"/>
        <w:rPr>
          <w:rFonts w:hint="eastAsia"/>
          <w:lang w:val="fr-FR"/>
        </w:rPr>
      </w:pPr>
      <w:r w:rsidRPr="007A79DD">
        <w:rPr>
          <w:lang w:val="fr-FR"/>
        </w:rPr>
        <w:t>│  │  └──────────┴──────────┴──────────┘          │      │</w:t>
      </w:r>
    </w:p>
    <w:p w14:paraId="3F3FF1A7" w14:textId="77777777" w:rsidR="00B44D94" w:rsidRPr="007A79DD" w:rsidRDefault="00000000">
      <w:pPr>
        <w:pStyle w:val="CodeBlock"/>
        <w:rPr>
          <w:rFonts w:hint="eastAsia"/>
          <w:lang w:val="fr-FR"/>
        </w:rPr>
      </w:pPr>
      <w:r w:rsidRPr="007A79DD">
        <w:rPr>
          <w:lang w:val="fr-FR"/>
        </w:rPr>
        <w:t>│  │  📓 DEVOIRS À VENIR                          │      │</w:t>
      </w:r>
    </w:p>
    <w:p w14:paraId="13267BD2" w14:textId="77777777" w:rsidR="00B44D94" w:rsidRPr="007A79DD" w:rsidRDefault="00000000">
      <w:pPr>
        <w:pStyle w:val="CodeBlock"/>
        <w:rPr>
          <w:rFonts w:hint="eastAsia"/>
          <w:lang w:val="fr-FR"/>
        </w:rPr>
      </w:pPr>
      <w:r w:rsidRPr="007A79DD">
        <w:rPr>
          <w:lang w:val="fr-FR"/>
        </w:rPr>
        <w:t>│  │  ┌────┐ Mathématiques                        │      │</w:t>
      </w:r>
    </w:p>
    <w:p w14:paraId="4668ED32" w14:textId="77777777" w:rsidR="00B44D94" w:rsidRPr="007A79DD" w:rsidRDefault="00000000">
      <w:pPr>
        <w:pStyle w:val="CodeBlock"/>
        <w:rPr>
          <w:rFonts w:hint="eastAsia"/>
          <w:lang w:val="fr-FR"/>
        </w:rPr>
      </w:pPr>
      <w:r w:rsidRPr="007A79DD">
        <w:rPr>
          <w:lang w:val="fr-FR"/>
        </w:rPr>
        <w:t>│  │  │ 06 │ Exercices p.42                       │      │</w:t>
      </w:r>
    </w:p>
    <w:p w14:paraId="42608310" w14:textId="77777777" w:rsidR="00B44D94" w:rsidRPr="007A79DD" w:rsidRDefault="00000000">
      <w:pPr>
        <w:pStyle w:val="CodeBlock"/>
        <w:rPr>
          <w:rFonts w:hint="eastAsia"/>
          <w:lang w:val="fr-FR"/>
        </w:rPr>
      </w:pPr>
      <w:r w:rsidRPr="007A79DD">
        <w:rPr>
          <w:lang w:val="fr-FR"/>
        </w:rPr>
        <w:t>│  │  └────┘                                      │      │</w:t>
      </w:r>
    </w:p>
    <w:p w14:paraId="0B90C5DF" w14:textId="77777777" w:rsidR="00B44D94" w:rsidRPr="007A79DD" w:rsidRDefault="00000000">
      <w:pPr>
        <w:pStyle w:val="CodeBlock"/>
        <w:rPr>
          <w:rFonts w:hint="eastAsia"/>
          <w:lang w:val="fr-FR"/>
        </w:rPr>
      </w:pPr>
      <w:r w:rsidRPr="007A79DD">
        <w:rPr>
          <w:lang w:val="fr-FR"/>
        </w:rPr>
        <w:t>│  │  ┌────┐ Français                             │      │</w:t>
      </w:r>
    </w:p>
    <w:p w14:paraId="4C03B34F" w14:textId="77777777" w:rsidR="00B44D94" w:rsidRPr="007A79DD" w:rsidRDefault="00000000">
      <w:pPr>
        <w:pStyle w:val="CodeBlock"/>
        <w:rPr>
          <w:rFonts w:hint="eastAsia"/>
          <w:lang w:val="fr-FR"/>
        </w:rPr>
      </w:pPr>
      <w:r w:rsidRPr="007A79DD">
        <w:rPr>
          <w:lang w:val="fr-FR"/>
        </w:rPr>
        <w:t>│  │  │ 08 │ Dissertation                         │      │</w:t>
      </w:r>
    </w:p>
    <w:p w14:paraId="4502B97D" w14:textId="77777777" w:rsidR="00B44D94" w:rsidRPr="007A79DD" w:rsidRDefault="00000000">
      <w:pPr>
        <w:pStyle w:val="CodeBlock"/>
        <w:rPr>
          <w:rFonts w:hint="eastAsia"/>
          <w:lang w:val="fr-FR"/>
        </w:rPr>
      </w:pPr>
      <w:r w:rsidRPr="007A79DD">
        <w:rPr>
          <w:lang w:val="fr-FR"/>
        </w:rPr>
        <w:t>│  │  └────┘                                      │      │</w:t>
      </w:r>
    </w:p>
    <w:p w14:paraId="1492B772" w14:textId="77777777" w:rsidR="00B44D94" w:rsidRPr="007A79DD" w:rsidRDefault="00000000">
      <w:pPr>
        <w:pStyle w:val="CodeBlock"/>
        <w:rPr>
          <w:rFonts w:hint="eastAsia"/>
          <w:lang w:val="fr-FR"/>
        </w:rPr>
      </w:pPr>
      <w:r w:rsidRPr="007A79DD">
        <w:rPr>
          <w:lang w:val="fr-FR"/>
        </w:rPr>
        <w:t>│  └──────────────────────────────────────────────┘      │</w:t>
      </w:r>
    </w:p>
    <w:p w14:paraId="5B944B62" w14:textId="77777777" w:rsidR="00B44D94" w:rsidRPr="007A79DD" w:rsidRDefault="00000000">
      <w:pPr>
        <w:pStyle w:val="CodeBlock"/>
        <w:rPr>
          <w:rFonts w:hint="eastAsia"/>
          <w:lang w:val="fr-FR"/>
        </w:rPr>
      </w:pPr>
      <w:r w:rsidRPr="007A79DD">
        <w:rPr>
          <w:lang w:val="fr-FR"/>
        </w:rPr>
        <w:t>│                                                        │</w:t>
      </w:r>
    </w:p>
    <w:p w14:paraId="631CC691" w14:textId="77777777" w:rsidR="00B44D94" w:rsidRPr="007A79DD" w:rsidRDefault="00000000">
      <w:pPr>
        <w:pStyle w:val="CodeBlock"/>
        <w:rPr>
          <w:rFonts w:hint="eastAsia"/>
          <w:lang w:val="fr-FR"/>
        </w:rPr>
      </w:pPr>
      <w:r w:rsidRPr="007A79DD">
        <w:rPr>
          <w:lang w:val="fr-FR"/>
        </w:rPr>
        <w:t>│  🏠 Accueil   🔔 Notifs   📄 Bulletins   🚪 Quitter    │</w:t>
      </w:r>
    </w:p>
    <w:p w14:paraId="61FA8BF4" w14:textId="77777777" w:rsidR="00B44D94" w:rsidRPr="007A79DD" w:rsidRDefault="00000000">
      <w:pPr>
        <w:pStyle w:val="CodeBlock"/>
        <w:rPr>
          <w:rFonts w:hint="eastAsia"/>
          <w:lang w:val="fr-FR"/>
        </w:rPr>
      </w:pPr>
      <w:r w:rsidRPr="007A79DD">
        <w:rPr>
          <w:lang w:val="fr-FR"/>
        </w:rPr>
        <w:t>└────────────────────────────────────────────────────────┘</w:t>
      </w:r>
    </w:p>
    <w:p w14:paraId="63D80354" w14:textId="77777777" w:rsidR="00B44D94" w:rsidRPr="007A79DD" w:rsidRDefault="00B44D94">
      <w:pPr>
        <w:rPr>
          <w:rFonts w:hint="eastAsia"/>
        </w:rPr>
      </w:pPr>
    </w:p>
    <w:p w14:paraId="710498BC" w14:textId="77777777" w:rsidR="00B44D94" w:rsidRPr="007A79DD" w:rsidRDefault="00000000">
      <w:pPr>
        <w:rPr>
          <w:rFonts w:hint="eastAsia"/>
        </w:rPr>
      </w:pPr>
      <w:r w:rsidRPr="007A79DD">
        <w:rPr>
          <w:b/>
        </w:rPr>
        <w:t>Mode hors ligne :</w:t>
      </w:r>
    </w:p>
    <w:p w14:paraId="586461BA" w14:textId="77777777" w:rsidR="00B44D94" w:rsidRPr="007A79DD" w:rsidRDefault="00B44D94">
      <w:pPr>
        <w:rPr>
          <w:rFonts w:hint="eastAsia"/>
        </w:rPr>
      </w:pPr>
    </w:p>
    <w:p w14:paraId="1E05F91C" w14:textId="77777777" w:rsidR="00B44D94" w:rsidRPr="007A79DD" w:rsidRDefault="00000000">
      <w:pPr>
        <w:rPr>
          <w:rFonts w:hint="eastAsia"/>
        </w:rPr>
      </w:pPr>
      <w:r w:rsidRPr="007A79DD">
        <w:t>Le Service Worker met en cache automatiquement le portail et les ressources statiques (CSS, JS). En cas de coupure réseau (fréquente dans les zones péri-urbaines du Burkina Faso), le parent voit les dernières données chargées avec un bandeau d'information.</w:t>
      </w:r>
    </w:p>
    <w:p w14:paraId="66326729" w14:textId="77777777" w:rsidR="00B44D94" w:rsidRPr="007A79DD" w:rsidRDefault="00B44D94">
      <w:pPr>
        <w:rPr>
          <w:rFonts w:hint="eastAsia"/>
        </w:rPr>
      </w:pPr>
    </w:p>
    <w:p w14:paraId="36AC6E61" w14:textId="77777777" w:rsidR="00B44D94" w:rsidRPr="007A79DD" w:rsidRDefault="00000000">
      <w:pPr>
        <w:rPr>
          <w:rFonts w:hint="eastAsia"/>
        </w:rPr>
      </w:pPr>
      <w:r w:rsidRPr="007A79DD">
        <w:rPr>
          <w:b/>
        </w:rPr>
        <w:t>Créer un compte parent :</w:t>
      </w:r>
    </w:p>
    <w:p w14:paraId="10135AF4" w14:textId="77777777" w:rsidR="00B44D94" w:rsidRPr="007A79DD" w:rsidRDefault="00B44D94">
      <w:pPr>
        <w:rPr>
          <w:rFonts w:hint="eastAsia"/>
        </w:rPr>
      </w:pPr>
    </w:p>
    <w:p w14:paraId="519502B4" w14:textId="77777777" w:rsidR="00B44D94" w:rsidRPr="007A79DD" w:rsidRDefault="00000000">
      <w:pPr>
        <w:rPr>
          <w:rFonts w:hint="eastAsia"/>
        </w:rPr>
      </w:pPr>
      <w:r w:rsidRPr="007A79DD">
        <w:t>URL : Administration → Utilisateurs → Nouveau compte parent</w:t>
      </w:r>
    </w:p>
    <w:p w14:paraId="5C9598D8" w14:textId="77777777" w:rsidR="00B44D94" w:rsidRPr="007A79DD" w:rsidRDefault="00B44D94">
      <w:pPr>
        <w:rPr>
          <w:rFonts w:hint="eastAsia"/>
        </w:rPr>
      </w:pPr>
    </w:p>
    <w:p w14:paraId="72156E0F" w14:textId="77777777" w:rsidR="00B44D94" w:rsidRPr="007A79DD" w:rsidRDefault="00000000">
      <w:pPr>
        <w:rPr>
          <w:rFonts w:hint="eastAsia"/>
        </w:rPr>
      </w:pPr>
      <w:r w:rsidRPr="007A79DD">
        <w:t>Le formulaire est organisé en quatre blocs :</w:t>
      </w:r>
    </w:p>
    <w:p w14:paraId="3B2C1C40"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368B8B20" w14:textId="77777777">
        <w:trPr>
          <w:jc w:val="center"/>
        </w:trPr>
        <w:tc>
          <w:tcPr>
            <w:tcW w:w="4320" w:type="dxa"/>
          </w:tcPr>
          <w:p w14:paraId="2644A52F" w14:textId="77777777" w:rsidR="00B44D94" w:rsidRPr="007A79DD" w:rsidRDefault="00000000">
            <w:pPr>
              <w:rPr>
                <w:rFonts w:hint="eastAsia"/>
              </w:rPr>
            </w:pPr>
            <w:r w:rsidRPr="007A79DD">
              <w:rPr>
                <w:b/>
                <w:sz w:val="20"/>
              </w:rPr>
              <w:t>Bloc</w:t>
            </w:r>
          </w:p>
        </w:tc>
        <w:tc>
          <w:tcPr>
            <w:tcW w:w="4320" w:type="dxa"/>
          </w:tcPr>
          <w:p w14:paraId="3281BF10" w14:textId="77777777" w:rsidR="00B44D94" w:rsidRPr="007A79DD" w:rsidRDefault="00000000">
            <w:pPr>
              <w:rPr>
                <w:rFonts w:hint="eastAsia"/>
              </w:rPr>
            </w:pPr>
            <w:r w:rsidRPr="007A79DD">
              <w:rPr>
                <w:b/>
                <w:sz w:val="20"/>
              </w:rPr>
              <w:t>Champs</w:t>
            </w:r>
          </w:p>
        </w:tc>
      </w:tr>
      <w:tr w:rsidR="00B44D94" w:rsidRPr="007A79DD" w14:paraId="56048131" w14:textId="77777777">
        <w:trPr>
          <w:jc w:val="center"/>
        </w:trPr>
        <w:tc>
          <w:tcPr>
            <w:tcW w:w="4320" w:type="dxa"/>
          </w:tcPr>
          <w:p w14:paraId="22651AF3" w14:textId="77777777" w:rsidR="00B44D94" w:rsidRPr="007A79DD" w:rsidRDefault="00000000">
            <w:pPr>
              <w:rPr>
                <w:rFonts w:hint="eastAsia"/>
              </w:rPr>
            </w:pPr>
            <w:r w:rsidRPr="007A79DD">
              <w:rPr>
                <w:sz w:val="18"/>
              </w:rPr>
              <w:t>Identité</w:t>
            </w:r>
          </w:p>
        </w:tc>
        <w:tc>
          <w:tcPr>
            <w:tcW w:w="4320" w:type="dxa"/>
          </w:tcPr>
          <w:p w14:paraId="1BC7AB54" w14:textId="77777777" w:rsidR="00B44D94" w:rsidRPr="007A79DD" w:rsidRDefault="00000000">
            <w:pPr>
              <w:rPr>
                <w:rFonts w:hint="eastAsia"/>
              </w:rPr>
            </w:pPr>
            <w:r w:rsidRPr="007A79DD">
              <w:rPr>
                <w:sz w:val="18"/>
              </w:rPr>
              <w:t>Nom, Prénom</w:t>
            </w:r>
          </w:p>
        </w:tc>
      </w:tr>
      <w:tr w:rsidR="00B44D94" w:rsidRPr="007A79DD" w14:paraId="10ECEA0F" w14:textId="77777777">
        <w:trPr>
          <w:jc w:val="center"/>
        </w:trPr>
        <w:tc>
          <w:tcPr>
            <w:tcW w:w="4320" w:type="dxa"/>
          </w:tcPr>
          <w:p w14:paraId="05DD202D" w14:textId="77777777" w:rsidR="00B44D94" w:rsidRPr="007A79DD" w:rsidRDefault="00000000">
            <w:pPr>
              <w:rPr>
                <w:rFonts w:hint="eastAsia"/>
              </w:rPr>
            </w:pPr>
            <w:r w:rsidRPr="007A79DD">
              <w:rPr>
                <w:sz w:val="18"/>
              </w:rPr>
              <w:t>Contact</w:t>
            </w:r>
          </w:p>
        </w:tc>
        <w:tc>
          <w:tcPr>
            <w:tcW w:w="4320" w:type="dxa"/>
          </w:tcPr>
          <w:p w14:paraId="0F281CFE" w14:textId="77777777" w:rsidR="00B44D94" w:rsidRPr="007A79DD" w:rsidRDefault="00000000">
            <w:pPr>
              <w:rPr>
                <w:rFonts w:hint="eastAsia"/>
              </w:rPr>
            </w:pPr>
            <w:r w:rsidRPr="007A79DD">
              <w:rPr>
                <w:sz w:val="18"/>
              </w:rPr>
              <w:t>Email (identifiant de connexion), Téléphone</w:t>
            </w:r>
          </w:p>
        </w:tc>
      </w:tr>
      <w:tr w:rsidR="00B44D94" w:rsidRPr="007A79DD" w14:paraId="66B41B03" w14:textId="77777777">
        <w:trPr>
          <w:jc w:val="center"/>
        </w:trPr>
        <w:tc>
          <w:tcPr>
            <w:tcW w:w="4320" w:type="dxa"/>
          </w:tcPr>
          <w:p w14:paraId="6BDBF440" w14:textId="77777777" w:rsidR="00B44D94" w:rsidRPr="007A79DD" w:rsidRDefault="00000000">
            <w:pPr>
              <w:rPr>
                <w:rFonts w:hint="eastAsia"/>
              </w:rPr>
            </w:pPr>
            <w:r w:rsidRPr="007A79DD">
              <w:rPr>
                <w:sz w:val="18"/>
              </w:rPr>
              <w:t>Mot de passe</w:t>
            </w:r>
          </w:p>
        </w:tc>
        <w:tc>
          <w:tcPr>
            <w:tcW w:w="4320" w:type="dxa"/>
          </w:tcPr>
          <w:p w14:paraId="70361AEE" w14:textId="77777777" w:rsidR="00B44D94" w:rsidRPr="007A79DD" w:rsidRDefault="00000000">
            <w:pPr>
              <w:rPr>
                <w:rFonts w:hint="eastAsia"/>
              </w:rPr>
            </w:pPr>
            <w:r w:rsidRPr="007A79DD">
              <w:rPr>
                <w:sz w:val="18"/>
              </w:rPr>
              <w:t>Mot de passe + Confirmation</w:t>
            </w:r>
          </w:p>
        </w:tc>
      </w:tr>
      <w:tr w:rsidR="00B44D94" w:rsidRPr="007A79DD" w14:paraId="4BEC205A" w14:textId="77777777">
        <w:trPr>
          <w:jc w:val="center"/>
        </w:trPr>
        <w:tc>
          <w:tcPr>
            <w:tcW w:w="4320" w:type="dxa"/>
          </w:tcPr>
          <w:p w14:paraId="267D3A5A" w14:textId="77777777" w:rsidR="00B44D94" w:rsidRPr="007A79DD" w:rsidRDefault="00000000">
            <w:pPr>
              <w:rPr>
                <w:rFonts w:hint="eastAsia"/>
              </w:rPr>
            </w:pPr>
            <w:r w:rsidRPr="007A79DD">
              <w:rPr>
                <w:sz w:val="18"/>
              </w:rPr>
              <w:t>Élèves liés</w:t>
            </w:r>
          </w:p>
        </w:tc>
        <w:tc>
          <w:tcPr>
            <w:tcW w:w="4320" w:type="dxa"/>
          </w:tcPr>
          <w:p w14:paraId="2D3456A1" w14:textId="77777777" w:rsidR="00B44D94" w:rsidRPr="007A79DD" w:rsidRDefault="00000000">
            <w:pPr>
              <w:rPr>
                <w:rFonts w:hint="eastAsia"/>
              </w:rPr>
            </w:pPr>
            <w:r w:rsidRPr="007A79DD">
              <w:rPr>
                <w:sz w:val="18"/>
              </w:rPr>
              <w:t>Recherche + sélection multiple des enfants de ce parent</w:t>
            </w:r>
          </w:p>
        </w:tc>
      </w:tr>
    </w:tbl>
    <w:p w14:paraId="3CA1E993" w14:textId="77777777" w:rsidR="00B44D94" w:rsidRPr="007A79DD" w:rsidRDefault="00B44D94">
      <w:pPr>
        <w:rPr>
          <w:rFonts w:hint="eastAsia"/>
        </w:rPr>
      </w:pPr>
    </w:p>
    <w:p w14:paraId="2A8A6DD1" w14:textId="77777777" w:rsidR="00B44D94" w:rsidRPr="007A79DD" w:rsidRDefault="00B44D94">
      <w:pPr>
        <w:rPr>
          <w:rFonts w:hint="eastAsia"/>
        </w:rPr>
      </w:pPr>
    </w:p>
    <w:p w14:paraId="1BA3B45C" w14:textId="77777777" w:rsidR="00B44D94" w:rsidRPr="007A79DD" w:rsidRDefault="00000000">
      <w:pPr>
        <w:rPr>
          <w:rFonts w:hint="eastAsia"/>
        </w:rPr>
      </w:pPr>
      <w:r w:rsidRPr="007A79DD">
        <w:rPr>
          <w:b/>
        </w:rPr>
        <w:t>Comportement en cas d'erreur de validation :</w:t>
      </w:r>
    </w:p>
    <w:p w14:paraId="724AE132" w14:textId="77777777" w:rsidR="00B44D94" w:rsidRPr="007A79DD" w:rsidRDefault="00B44D94">
      <w:pPr>
        <w:rPr>
          <w:rFonts w:hint="eastAsia"/>
        </w:rPr>
      </w:pPr>
    </w:p>
    <w:p w14:paraId="3DAE28B6" w14:textId="77777777" w:rsidR="00B44D94" w:rsidRPr="007A79DD" w:rsidRDefault="00000000">
      <w:pPr>
        <w:pStyle w:val="Listepuces"/>
        <w:rPr>
          <w:rFonts w:hint="eastAsia"/>
        </w:rPr>
      </w:pPr>
      <w:r w:rsidRPr="007A79DD">
        <w:t>Une bannière rouge s'affiche en haut du formulaire indiquant qu'il faut corriger les erreurs.</w:t>
      </w:r>
    </w:p>
    <w:p w14:paraId="5D5C972C" w14:textId="77777777" w:rsidR="00B44D94" w:rsidRPr="007A79DD" w:rsidRDefault="00000000">
      <w:pPr>
        <w:pStyle w:val="Listepuces"/>
        <w:rPr>
          <w:rFonts w:hint="eastAsia"/>
        </w:rPr>
      </w:pPr>
      <w:r w:rsidRPr="007A79DD">
        <w:t>Chaque champ invalide affiche son message d'erreur en rouge sous le champ.</w:t>
      </w:r>
    </w:p>
    <w:p w14:paraId="442050A5" w14:textId="77777777" w:rsidR="00B44D94" w:rsidRPr="007A79DD" w:rsidRDefault="00000000">
      <w:pPr>
        <w:pStyle w:val="Listepuces"/>
        <w:rPr>
          <w:rFonts w:hint="eastAsia"/>
        </w:rPr>
      </w:pPr>
      <w:r w:rsidRPr="007A79DD">
        <w:t>Les champs mot de passe sont vidés pour des raisons de sécurité — il faut les ressaisir.</w:t>
      </w:r>
    </w:p>
    <w:p w14:paraId="26C2A5BB" w14:textId="77777777" w:rsidR="00B44D94" w:rsidRPr="007A79DD" w:rsidRDefault="00000000">
      <w:pPr>
        <w:pStyle w:val="Listepuces"/>
        <w:rPr>
          <w:rFonts w:hint="eastAsia"/>
        </w:rPr>
      </w:pPr>
      <w:r w:rsidRPr="007A79DD">
        <w:t>Erreurs fréquentes : email déjà utilisé, mots de passe non identiques, mot de passe trop simple.</w:t>
      </w:r>
    </w:p>
    <w:p w14:paraId="145CBDF8" w14:textId="77777777" w:rsidR="00B44D94" w:rsidRPr="007A79DD" w:rsidRDefault="00B44D94">
      <w:pPr>
        <w:rPr>
          <w:rFonts w:hint="eastAsia"/>
        </w:rPr>
      </w:pPr>
    </w:p>
    <w:p w14:paraId="44F08E10" w14:textId="77777777" w:rsidR="00B44D94" w:rsidRPr="007A79DD" w:rsidRDefault="00000000">
      <w:pPr>
        <w:rPr>
          <w:rFonts w:hint="eastAsia"/>
        </w:rPr>
      </w:pPr>
      <w:r w:rsidRPr="007A79DD">
        <w:rPr>
          <w:b/>
        </w:rPr>
        <w:t>Élèves liés — Recherche intégrée :</w:t>
      </w:r>
    </w:p>
    <w:p w14:paraId="5B86D3C7" w14:textId="77777777" w:rsidR="00B44D94" w:rsidRPr="007A79DD" w:rsidRDefault="00B44D94">
      <w:pPr>
        <w:rPr>
          <w:rFonts w:hint="eastAsia"/>
        </w:rPr>
      </w:pPr>
    </w:p>
    <w:p w14:paraId="5E775C92" w14:textId="77777777" w:rsidR="00B44D94" w:rsidRPr="007A79DD" w:rsidRDefault="00000000">
      <w:pPr>
        <w:rPr>
          <w:rFonts w:hint="eastAsia"/>
        </w:rPr>
      </w:pPr>
      <w:r w:rsidRPr="007A79DD">
        <w:t>La card "Élèves liés" dispose d'un champ de recherche instantané permettant de retrouver rapidement un élève parmi tous les inscrits de l'année scolaire en cours. Chaque item affiche :</w:t>
      </w:r>
    </w:p>
    <w:p w14:paraId="242740BB" w14:textId="77777777" w:rsidR="00B44D94" w:rsidRPr="007A79DD" w:rsidRDefault="00B44D94">
      <w:pPr>
        <w:rPr>
          <w:rFonts w:hint="eastAsia"/>
        </w:rPr>
      </w:pPr>
    </w:p>
    <w:p w14:paraId="10EB0ACC" w14:textId="77777777" w:rsidR="00B44D94" w:rsidRPr="007A79DD" w:rsidRDefault="00000000">
      <w:pPr>
        <w:pStyle w:val="Listepuces"/>
        <w:rPr>
          <w:rFonts w:hint="eastAsia"/>
        </w:rPr>
      </w:pPr>
      <w:r w:rsidRPr="007A79DD">
        <w:t>Le **nom complet** de l'élève</w:t>
      </w:r>
    </w:p>
    <w:p w14:paraId="2409E4D1" w14:textId="77777777" w:rsidR="00B44D94" w:rsidRPr="007A79DD" w:rsidRDefault="00000000">
      <w:pPr>
        <w:pStyle w:val="Listepuces"/>
        <w:rPr>
          <w:rFonts w:hint="eastAsia"/>
        </w:rPr>
      </w:pPr>
      <w:r w:rsidRPr="007A79DD">
        <w:t>La **classe** et le **matricule** (en secondaire, en police monospace)</w:t>
      </w:r>
    </w:p>
    <w:p w14:paraId="2A9BDBF3" w14:textId="77777777" w:rsidR="00B44D94" w:rsidRPr="007A79DD" w:rsidRDefault="00B44D94">
      <w:pPr>
        <w:rPr>
          <w:rFonts w:hint="eastAsia"/>
        </w:rPr>
      </w:pPr>
    </w:p>
    <w:p w14:paraId="3851D1B2" w14:textId="77777777" w:rsidR="00B44D94" w:rsidRPr="007A79DD" w:rsidRDefault="00000000">
      <w:pPr>
        <w:rPr>
          <w:rFonts w:hint="eastAsia"/>
        </w:rPr>
      </w:pPr>
      <w:r w:rsidRPr="007A79DD">
        <w:t>La recherche fonctionne simultanément sur :</w:t>
      </w:r>
    </w:p>
    <w:p w14:paraId="35E65A07" w14:textId="77777777" w:rsidR="00B44D94" w:rsidRPr="007A79DD" w:rsidRDefault="00B44D94">
      <w:pPr>
        <w:rPr>
          <w:rFonts w:hint="eastAsia"/>
        </w:rPr>
      </w:pPr>
    </w:p>
    <w:p w14:paraId="61189981" w14:textId="77777777" w:rsidR="00B44D94" w:rsidRPr="007A79DD" w:rsidRDefault="00000000">
      <w:pPr>
        <w:pStyle w:val="Listepuces"/>
        <w:rPr>
          <w:rFonts w:hint="eastAsia"/>
        </w:rPr>
      </w:pPr>
      <w:r w:rsidRPr="007A79DD">
        <w:t>Le **nom** (ex. : `Ouedraogo`)</w:t>
      </w:r>
    </w:p>
    <w:p w14:paraId="07C5D756" w14:textId="77777777" w:rsidR="00B44D94" w:rsidRPr="007A79DD" w:rsidRDefault="00000000">
      <w:pPr>
        <w:pStyle w:val="Listepuces"/>
        <w:rPr>
          <w:rFonts w:hint="eastAsia"/>
        </w:rPr>
      </w:pPr>
      <w:r w:rsidRPr="007A79DD">
        <w:t>La **classe** (ex. : `6ème A`, `Terminale`)</w:t>
      </w:r>
    </w:p>
    <w:p w14:paraId="4BE2C02E" w14:textId="77777777" w:rsidR="00B44D94" w:rsidRPr="007A79DD" w:rsidRDefault="00000000">
      <w:pPr>
        <w:pStyle w:val="Listepuces"/>
        <w:rPr>
          <w:rFonts w:hint="eastAsia"/>
        </w:rPr>
      </w:pPr>
      <w:r w:rsidRPr="007A79DD">
        <w:t>Le **matricule** (ex. : `BF-2025-`)</w:t>
      </w:r>
    </w:p>
    <w:p w14:paraId="54F3788E" w14:textId="77777777" w:rsidR="00B44D94" w:rsidRPr="007A79DD" w:rsidRDefault="00B44D94">
      <w:pPr>
        <w:rPr>
          <w:rFonts w:hint="eastAsia"/>
        </w:rPr>
      </w:pPr>
    </w:p>
    <w:p w14:paraId="1B64C33E" w14:textId="77777777" w:rsidR="00B44D94" w:rsidRPr="007A79DD" w:rsidRDefault="00000000">
      <w:pPr>
        <w:rPr>
          <w:rFonts w:hint="eastAsia"/>
        </w:rPr>
      </w:pPr>
      <w:r w:rsidRPr="007A79DD">
        <w:t>Le compteur sous le champ indique en temps réel le nombre d'élèves visibles (ex. : ). Les cases déjà cochées restent cochées même lorsque leur item est masqué par le filtre — elles sont incluses dans le POST à la soumission du formulaire.</w:t>
      </w:r>
    </w:p>
    <w:p w14:paraId="03A2EB55" w14:textId="77777777" w:rsidR="00B44D94" w:rsidRPr="007A79DD" w:rsidRDefault="00B44D94">
      <w:pPr>
        <w:rPr>
          <w:rFonts w:hint="eastAsia"/>
        </w:rPr>
      </w:pPr>
    </w:p>
    <w:p w14:paraId="1C2ACC23" w14:textId="77777777" w:rsidR="00B44D94" w:rsidRPr="007A79DD" w:rsidRDefault="00000000">
      <w:pPr>
        <w:rPr>
          <w:rFonts w:hint="eastAsia"/>
        </w:rPr>
      </w:pPr>
      <w:r w:rsidRPr="007A79DD">
        <w:t>Le parent reçoit les bulletins, absences et notifications pour chaque élève coché. Cette sélection est optionnelle à la création et peut être modifiée ultérieurement.</w:t>
      </w:r>
    </w:p>
    <w:p w14:paraId="30E60D4B" w14:textId="77777777" w:rsidR="00B44D94" w:rsidRPr="007A79DD" w:rsidRDefault="00B44D94">
      <w:pPr>
        <w:rPr>
          <w:rFonts w:hint="eastAsia"/>
        </w:rPr>
      </w:pPr>
    </w:p>
    <w:p w14:paraId="0498C107" w14:textId="77777777" w:rsidR="00B44D94" w:rsidRPr="007A79DD" w:rsidRDefault="00000000">
      <w:pPr>
        <w:ind w:left="567"/>
        <w:rPr>
          <w:rFonts w:hint="eastAsia"/>
        </w:rPr>
      </w:pPr>
      <w:r w:rsidRPr="007A79DD">
        <w:rPr>
          <w:i/>
          <w:color w:val="555555"/>
          <w:sz w:val="20"/>
        </w:rPr>
        <w:t>**Note :** Le portail parent dispose de son propre design mobile-first (sans sidebar d'administration), optimisé pour les petits écrans Android.</w:t>
      </w:r>
    </w:p>
    <w:p w14:paraId="7331E7A8" w14:textId="77777777" w:rsidR="00B44D94" w:rsidRPr="007A79DD" w:rsidRDefault="00B44D94">
      <w:pPr>
        <w:rPr>
          <w:rFonts w:hint="eastAsia"/>
        </w:rPr>
      </w:pPr>
    </w:p>
    <w:p w14:paraId="5C91081F" w14:textId="77777777" w:rsidR="00B44D94" w:rsidRPr="007A79DD" w:rsidRDefault="00000000">
      <w:pPr>
        <w:pStyle w:val="Titre3"/>
      </w:pPr>
      <w:r w:rsidRPr="007A79DD">
        <w:t>20.2 Design system — classes pp-*</w:t>
      </w:r>
    </w:p>
    <w:p w14:paraId="42F18346" w14:textId="77777777" w:rsidR="00B44D94" w:rsidRPr="007A79DD" w:rsidRDefault="00B44D94">
      <w:pPr>
        <w:rPr>
          <w:rFonts w:hint="eastAsia"/>
        </w:rPr>
      </w:pPr>
    </w:p>
    <w:p w14:paraId="4645F17E" w14:textId="77777777" w:rsidR="00B44D94" w:rsidRPr="007A79DD" w:rsidRDefault="00000000">
      <w:pPr>
        <w:rPr>
          <w:rFonts w:hint="eastAsia"/>
        </w:rPr>
      </w:pPr>
      <w:r w:rsidRPr="007A79DD">
        <w:lastRenderedPageBreak/>
        <w:t>Le portail parent utilise exclusivement des classes préfixées pp- définies dans yelen.css. Aucun style inline ni bloc &lt;style&gt; n'est présent dans le template.</w:t>
      </w:r>
    </w:p>
    <w:p w14:paraId="044E392E"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226DC4E6" w14:textId="77777777">
        <w:trPr>
          <w:jc w:val="center"/>
        </w:trPr>
        <w:tc>
          <w:tcPr>
            <w:tcW w:w="4320" w:type="dxa"/>
          </w:tcPr>
          <w:p w14:paraId="47F45B59" w14:textId="77777777" w:rsidR="00B44D94" w:rsidRPr="007A79DD" w:rsidRDefault="00000000">
            <w:pPr>
              <w:rPr>
                <w:rFonts w:hint="eastAsia"/>
              </w:rPr>
            </w:pPr>
            <w:r w:rsidRPr="007A79DD">
              <w:rPr>
                <w:b/>
                <w:sz w:val="20"/>
              </w:rPr>
              <w:t>Zone</w:t>
            </w:r>
          </w:p>
        </w:tc>
        <w:tc>
          <w:tcPr>
            <w:tcW w:w="4320" w:type="dxa"/>
          </w:tcPr>
          <w:p w14:paraId="046143AC" w14:textId="77777777" w:rsidR="00B44D94" w:rsidRPr="007A79DD" w:rsidRDefault="00000000">
            <w:pPr>
              <w:rPr>
                <w:rFonts w:hint="eastAsia"/>
              </w:rPr>
            </w:pPr>
            <w:r w:rsidRPr="007A79DD">
              <w:rPr>
                <w:b/>
                <w:sz w:val="20"/>
              </w:rPr>
              <w:t>Classe principale</w:t>
            </w:r>
          </w:p>
        </w:tc>
      </w:tr>
      <w:tr w:rsidR="00B44D94" w:rsidRPr="007A79DD" w14:paraId="7D560FC2" w14:textId="77777777">
        <w:trPr>
          <w:jc w:val="center"/>
        </w:trPr>
        <w:tc>
          <w:tcPr>
            <w:tcW w:w="4320" w:type="dxa"/>
          </w:tcPr>
          <w:p w14:paraId="682773DC" w14:textId="77777777" w:rsidR="00B44D94" w:rsidRPr="007A79DD" w:rsidRDefault="00000000">
            <w:pPr>
              <w:rPr>
                <w:rFonts w:hint="eastAsia"/>
              </w:rPr>
            </w:pPr>
            <w:r w:rsidRPr="007A79DD">
              <w:rPr>
                <w:sz w:val="18"/>
              </w:rPr>
              <w:t>Conteneur app</w:t>
            </w:r>
          </w:p>
        </w:tc>
        <w:tc>
          <w:tcPr>
            <w:tcW w:w="4320" w:type="dxa"/>
          </w:tcPr>
          <w:p w14:paraId="4C94A3A0" w14:textId="77777777" w:rsidR="00B44D94" w:rsidRPr="007A79DD" w:rsidRDefault="00000000">
            <w:pPr>
              <w:rPr>
                <w:rFonts w:hint="eastAsia"/>
              </w:rPr>
            </w:pPr>
            <w:r w:rsidRPr="007A79DD">
              <w:rPr>
                <w:sz w:val="18"/>
              </w:rPr>
              <w:t>`pp-app`</w:t>
            </w:r>
          </w:p>
        </w:tc>
      </w:tr>
      <w:tr w:rsidR="00B44D94" w:rsidRPr="007A79DD" w14:paraId="721B3724" w14:textId="77777777">
        <w:trPr>
          <w:jc w:val="center"/>
        </w:trPr>
        <w:tc>
          <w:tcPr>
            <w:tcW w:w="4320" w:type="dxa"/>
          </w:tcPr>
          <w:p w14:paraId="69A76F20" w14:textId="77777777" w:rsidR="00B44D94" w:rsidRPr="007A79DD" w:rsidRDefault="00000000">
            <w:pPr>
              <w:rPr>
                <w:rFonts w:hint="eastAsia"/>
              </w:rPr>
            </w:pPr>
            <w:r w:rsidRPr="007A79DD">
              <w:rPr>
                <w:sz w:val="18"/>
              </w:rPr>
              <w:t>Topbar sticky</w:t>
            </w:r>
          </w:p>
        </w:tc>
        <w:tc>
          <w:tcPr>
            <w:tcW w:w="4320" w:type="dxa"/>
          </w:tcPr>
          <w:p w14:paraId="575EFCF5" w14:textId="77777777" w:rsidR="00B44D94" w:rsidRPr="007A79DD" w:rsidRDefault="00000000">
            <w:pPr>
              <w:rPr>
                <w:rFonts w:hint="eastAsia"/>
              </w:rPr>
            </w:pPr>
            <w:r w:rsidRPr="007A79DD">
              <w:rPr>
                <w:sz w:val="18"/>
              </w:rPr>
              <w:t>`pp-topbar`, `pp-topbar-logo`, `pp-user-name`, `pp-user-etab`</w:t>
            </w:r>
          </w:p>
        </w:tc>
      </w:tr>
      <w:tr w:rsidR="00B44D94" w:rsidRPr="007A79DD" w14:paraId="2AEA62DD" w14:textId="77777777">
        <w:trPr>
          <w:jc w:val="center"/>
        </w:trPr>
        <w:tc>
          <w:tcPr>
            <w:tcW w:w="4320" w:type="dxa"/>
          </w:tcPr>
          <w:p w14:paraId="191F4EC0" w14:textId="77777777" w:rsidR="00B44D94" w:rsidRPr="007A79DD" w:rsidRDefault="00000000">
            <w:pPr>
              <w:rPr>
                <w:rFonts w:hint="eastAsia"/>
              </w:rPr>
            </w:pPr>
            <w:r w:rsidRPr="007A79DD">
              <w:rPr>
                <w:sz w:val="18"/>
              </w:rPr>
              <w:t>Zone de contenu</w:t>
            </w:r>
          </w:p>
        </w:tc>
        <w:tc>
          <w:tcPr>
            <w:tcW w:w="4320" w:type="dxa"/>
          </w:tcPr>
          <w:p w14:paraId="611CDA2A" w14:textId="77777777" w:rsidR="00B44D94" w:rsidRPr="007A79DD" w:rsidRDefault="00000000">
            <w:pPr>
              <w:rPr>
                <w:rFonts w:hint="eastAsia"/>
              </w:rPr>
            </w:pPr>
            <w:r w:rsidRPr="007A79DD">
              <w:rPr>
                <w:sz w:val="18"/>
              </w:rPr>
              <w:t>`pp-content`</w:t>
            </w:r>
          </w:p>
        </w:tc>
      </w:tr>
      <w:tr w:rsidR="00B44D94" w:rsidRPr="007A79DD" w14:paraId="3C34A713" w14:textId="77777777">
        <w:trPr>
          <w:jc w:val="center"/>
        </w:trPr>
        <w:tc>
          <w:tcPr>
            <w:tcW w:w="4320" w:type="dxa"/>
          </w:tcPr>
          <w:p w14:paraId="7CDF7772" w14:textId="77777777" w:rsidR="00B44D94" w:rsidRPr="007A79DD" w:rsidRDefault="00000000">
            <w:pPr>
              <w:rPr>
                <w:rFonts w:hint="eastAsia"/>
              </w:rPr>
            </w:pPr>
            <w:r w:rsidRPr="007A79DD">
              <w:rPr>
                <w:sz w:val="18"/>
              </w:rPr>
              <w:t>Bannières PWA</w:t>
            </w:r>
          </w:p>
        </w:tc>
        <w:tc>
          <w:tcPr>
            <w:tcW w:w="4320" w:type="dxa"/>
          </w:tcPr>
          <w:p w14:paraId="23F65557" w14:textId="77777777" w:rsidR="00B44D94" w:rsidRPr="007A79DD" w:rsidRDefault="00000000">
            <w:pPr>
              <w:rPr>
                <w:rFonts w:hint="eastAsia"/>
              </w:rPr>
            </w:pPr>
            <w:r w:rsidRPr="007A79DD">
              <w:rPr>
                <w:sz w:val="18"/>
              </w:rPr>
              <w:t>`pp-banner`, `pp-banner--install`, `pp-banner--offline`</w:t>
            </w:r>
          </w:p>
        </w:tc>
      </w:tr>
      <w:tr w:rsidR="00B44D94" w:rsidRPr="007A79DD" w14:paraId="71C95257" w14:textId="77777777">
        <w:trPr>
          <w:jc w:val="center"/>
        </w:trPr>
        <w:tc>
          <w:tcPr>
            <w:tcW w:w="4320" w:type="dxa"/>
          </w:tcPr>
          <w:p w14:paraId="4AFA4DC8" w14:textId="77777777" w:rsidR="00B44D94" w:rsidRPr="007A79DD" w:rsidRDefault="00000000">
            <w:pPr>
              <w:rPr>
                <w:rFonts w:hint="eastAsia"/>
              </w:rPr>
            </w:pPr>
            <w:r w:rsidRPr="007A79DD">
              <w:rPr>
                <w:sz w:val="18"/>
              </w:rPr>
              <w:t>Carte enfant</w:t>
            </w:r>
          </w:p>
        </w:tc>
        <w:tc>
          <w:tcPr>
            <w:tcW w:w="4320" w:type="dxa"/>
          </w:tcPr>
          <w:p w14:paraId="7F86CF3D" w14:textId="77777777" w:rsidR="00B44D94" w:rsidRPr="007A79DD" w:rsidRDefault="00000000">
            <w:pPr>
              <w:rPr>
                <w:rFonts w:hint="eastAsia"/>
              </w:rPr>
            </w:pPr>
            <w:r w:rsidRPr="007A79DD">
              <w:rPr>
                <w:sz w:val="18"/>
              </w:rPr>
              <w:t>`pp-card`, `pp-card-header`, `pp-avatar-wrap`, `pp-avatar`, `pp-status`</w:t>
            </w:r>
          </w:p>
        </w:tc>
      </w:tr>
      <w:tr w:rsidR="00B44D94" w:rsidRPr="007A79DD" w14:paraId="5C0D7AB3" w14:textId="77777777">
        <w:trPr>
          <w:jc w:val="center"/>
        </w:trPr>
        <w:tc>
          <w:tcPr>
            <w:tcW w:w="4320" w:type="dxa"/>
          </w:tcPr>
          <w:p w14:paraId="5368C51F" w14:textId="77777777" w:rsidR="00B44D94" w:rsidRPr="007A79DD" w:rsidRDefault="00000000">
            <w:pPr>
              <w:rPr>
                <w:rFonts w:hint="eastAsia"/>
              </w:rPr>
            </w:pPr>
            <w:r w:rsidRPr="007A79DD">
              <w:rPr>
                <w:sz w:val="18"/>
              </w:rPr>
              <w:t>Infos enfant</w:t>
            </w:r>
          </w:p>
        </w:tc>
        <w:tc>
          <w:tcPr>
            <w:tcW w:w="4320" w:type="dxa"/>
          </w:tcPr>
          <w:p w14:paraId="755F174A" w14:textId="77777777" w:rsidR="00B44D94" w:rsidRPr="007A79DD" w:rsidRDefault="00000000">
            <w:pPr>
              <w:rPr>
                <w:rFonts w:hint="eastAsia"/>
              </w:rPr>
            </w:pPr>
            <w:r w:rsidRPr="007A79DD">
              <w:rPr>
                <w:sz w:val="18"/>
              </w:rPr>
              <w:t>`pp-info`, `pp-nom`, `pp-classe`, `pp-classe--danger`</w:t>
            </w:r>
          </w:p>
        </w:tc>
      </w:tr>
      <w:tr w:rsidR="00B44D94" w:rsidRPr="007A79DD" w14:paraId="0B888122" w14:textId="77777777">
        <w:trPr>
          <w:jc w:val="center"/>
        </w:trPr>
        <w:tc>
          <w:tcPr>
            <w:tcW w:w="4320" w:type="dxa"/>
          </w:tcPr>
          <w:p w14:paraId="0C2918F2" w14:textId="77777777" w:rsidR="00B44D94" w:rsidRPr="007A79DD" w:rsidRDefault="00000000">
            <w:pPr>
              <w:rPr>
                <w:rFonts w:hint="eastAsia"/>
              </w:rPr>
            </w:pPr>
            <w:r w:rsidRPr="007A79DD">
              <w:rPr>
                <w:sz w:val="18"/>
              </w:rPr>
              <w:t>Grille stats</w:t>
            </w:r>
          </w:p>
        </w:tc>
        <w:tc>
          <w:tcPr>
            <w:tcW w:w="4320" w:type="dxa"/>
          </w:tcPr>
          <w:p w14:paraId="1FAEAF51" w14:textId="77777777" w:rsidR="00B44D94" w:rsidRPr="007A79DD" w:rsidRDefault="00000000">
            <w:pPr>
              <w:rPr>
                <w:rFonts w:hint="eastAsia"/>
              </w:rPr>
            </w:pPr>
            <w:r w:rsidRPr="007A79DD">
              <w:rPr>
                <w:sz w:val="18"/>
              </w:rPr>
              <w:t>`pp-stats`, `pp-stat`, `pp-glow--primary/danger/gold`</w:t>
            </w:r>
          </w:p>
        </w:tc>
      </w:tr>
      <w:tr w:rsidR="00B44D94" w:rsidRPr="007A79DD" w14:paraId="3E61E3F8" w14:textId="77777777">
        <w:trPr>
          <w:jc w:val="center"/>
        </w:trPr>
        <w:tc>
          <w:tcPr>
            <w:tcW w:w="4320" w:type="dxa"/>
          </w:tcPr>
          <w:p w14:paraId="0ECEAC81" w14:textId="77777777" w:rsidR="00B44D94" w:rsidRPr="007A79DD" w:rsidRDefault="00000000">
            <w:pPr>
              <w:rPr>
                <w:rFonts w:hint="eastAsia"/>
              </w:rPr>
            </w:pPr>
            <w:r w:rsidRPr="007A79DD">
              <w:rPr>
                <w:sz w:val="18"/>
              </w:rPr>
              <w:t>Valeurs stats</w:t>
            </w:r>
          </w:p>
        </w:tc>
        <w:tc>
          <w:tcPr>
            <w:tcW w:w="4320" w:type="dxa"/>
          </w:tcPr>
          <w:p w14:paraId="29BC785A" w14:textId="77777777" w:rsidR="00B44D94" w:rsidRPr="007A79DD" w:rsidRDefault="00000000">
            <w:pPr>
              <w:rPr>
                <w:rFonts w:hint="eastAsia"/>
              </w:rPr>
            </w:pPr>
            <w:r w:rsidRPr="007A79DD">
              <w:rPr>
                <w:sz w:val="18"/>
              </w:rPr>
              <w:t>`pp-val`, `pp-val--success/danger/warning/empty/sm`</w:t>
            </w:r>
          </w:p>
        </w:tc>
      </w:tr>
      <w:tr w:rsidR="00B44D94" w:rsidRPr="007A79DD" w14:paraId="4654BFB0" w14:textId="77777777">
        <w:trPr>
          <w:jc w:val="center"/>
        </w:trPr>
        <w:tc>
          <w:tcPr>
            <w:tcW w:w="4320" w:type="dxa"/>
          </w:tcPr>
          <w:p w14:paraId="4C7381AD" w14:textId="77777777" w:rsidR="00B44D94" w:rsidRPr="007A79DD" w:rsidRDefault="00000000">
            <w:pPr>
              <w:rPr>
                <w:rFonts w:hint="eastAsia"/>
              </w:rPr>
            </w:pPr>
            <w:r w:rsidRPr="007A79DD">
              <w:rPr>
                <w:sz w:val="18"/>
              </w:rPr>
              <w:t>Libellés stats</w:t>
            </w:r>
          </w:p>
        </w:tc>
        <w:tc>
          <w:tcPr>
            <w:tcW w:w="4320" w:type="dxa"/>
          </w:tcPr>
          <w:p w14:paraId="0642A8DC" w14:textId="77777777" w:rsidR="00B44D94" w:rsidRPr="007A79DD" w:rsidRDefault="00000000">
            <w:pPr>
              <w:rPr>
                <w:rFonts w:hint="eastAsia"/>
              </w:rPr>
            </w:pPr>
            <w:r w:rsidRPr="007A79DD">
              <w:rPr>
                <w:sz w:val="18"/>
              </w:rPr>
              <w:t>`pp-stat-label`</w:t>
            </w:r>
          </w:p>
        </w:tc>
      </w:tr>
      <w:tr w:rsidR="00B44D94" w:rsidRPr="007A79DD" w14:paraId="23F1CDD9" w14:textId="77777777">
        <w:trPr>
          <w:jc w:val="center"/>
        </w:trPr>
        <w:tc>
          <w:tcPr>
            <w:tcW w:w="4320" w:type="dxa"/>
          </w:tcPr>
          <w:p w14:paraId="3C4A8C85" w14:textId="77777777" w:rsidR="00B44D94" w:rsidRPr="007A79DD" w:rsidRDefault="00000000">
            <w:pPr>
              <w:rPr>
                <w:rFonts w:hint="eastAsia"/>
              </w:rPr>
            </w:pPr>
            <w:r w:rsidRPr="007A79DD">
              <w:rPr>
                <w:sz w:val="18"/>
              </w:rPr>
              <w:t>Badges</w:t>
            </w:r>
          </w:p>
        </w:tc>
        <w:tc>
          <w:tcPr>
            <w:tcW w:w="4320" w:type="dxa"/>
          </w:tcPr>
          <w:p w14:paraId="12FD8C08" w14:textId="77777777" w:rsidR="00B44D94" w:rsidRPr="007A79DD" w:rsidRDefault="00000000">
            <w:pPr>
              <w:rPr>
                <w:rFonts w:hint="eastAsia"/>
              </w:rPr>
            </w:pPr>
            <w:r w:rsidRPr="007A79DD">
              <w:rPr>
                <w:sz w:val="18"/>
              </w:rPr>
              <w:t>`pp-badges` + classes design system `.badge .badge-success/.badge-warning/.badge-neutral`</w:t>
            </w:r>
          </w:p>
        </w:tc>
      </w:tr>
      <w:tr w:rsidR="00B44D94" w:rsidRPr="007A79DD" w14:paraId="3124868A" w14:textId="77777777">
        <w:trPr>
          <w:jc w:val="center"/>
        </w:trPr>
        <w:tc>
          <w:tcPr>
            <w:tcW w:w="4320" w:type="dxa"/>
          </w:tcPr>
          <w:p w14:paraId="0E72C77D" w14:textId="77777777" w:rsidR="00B44D94" w:rsidRPr="007A79DD" w:rsidRDefault="00000000">
            <w:pPr>
              <w:rPr>
                <w:rFonts w:hint="eastAsia"/>
              </w:rPr>
            </w:pPr>
            <w:r w:rsidRPr="007A79DD">
              <w:rPr>
                <w:sz w:val="18"/>
              </w:rPr>
              <w:t>Devoirs</w:t>
            </w:r>
          </w:p>
        </w:tc>
        <w:tc>
          <w:tcPr>
            <w:tcW w:w="4320" w:type="dxa"/>
          </w:tcPr>
          <w:p w14:paraId="645BCF17" w14:textId="77777777" w:rsidR="00B44D94" w:rsidRPr="007A79DD" w:rsidRDefault="00000000">
            <w:pPr>
              <w:rPr>
                <w:rFonts w:hint="eastAsia"/>
              </w:rPr>
            </w:pPr>
            <w:r w:rsidRPr="007A79DD">
              <w:rPr>
                <w:sz w:val="18"/>
              </w:rPr>
              <w:t>`pp-section`, `pp-devoir`, `pp-devoir-date`, `pp-devoir-day`, `pp-devoir-month`</w:t>
            </w:r>
          </w:p>
        </w:tc>
      </w:tr>
      <w:tr w:rsidR="00B44D94" w:rsidRPr="007A79DD" w14:paraId="40AF7B73" w14:textId="77777777">
        <w:trPr>
          <w:jc w:val="center"/>
        </w:trPr>
        <w:tc>
          <w:tcPr>
            <w:tcW w:w="4320" w:type="dxa"/>
          </w:tcPr>
          <w:p w14:paraId="614A2629" w14:textId="77777777" w:rsidR="00B44D94" w:rsidRPr="007A79DD" w:rsidRDefault="00000000">
            <w:pPr>
              <w:rPr>
                <w:rFonts w:hint="eastAsia"/>
              </w:rPr>
            </w:pPr>
            <w:r w:rsidRPr="007A79DD">
              <w:rPr>
                <w:sz w:val="18"/>
              </w:rPr>
              <w:t>Navigation basse</w:t>
            </w:r>
          </w:p>
        </w:tc>
        <w:tc>
          <w:tcPr>
            <w:tcW w:w="4320" w:type="dxa"/>
          </w:tcPr>
          <w:p w14:paraId="74A6DE6A" w14:textId="77777777" w:rsidR="00B44D94" w:rsidRPr="007A79DD" w:rsidRDefault="00000000">
            <w:pPr>
              <w:rPr>
                <w:rFonts w:hint="eastAsia"/>
              </w:rPr>
            </w:pPr>
            <w:r w:rsidRPr="007A79DD">
              <w:rPr>
                <w:sz w:val="18"/>
              </w:rPr>
              <w:t>`pp-nav`, `pp-nav-item`, `pp-nav-icon`, `pp-nav-item--active`, `pp-nav-item--danger`</w:t>
            </w:r>
          </w:p>
        </w:tc>
      </w:tr>
      <w:tr w:rsidR="00B44D94" w:rsidRPr="007A79DD" w14:paraId="0734770D" w14:textId="77777777">
        <w:trPr>
          <w:jc w:val="center"/>
        </w:trPr>
        <w:tc>
          <w:tcPr>
            <w:tcW w:w="4320" w:type="dxa"/>
          </w:tcPr>
          <w:p w14:paraId="271FB6D5" w14:textId="77777777" w:rsidR="00B44D94" w:rsidRPr="007A79DD" w:rsidRDefault="00000000">
            <w:pPr>
              <w:rPr>
                <w:rFonts w:hint="eastAsia"/>
              </w:rPr>
            </w:pPr>
            <w:r w:rsidRPr="007A79DD">
              <w:rPr>
                <w:sz w:val="18"/>
              </w:rPr>
              <w:t>État vide</w:t>
            </w:r>
          </w:p>
        </w:tc>
        <w:tc>
          <w:tcPr>
            <w:tcW w:w="4320" w:type="dxa"/>
          </w:tcPr>
          <w:p w14:paraId="06B5CADF" w14:textId="77777777" w:rsidR="00B44D94" w:rsidRPr="007A79DD" w:rsidRDefault="00000000">
            <w:pPr>
              <w:rPr>
                <w:rFonts w:hint="eastAsia"/>
              </w:rPr>
            </w:pPr>
            <w:r w:rsidRPr="007A79DD">
              <w:rPr>
                <w:sz w:val="18"/>
              </w:rPr>
              <w:t>`pp-empty`, `pp-empty-icon` (SVG), `pp-empty-title`, `pp-empty-text`</w:t>
            </w:r>
          </w:p>
        </w:tc>
      </w:tr>
      <w:tr w:rsidR="00B44D94" w:rsidRPr="007A79DD" w14:paraId="220CEC7F" w14:textId="77777777">
        <w:trPr>
          <w:jc w:val="center"/>
        </w:trPr>
        <w:tc>
          <w:tcPr>
            <w:tcW w:w="4320" w:type="dxa"/>
          </w:tcPr>
          <w:p w14:paraId="02C7DD62" w14:textId="77777777" w:rsidR="00B44D94" w:rsidRPr="007A79DD" w:rsidRDefault="00000000">
            <w:pPr>
              <w:rPr>
                <w:rFonts w:hint="eastAsia"/>
              </w:rPr>
            </w:pPr>
            <w:r w:rsidRPr="007A79DD">
              <w:rPr>
                <w:sz w:val="18"/>
              </w:rPr>
              <w:t>Footer</w:t>
            </w:r>
          </w:p>
        </w:tc>
        <w:tc>
          <w:tcPr>
            <w:tcW w:w="4320" w:type="dxa"/>
          </w:tcPr>
          <w:p w14:paraId="488499CB" w14:textId="77777777" w:rsidR="00B44D94" w:rsidRPr="007A79DD" w:rsidRDefault="00000000">
            <w:pPr>
              <w:rPr>
                <w:rFonts w:hint="eastAsia"/>
              </w:rPr>
            </w:pPr>
            <w:r w:rsidRPr="007A79DD">
              <w:rPr>
                <w:sz w:val="18"/>
              </w:rPr>
              <w:t>`pp-footer`, `pp-footer-logo`, `pp-footer-tagline`</w:t>
            </w:r>
          </w:p>
        </w:tc>
      </w:tr>
      <w:tr w:rsidR="00B44D94" w:rsidRPr="007A79DD" w14:paraId="0F848D6E" w14:textId="77777777">
        <w:trPr>
          <w:jc w:val="center"/>
        </w:trPr>
        <w:tc>
          <w:tcPr>
            <w:tcW w:w="4320" w:type="dxa"/>
          </w:tcPr>
          <w:p w14:paraId="64D99642" w14:textId="77777777" w:rsidR="00B44D94" w:rsidRPr="007A79DD" w:rsidRDefault="00000000">
            <w:pPr>
              <w:rPr>
                <w:rFonts w:hint="eastAsia"/>
              </w:rPr>
            </w:pPr>
            <w:r w:rsidRPr="007A79DD">
              <w:rPr>
                <w:sz w:val="18"/>
              </w:rPr>
              <w:t>Masquage</w:t>
            </w:r>
          </w:p>
        </w:tc>
        <w:tc>
          <w:tcPr>
            <w:tcW w:w="4320" w:type="dxa"/>
          </w:tcPr>
          <w:p w14:paraId="0A663ED1" w14:textId="77777777" w:rsidR="00B44D94" w:rsidRPr="007A79DD" w:rsidRDefault="00000000">
            <w:pPr>
              <w:rPr>
                <w:rFonts w:hint="eastAsia"/>
              </w:rPr>
            </w:pPr>
            <w:r w:rsidRPr="007A79DD">
              <w:rPr>
                <w:sz w:val="18"/>
              </w:rPr>
              <w:t>`pp-hidden` (remplace `style="display:none"`)</w:t>
            </w:r>
          </w:p>
        </w:tc>
      </w:tr>
    </w:tbl>
    <w:p w14:paraId="6B325C98" w14:textId="77777777" w:rsidR="00B44D94" w:rsidRPr="007A79DD" w:rsidRDefault="00B44D94">
      <w:pPr>
        <w:rPr>
          <w:rFonts w:hint="eastAsia"/>
        </w:rPr>
      </w:pPr>
    </w:p>
    <w:p w14:paraId="061736CC" w14:textId="77777777" w:rsidR="00B44D94" w:rsidRPr="007A79DD" w:rsidRDefault="00B44D94">
      <w:pPr>
        <w:rPr>
          <w:rFonts w:hint="eastAsia"/>
        </w:rPr>
      </w:pPr>
    </w:p>
    <w:p w14:paraId="439DE216" w14:textId="77777777" w:rsidR="00B44D94" w:rsidRPr="007A79DD" w:rsidRDefault="00000000">
      <w:pPr>
        <w:pStyle w:val="Titre3"/>
      </w:pPr>
      <w:r w:rsidRPr="007A79DD">
        <w:t>20.3 Notifications parent</w:t>
      </w:r>
    </w:p>
    <w:p w14:paraId="1AF745C1" w14:textId="77777777" w:rsidR="00B44D94" w:rsidRPr="007A79DD" w:rsidRDefault="00B44D94">
      <w:pPr>
        <w:rPr>
          <w:rFonts w:hint="eastAsia"/>
        </w:rPr>
      </w:pPr>
    </w:p>
    <w:p w14:paraId="1B3BB5D6" w14:textId="77777777" w:rsidR="00B44D94" w:rsidRPr="007A79DD" w:rsidRDefault="00000000">
      <w:pPr>
        <w:rPr>
          <w:rFonts w:hint="eastAsia"/>
        </w:rPr>
      </w:pPr>
      <w:r w:rsidRPr="007A79DD">
        <w:rPr>
          <w:b/>
        </w:rPr>
        <w:t>URL :</w:t>
      </w:r>
      <w:r w:rsidRPr="007A79DD">
        <w:t xml:space="preserve"> /portail/parent/notifications/</w:t>
      </w:r>
    </w:p>
    <w:p w14:paraId="5CBB9979" w14:textId="77777777" w:rsidR="00B44D94" w:rsidRPr="007A79DD" w:rsidRDefault="00B44D94">
      <w:pPr>
        <w:rPr>
          <w:rFonts w:hint="eastAsia"/>
        </w:rPr>
      </w:pPr>
    </w:p>
    <w:p w14:paraId="23FBA2C8" w14:textId="77777777" w:rsidR="00B44D94" w:rsidRPr="007A79DD" w:rsidRDefault="00000000">
      <w:pPr>
        <w:rPr>
          <w:rFonts w:hint="eastAsia"/>
        </w:rPr>
      </w:pPr>
      <w:r w:rsidRPr="007A79DD">
        <w:t>Page PWA dédiée accessible via l'onglet "Notifs" de la navigation basse.</w:t>
      </w:r>
    </w:p>
    <w:p w14:paraId="07A094BF" w14:textId="77777777" w:rsidR="00B44D94" w:rsidRPr="007A79DD" w:rsidRDefault="00B44D94">
      <w:pPr>
        <w:rPr>
          <w:rFonts w:hint="eastAsia"/>
        </w:rPr>
      </w:pPr>
    </w:p>
    <w:p w14:paraId="36771ECE" w14:textId="77777777" w:rsidR="00B44D94" w:rsidRPr="007A79DD" w:rsidRDefault="00000000">
      <w:pPr>
        <w:rPr>
          <w:rFonts w:hint="eastAsia"/>
        </w:rPr>
      </w:pPr>
      <w:r w:rsidRPr="007A79DD">
        <w:rPr>
          <w:b/>
        </w:rPr>
        <w:t>Comportement :</w:t>
      </w:r>
    </w:p>
    <w:p w14:paraId="12E5A040" w14:textId="77777777" w:rsidR="00B44D94" w:rsidRPr="007A79DD" w:rsidRDefault="00000000">
      <w:pPr>
        <w:pStyle w:val="Listepuces"/>
        <w:rPr>
          <w:rFonts w:hint="eastAsia"/>
        </w:rPr>
      </w:pPr>
      <w:r w:rsidRPr="007A79DD">
        <w:t>Affiche les 50 dernières notifications du parent connecté (bulletins, absences, sanctions, général)</w:t>
      </w:r>
    </w:p>
    <w:p w14:paraId="0E4181CF" w14:textId="77777777" w:rsidR="00B44D94" w:rsidRPr="007A79DD" w:rsidRDefault="00000000">
      <w:pPr>
        <w:pStyle w:val="Listepuces"/>
        <w:rPr>
          <w:rFonts w:hint="eastAsia"/>
        </w:rPr>
      </w:pPr>
      <w:r w:rsidRPr="007A79DD">
        <w:lastRenderedPageBreak/>
        <w:t>Notifications non lues : point vert + fond teinté vert</w:t>
      </w:r>
    </w:p>
    <w:p w14:paraId="021D8B6A" w14:textId="77777777" w:rsidR="00B44D94" w:rsidRPr="007A79DD" w:rsidRDefault="00000000">
      <w:pPr>
        <w:pStyle w:val="Listepuces"/>
        <w:rPr>
          <w:rFonts w:hint="eastAsia"/>
        </w:rPr>
      </w:pPr>
      <w:r w:rsidRPr="007A79DD">
        <w:t>Ouverture de la page → toutes les notifications passent automatiquement à "lu"</w:t>
      </w:r>
    </w:p>
    <w:p w14:paraId="427A113D" w14:textId="77777777" w:rsidR="00B44D94" w:rsidRPr="007A79DD" w:rsidRDefault="00000000">
      <w:pPr>
        <w:pStyle w:val="Listepuces"/>
        <w:rPr>
          <w:rFonts w:hint="eastAsia"/>
        </w:rPr>
      </w:pPr>
      <w:r w:rsidRPr="007A79DD">
        <w:t>Bouton "Tout lire" en topbar si des non-lues existent</w:t>
      </w:r>
    </w:p>
    <w:p w14:paraId="5FF41FB0" w14:textId="77777777" w:rsidR="00B44D94" w:rsidRPr="007A79DD" w:rsidRDefault="00000000">
      <w:pPr>
        <w:pStyle w:val="Listepuces"/>
        <w:rPr>
          <w:rFonts w:hint="eastAsia"/>
        </w:rPr>
      </w:pPr>
      <w:r w:rsidRPr="007A79DD">
        <w:t>État vide avec SVG si aucune notification</w:t>
      </w:r>
    </w:p>
    <w:p w14:paraId="33707B34" w14:textId="77777777" w:rsidR="00B44D94" w:rsidRPr="007A79DD" w:rsidRDefault="00B44D94">
      <w:pPr>
        <w:rPr>
          <w:rFonts w:hint="eastAsia"/>
        </w:rPr>
      </w:pPr>
    </w:p>
    <w:p w14:paraId="7D3352AD" w14:textId="77777777" w:rsidR="00B44D94" w:rsidRPr="007A79DD" w:rsidRDefault="00000000">
      <w:pPr>
        <w:rPr>
          <w:rFonts w:hint="eastAsia"/>
        </w:rPr>
      </w:pPr>
      <w:r w:rsidRPr="007A79DD">
        <w:rPr>
          <w:b/>
        </w:rPr>
        <w:t>Types et icônes :</w:t>
      </w:r>
    </w:p>
    <w:p w14:paraId="34F7C06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65E02482" w14:textId="77777777">
        <w:trPr>
          <w:jc w:val="center"/>
        </w:trPr>
        <w:tc>
          <w:tcPr>
            <w:tcW w:w="2880" w:type="dxa"/>
          </w:tcPr>
          <w:p w14:paraId="1F9D8F3B" w14:textId="77777777" w:rsidR="00B44D94" w:rsidRPr="007A79DD" w:rsidRDefault="00000000">
            <w:pPr>
              <w:rPr>
                <w:rFonts w:hint="eastAsia"/>
              </w:rPr>
            </w:pPr>
            <w:r w:rsidRPr="007A79DD">
              <w:rPr>
                <w:b/>
                <w:sz w:val="20"/>
              </w:rPr>
              <w:t>Type</w:t>
            </w:r>
          </w:p>
        </w:tc>
        <w:tc>
          <w:tcPr>
            <w:tcW w:w="2880" w:type="dxa"/>
          </w:tcPr>
          <w:p w14:paraId="7A8C9369" w14:textId="77777777" w:rsidR="00B44D94" w:rsidRPr="007A79DD" w:rsidRDefault="00000000">
            <w:pPr>
              <w:rPr>
                <w:rFonts w:hint="eastAsia"/>
              </w:rPr>
            </w:pPr>
            <w:r w:rsidRPr="007A79DD">
              <w:rPr>
                <w:b/>
                <w:sz w:val="20"/>
              </w:rPr>
              <w:t>Icône</w:t>
            </w:r>
          </w:p>
        </w:tc>
        <w:tc>
          <w:tcPr>
            <w:tcW w:w="2880" w:type="dxa"/>
          </w:tcPr>
          <w:p w14:paraId="7E002032" w14:textId="77777777" w:rsidR="00B44D94" w:rsidRPr="007A79DD" w:rsidRDefault="00000000">
            <w:pPr>
              <w:rPr>
                <w:rFonts w:hint="eastAsia"/>
              </w:rPr>
            </w:pPr>
            <w:r w:rsidRPr="007A79DD">
              <w:rPr>
                <w:b/>
                <w:sz w:val="20"/>
              </w:rPr>
              <w:t>Couleur fond</w:t>
            </w:r>
          </w:p>
        </w:tc>
      </w:tr>
      <w:tr w:rsidR="00B44D94" w:rsidRPr="007A79DD" w14:paraId="661637E6" w14:textId="77777777">
        <w:trPr>
          <w:jc w:val="center"/>
        </w:trPr>
        <w:tc>
          <w:tcPr>
            <w:tcW w:w="2880" w:type="dxa"/>
          </w:tcPr>
          <w:p w14:paraId="62E5834A" w14:textId="77777777" w:rsidR="00B44D94" w:rsidRPr="007A79DD" w:rsidRDefault="00000000">
            <w:pPr>
              <w:rPr>
                <w:rFonts w:hint="eastAsia"/>
              </w:rPr>
            </w:pPr>
            <w:r w:rsidRPr="007A79DD">
              <w:rPr>
                <w:sz w:val="18"/>
              </w:rPr>
              <w:t>`BULLETIN`</w:t>
            </w:r>
          </w:p>
        </w:tc>
        <w:tc>
          <w:tcPr>
            <w:tcW w:w="2880" w:type="dxa"/>
          </w:tcPr>
          <w:p w14:paraId="19EA9596" w14:textId="77777777" w:rsidR="00B44D94" w:rsidRPr="007A79DD" w:rsidRDefault="00000000">
            <w:pPr>
              <w:rPr>
                <w:rFonts w:hint="eastAsia"/>
              </w:rPr>
            </w:pPr>
            <w:r w:rsidRPr="007A79DD">
              <w:rPr>
                <w:sz w:val="18"/>
              </w:rPr>
              <w:t>Document</w:t>
            </w:r>
          </w:p>
        </w:tc>
        <w:tc>
          <w:tcPr>
            <w:tcW w:w="2880" w:type="dxa"/>
          </w:tcPr>
          <w:p w14:paraId="57795DF4" w14:textId="77777777" w:rsidR="00B44D94" w:rsidRPr="007A79DD" w:rsidRDefault="00000000">
            <w:pPr>
              <w:rPr>
                <w:rFonts w:hint="eastAsia"/>
              </w:rPr>
            </w:pPr>
            <w:r w:rsidRPr="007A79DD">
              <w:rPr>
                <w:sz w:val="18"/>
              </w:rPr>
              <w:t>Vert</w:t>
            </w:r>
          </w:p>
        </w:tc>
      </w:tr>
      <w:tr w:rsidR="00B44D94" w:rsidRPr="007A79DD" w14:paraId="231C75E3" w14:textId="77777777">
        <w:trPr>
          <w:jc w:val="center"/>
        </w:trPr>
        <w:tc>
          <w:tcPr>
            <w:tcW w:w="2880" w:type="dxa"/>
          </w:tcPr>
          <w:p w14:paraId="7D6B5FB9" w14:textId="77777777" w:rsidR="00B44D94" w:rsidRPr="007A79DD" w:rsidRDefault="00000000">
            <w:pPr>
              <w:rPr>
                <w:rFonts w:hint="eastAsia"/>
              </w:rPr>
            </w:pPr>
            <w:r w:rsidRPr="007A79DD">
              <w:rPr>
                <w:sz w:val="18"/>
              </w:rPr>
              <w:t>`ABSENCE`</w:t>
            </w:r>
          </w:p>
        </w:tc>
        <w:tc>
          <w:tcPr>
            <w:tcW w:w="2880" w:type="dxa"/>
          </w:tcPr>
          <w:p w14:paraId="1B442F00" w14:textId="77777777" w:rsidR="00B44D94" w:rsidRPr="007A79DD" w:rsidRDefault="00000000">
            <w:pPr>
              <w:rPr>
                <w:rFonts w:hint="eastAsia"/>
              </w:rPr>
            </w:pPr>
            <w:r w:rsidRPr="007A79DD">
              <w:rPr>
                <w:sz w:val="18"/>
              </w:rPr>
              <w:t>Cercle alerte</w:t>
            </w:r>
          </w:p>
        </w:tc>
        <w:tc>
          <w:tcPr>
            <w:tcW w:w="2880" w:type="dxa"/>
          </w:tcPr>
          <w:p w14:paraId="21CBD0F8" w14:textId="77777777" w:rsidR="00B44D94" w:rsidRPr="007A79DD" w:rsidRDefault="00000000">
            <w:pPr>
              <w:rPr>
                <w:rFonts w:hint="eastAsia"/>
              </w:rPr>
            </w:pPr>
            <w:r w:rsidRPr="007A79DD">
              <w:rPr>
                <w:sz w:val="18"/>
              </w:rPr>
              <w:t>Rouge</w:t>
            </w:r>
          </w:p>
        </w:tc>
      </w:tr>
      <w:tr w:rsidR="00B44D94" w:rsidRPr="007A79DD" w14:paraId="459CE2DA" w14:textId="77777777">
        <w:trPr>
          <w:jc w:val="center"/>
        </w:trPr>
        <w:tc>
          <w:tcPr>
            <w:tcW w:w="2880" w:type="dxa"/>
          </w:tcPr>
          <w:p w14:paraId="15E35D5C" w14:textId="77777777" w:rsidR="00B44D94" w:rsidRPr="007A79DD" w:rsidRDefault="00000000">
            <w:pPr>
              <w:rPr>
                <w:rFonts w:hint="eastAsia"/>
              </w:rPr>
            </w:pPr>
            <w:r w:rsidRPr="007A79DD">
              <w:rPr>
                <w:sz w:val="18"/>
              </w:rPr>
              <w:t>`SANCTION`</w:t>
            </w:r>
          </w:p>
        </w:tc>
        <w:tc>
          <w:tcPr>
            <w:tcW w:w="2880" w:type="dxa"/>
          </w:tcPr>
          <w:p w14:paraId="4E81485F" w14:textId="77777777" w:rsidR="00B44D94" w:rsidRPr="007A79DD" w:rsidRDefault="00000000">
            <w:pPr>
              <w:rPr>
                <w:rFonts w:hint="eastAsia"/>
              </w:rPr>
            </w:pPr>
            <w:r w:rsidRPr="007A79DD">
              <w:rPr>
                <w:sz w:val="18"/>
              </w:rPr>
              <w:t>Triangle</w:t>
            </w:r>
          </w:p>
        </w:tc>
        <w:tc>
          <w:tcPr>
            <w:tcW w:w="2880" w:type="dxa"/>
          </w:tcPr>
          <w:p w14:paraId="50C235F5" w14:textId="77777777" w:rsidR="00B44D94" w:rsidRPr="007A79DD" w:rsidRDefault="00000000">
            <w:pPr>
              <w:rPr>
                <w:rFonts w:hint="eastAsia"/>
              </w:rPr>
            </w:pPr>
            <w:r w:rsidRPr="007A79DD">
              <w:rPr>
                <w:sz w:val="18"/>
              </w:rPr>
              <w:t>Or</w:t>
            </w:r>
          </w:p>
        </w:tc>
      </w:tr>
      <w:tr w:rsidR="00B44D94" w:rsidRPr="007A79DD" w14:paraId="556880CD" w14:textId="77777777">
        <w:trPr>
          <w:jc w:val="center"/>
        </w:trPr>
        <w:tc>
          <w:tcPr>
            <w:tcW w:w="2880" w:type="dxa"/>
          </w:tcPr>
          <w:p w14:paraId="2EB79FC9" w14:textId="77777777" w:rsidR="00B44D94" w:rsidRPr="007A79DD" w:rsidRDefault="00000000">
            <w:pPr>
              <w:rPr>
                <w:rFonts w:hint="eastAsia"/>
              </w:rPr>
            </w:pPr>
            <w:r w:rsidRPr="007A79DD">
              <w:rPr>
                <w:sz w:val="18"/>
              </w:rPr>
              <w:t>`GENERAL`</w:t>
            </w:r>
          </w:p>
        </w:tc>
        <w:tc>
          <w:tcPr>
            <w:tcW w:w="2880" w:type="dxa"/>
          </w:tcPr>
          <w:p w14:paraId="5579ACA6" w14:textId="77777777" w:rsidR="00B44D94" w:rsidRPr="007A79DD" w:rsidRDefault="00000000">
            <w:pPr>
              <w:rPr>
                <w:rFonts w:hint="eastAsia"/>
              </w:rPr>
            </w:pPr>
            <w:r w:rsidRPr="007A79DD">
              <w:rPr>
                <w:sz w:val="18"/>
              </w:rPr>
              <w:t>Info</w:t>
            </w:r>
          </w:p>
        </w:tc>
        <w:tc>
          <w:tcPr>
            <w:tcW w:w="2880" w:type="dxa"/>
          </w:tcPr>
          <w:p w14:paraId="37E132D9" w14:textId="77777777" w:rsidR="00B44D94" w:rsidRPr="007A79DD" w:rsidRDefault="00000000">
            <w:pPr>
              <w:rPr>
                <w:rFonts w:hint="eastAsia"/>
              </w:rPr>
            </w:pPr>
            <w:r w:rsidRPr="007A79DD">
              <w:rPr>
                <w:sz w:val="18"/>
              </w:rPr>
              <w:t>Gris</w:t>
            </w:r>
          </w:p>
        </w:tc>
      </w:tr>
    </w:tbl>
    <w:p w14:paraId="25222DBD" w14:textId="77777777" w:rsidR="00B44D94" w:rsidRPr="007A79DD" w:rsidRDefault="00B44D94">
      <w:pPr>
        <w:rPr>
          <w:rFonts w:hint="eastAsia"/>
        </w:rPr>
      </w:pPr>
    </w:p>
    <w:p w14:paraId="2B416967" w14:textId="77777777" w:rsidR="00B44D94" w:rsidRPr="007A79DD" w:rsidRDefault="00B44D94">
      <w:pPr>
        <w:rPr>
          <w:rFonts w:hint="eastAsia"/>
        </w:rPr>
      </w:pPr>
    </w:p>
    <w:p w14:paraId="077561AC" w14:textId="77777777" w:rsidR="00B44D94" w:rsidRPr="007A79DD" w:rsidRDefault="00000000">
      <w:pPr>
        <w:rPr>
          <w:rFonts w:hint="eastAsia"/>
        </w:rPr>
      </w:pPr>
      <w:r w:rsidRPr="007A79DD">
        <w:rPr>
          <w:b/>
        </w:rPr>
        <w:t>Conformité design system v4 :</w:t>
      </w:r>
    </w:p>
    <w:p w14:paraId="3D30C160" w14:textId="77777777" w:rsidR="00B44D94" w:rsidRPr="007A79DD" w:rsidRDefault="00000000">
      <w:pPr>
        <w:pStyle w:val="Listepuces"/>
        <w:rPr>
          <w:rFonts w:hint="eastAsia"/>
        </w:rPr>
      </w:pPr>
      <w:r w:rsidRPr="007A79DD">
        <w:t>`stroke-width="1.5"` sur tous les SVG</w:t>
      </w:r>
    </w:p>
    <w:p w14:paraId="12775B11" w14:textId="77777777" w:rsidR="00B44D94" w:rsidRPr="007A79DD" w:rsidRDefault="00000000">
      <w:pPr>
        <w:pStyle w:val="Listepuces"/>
        <w:rPr>
          <w:rFonts w:hint="eastAsia"/>
        </w:rPr>
      </w:pPr>
      <w:r w:rsidRPr="007A79DD">
        <w:t>Icône état vide : SVG maison (plus d'emoji)</w:t>
      </w:r>
    </w:p>
    <w:p w14:paraId="07ED50D4" w14:textId="77777777" w:rsidR="00B44D94" w:rsidRPr="007A79DD" w:rsidRDefault="00000000">
      <w:pPr>
        <w:pStyle w:val="Listepuces"/>
        <w:rPr>
          <w:rFonts w:hint="eastAsia"/>
        </w:rPr>
      </w:pPr>
      <w:r w:rsidRPr="007A79DD">
        <w:t>Bouton d'installation : `.btn-primary.btn-sm` (classes design system)</w:t>
      </w:r>
    </w:p>
    <w:p w14:paraId="36428A97" w14:textId="77777777" w:rsidR="00B44D94" w:rsidRPr="007A79DD" w:rsidRDefault="00000000">
      <w:pPr>
        <w:pStyle w:val="Listepuces"/>
        <w:rPr>
          <w:rFonts w:hint="eastAsia"/>
        </w:rPr>
      </w:pPr>
      <w:r w:rsidRPr="007A79DD">
        <w:t>Variable `--color-primary-border` remplacée par `rgba(0,168,107,0.25)` directement</w:t>
      </w:r>
    </w:p>
    <w:p w14:paraId="31CB97D3" w14:textId="77777777" w:rsidR="00B44D94" w:rsidRPr="007A79DD" w:rsidRDefault="00000000">
      <w:pPr>
        <w:pStyle w:val="Listepuces"/>
        <w:rPr>
          <w:rFonts w:hint="eastAsia"/>
        </w:rPr>
      </w:pPr>
      <w:r w:rsidRPr="007A79DD">
        <w:t>Animations via `.animate-fade-up` (keyframe `fadeUp` partagée dans `yelen.css`)</w:t>
      </w:r>
    </w:p>
    <w:p w14:paraId="6A8C52BD" w14:textId="77777777" w:rsidR="00B44D94" w:rsidRPr="007A79DD" w:rsidRDefault="00B44D94">
      <w:pPr>
        <w:rPr>
          <w:rFonts w:hint="eastAsia"/>
        </w:rPr>
      </w:pPr>
    </w:p>
    <w:p w14:paraId="244F1BBE" w14:textId="77777777" w:rsidR="00B44D94" w:rsidRPr="007A79DD" w:rsidRDefault="00000000">
      <w:pPr>
        <w:pStyle w:val="Titre3"/>
      </w:pPr>
      <w:r w:rsidRPr="007A79DD">
        <w:t>20.4 Bulletins parent</w:t>
      </w:r>
    </w:p>
    <w:p w14:paraId="09E7FDE7" w14:textId="77777777" w:rsidR="00B44D94" w:rsidRPr="007A79DD" w:rsidRDefault="00B44D94">
      <w:pPr>
        <w:rPr>
          <w:rFonts w:hint="eastAsia"/>
        </w:rPr>
      </w:pPr>
    </w:p>
    <w:p w14:paraId="24042B09" w14:textId="77777777" w:rsidR="00B44D94" w:rsidRPr="007A79DD" w:rsidRDefault="00000000">
      <w:pPr>
        <w:rPr>
          <w:rFonts w:hint="eastAsia"/>
        </w:rPr>
      </w:pPr>
      <w:r w:rsidRPr="007A79DD">
        <w:rPr>
          <w:b/>
        </w:rPr>
        <w:t>URL :</w:t>
      </w:r>
      <w:r w:rsidRPr="007A79DD">
        <w:t xml:space="preserve"> /portail/parent/bulletins/</w:t>
      </w:r>
    </w:p>
    <w:p w14:paraId="4EF3C0E0" w14:textId="77777777" w:rsidR="00B44D94" w:rsidRPr="007A79DD" w:rsidRDefault="00B44D94">
      <w:pPr>
        <w:rPr>
          <w:rFonts w:hint="eastAsia"/>
        </w:rPr>
      </w:pPr>
    </w:p>
    <w:p w14:paraId="783B2B96" w14:textId="77777777" w:rsidR="00B44D94" w:rsidRPr="007A79DD" w:rsidRDefault="00000000">
      <w:pPr>
        <w:rPr>
          <w:rFonts w:hint="eastAsia"/>
        </w:rPr>
      </w:pPr>
      <w:r w:rsidRPr="007A79DD">
        <w:t>Page PWA dédiée accessible via l'onglet "Bulletins" de la navigation basse.</w:t>
      </w:r>
    </w:p>
    <w:p w14:paraId="11040E02" w14:textId="77777777" w:rsidR="00B44D94" w:rsidRPr="007A79DD" w:rsidRDefault="00B44D94">
      <w:pPr>
        <w:rPr>
          <w:rFonts w:hint="eastAsia"/>
        </w:rPr>
      </w:pPr>
    </w:p>
    <w:p w14:paraId="639A2795" w14:textId="77777777" w:rsidR="00B44D94" w:rsidRPr="007A79DD" w:rsidRDefault="00000000">
      <w:pPr>
        <w:rPr>
          <w:rFonts w:hint="eastAsia"/>
        </w:rPr>
      </w:pPr>
      <w:r w:rsidRPr="007A79DD">
        <w:rPr>
          <w:b/>
        </w:rPr>
        <w:t>Comportement :</w:t>
      </w:r>
    </w:p>
    <w:p w14:paraId="2BED7C8F" w14:textId="77777777" w:rsidR="00B44D94" w:rsidRPr="007A79DD" w:rsidRDefault="00000000">
      <w:pPr>
        <w:pStyle w:val="Listepuces"/>
        <w:rPr>
          <w:rFonts w:hint="eastAsia"/>
        </w:rPr>
      </w:pPr>
      <w:r w:rsidRPr="007A79DD">
        <w:t>Affiche les bulletins publiés (`est_publie=True`) pour chaque enfant inscrit cette année</w:t>
      </w:r>
    </w:p>
    <w:p w14:paraId="50D05656" w14:textId="77777777" w:rsidR="00B44D94" w:rsidRPr="007A79DD" w:rsidRDefault="00000000">
      <w:pPr>
        <w:pStyle w:val="Listepuces"/>
        <w:rPr>
          <w:rFonts w:hint="eastAsia"/>
        </w:rPr>
      </w:pPr>
      <w:r w:rsidRPr="007A79DD">
        <w:t>Groupés par enfant, triés du trimestre le plus récent au plus ancien</w:t>
      </w:r>
    </w:p>
    <w:p w14:paraId="638CF9A8" w14:textId="77777777" w:rsidR="00B44D94" w:rsidRPr="007A79DD" w:rsidRDefault="00000000">
      <w:pPr>
        <w:pStyle w:val="Listepuces"/>
        <w:rPr>
          <w:rFonts w:hint="eastAsia"/>
        </w:rPr>
      </w:pPr>
      <w:r w:rsidRPr="007A79DD">
        <w:t>Pour chaque bulletin : moyenne /20 (verte ≥ 10, rouge &lt; 10), rang, absences non justifiées, appréciation du conseil de classe</w:t>
      </w:r>
    </w:p>
    <w:p w14:paraId="325288C2" w14:textId="77777777" w:rsidR="00B44D94" w:rsidRPr="007A79DD" w:rsidRDefault="00000000">
      <w:pPr>
        <w:pStyle w:val="Listepuces"/>
        <w:rPr>
          <w:rFonts w:hint="eastAsia"/>
        </w:rPr>
      </w:pPr>
      <w:r w:rsidRPr="007A79DD">
        <w:t>Badge statut : **Signé** (vert), **À signer** (or, token valide), **Publié** (neutre)</w:t>
      </w:r>
    </w:p>
    <w:p w14:paraId="23555571" w14:textId="77777777" w:rsidR="00B44D94" w:rsidRPr="007A79DD" w:rsidRDefault="00000000">
      <w:pPr>
        <w:pStyle w:val="Listepuces"/>
        <w:rPr>
          <w:rFonts w:hint="eastAsia"/>
        </w:rPr>
      </w:pPr>
      <w:r w:rsidRPr="007A79DD">
        <w:t>Bouton "Consulter &amp; Signer" redirige vers la page publique de signature (`/bulletins/parent/&lt;token&gt;/`)</w:t>
      </w:r>
    </w:p>
    <w:p w14:paraId="1BBB9729" w14:textId="77777777" w:rsidR="00B44D94" w:rsidRPr="007A79DD" w:rsidRDefault="00000000">
      <w:pPr>
        <w:pStyle w:val="Listepuces"/>
        <w:rPr>
          <w:rFonts w:hint="eastAsia"/>
        </w:rPr>
      </w:pPr>
      <w:r w:rsidRPr="007A79DD">
        <w:t>État vide avec SVG si aucun bulletin n'est encore publié</w:t>
      </w:r>
    </w:p>
    <w:p w14:paraId="06A2C1D6" w14:textId="77777777" w:rsidR="00B44D94" w:rsidRPr="007A79DD" w:rsidRDefault="00B44D94">
      <w:pPr>
        <w:rPr>
          <w:rFonts w:hint="eastAsia"/>
        </w:rPr>
      </w:pPr>
    </w:p>
    <w:p w14:paraId="2CF2DC3A" w14:textId="77777777" w:rsidR="00B44D94" w:rsidRPr="007A79DD" w:rsidRDefault="00000000">
      <w:pPr>
        <w:jc w:val="center"/>
        <w:rPr>
          <w:rFonts w:hint="eastAsia"/>
        </w:rPr>
      </w:pPr>
      <w:r w:rsidRPr="007A79DD">
        <w:rPr>
          <w:color w:val="CCCCCC"/>
          <w:sz w:val="16"/>
        </w:rPr>
        <w:t>────────────────────────────────────────────────────────────</w:t>
      </w:r>
    </w:p>
    <w:p w14:paraId="7BF75A5C" w14:textId="77777777" w:rsidR="00B44D94" w:rsidRPr="007A79DD" w:rsidRDefault="00B44D94">
      <w:pPr>
        <w:rPr>
          <w:rFonts w:hint="eastAsia"/>
        </w:rPr>
      </w:pPr>
    </w:p>
    <w:p w14:paraId="5B526B97" w14:textId="77777777" w:rsidR="00B44D94" w:rsidRPr="007A79DD" w:rsidRDefault="00000000">
      <w:pPr>
        <w:pStyle w:val="Titre2"/>
      </w:pPr>
      <w:r w:rsidRPr="007A79DD">
        <w:t>21. Signature Électronique des Bulletins</w:t>
      </w:r>
    </w:p>
    <w:p w14:paraId="03F6568D" w14:textId="77777777" w:rsidR="00B44D94" w:rsidRPr="007A79DD" w:rsidRDefault="00B44D94">
      <w:pPr>
        <w:rPr>
          <w:rFonts w:hint="eastAsia"/>
        </w:rPr>
      </w:pPr>
    </w:p>
    <w:p w14:paraId="1C6318C5" w14:textId="77777777" w:rsidR="00B44D94" w:rsidRPr="007A79DD" w:rsidRDefault="00000000">
      <w:pPr>
        <w:pStyle w:val="Titre3"/>
      </w:pPr>
      <w:r w:rsidRPr="007A79DD">
        <w:t>21.1 Vue d'ensemble</w:t>
      </w:r>
    </w:p>
    <w:p w14:paraId="20BA043A" w14:textId="77777777" w:rsidR="00B44D94" w:rsidRPr="007A79DD" w:rsidRDefault="00B44D94">
      <w:pPr>
        <w:rPr>
          <w:rFonts w:hint="eastAsia"/>
        </w:rPr>
      </w:pPr>
    </w:p>
    <w:p w14:paraId="1B40E390" w14:textId="77777777" w:rsidR="00B44D94" w:rsidRPr="007A79DD" w:rsidRDefault="00000000">
      <w:pPr>
        <w:rPr>
          <w:rFonts w:hint="eastAsia"/>
        </w:rPr>
      </w:pPr>
      <w:r w:rsidRPr="007A79DD">
        <w:rPr>
          <w:b/>
        </w:rPr>
        <w:t>À quoi ça sert :</w:t>
      </w:r>
      <w:r w:rsidRPr="007A79DD">
        <w:t xml:space="preserve"> À la publication de chaque bulletin trimestriel, un lien sécurisé à usage unique (valable 15 jours) est envoyé par SMS au parent. Le parent consulte le bulletin sur son téléphone et appose une signature numérique horodatée. L'école dispose ainsi d'une preuve légale de réception, sans cahier de correspondance papier ni retour physique.</w:t>
      </w:r>
    </w:p>
    <w:p w14:paraId="2366D186" w14:textId="77777777" w:rsidR="00B44D94" w:rsidRPr="007A79DD" w:rsidRDefault="00B44D94">
      <w:pPr>
        <w:rPr>
          <w:rFonts w:hint="eastAsia"/>
        </w:rPr>
      </w:pPr>
    </w:p>
    <w:p w14:paraId="3A80BCB9" w14:textId="77777777" w:rsidR="00B44D94" w:rsidRPr="007A79DD" w:rsidRDefault="00000000">
      <w:pPr>
        <w:rPr>
          <w:rFonts w:hint="eastAsia"/>
        </w:rPr>
      </w:pPr>
      <w:r w:rsidRPr="007A79DD">
        <w:rPr>
          <w:b/>
        </w:rPr>
        <w:t>Qui peut signer :</w:t>
      </w:r>
      <w:r w:rsidRPr="007A79DD">
        <w:t xml:space="preserve"> Tout parent ayant reçu le SMS de publication (pas de compte requis).</w:t>
      </w:r>
    </w:p>
    <w:p w14:paraId="77D4E423" w14:textId="77777777" w:rsidR="00B44D94" w:rsidRPr="007A79DD" w:rsidRDefault="00B44D94">
      <w:pPr>
        <w:rPr>
          <w:rFonts w:hint="eastAsia"/>
        </w:rPr>
      </w:pPr>
    </w:p>
    <w:p w14:paraId="3D41183D" w14:textId="77777777" w:rsidR="00B44D94" w:rsidRPr="007A79DD" w:rsidRDefault="00000000">
      <w:pPr>
        <w:rPr>
          <w:rFonts w:hint="eastAsia"/>
        </w:rPr>
      </w:pPr>
      <w:r w:rsidRPr="007A79DD">
        <w:rPr>
          <w:b/>
        </w:rPr>
        <w:t>Qui voit les signatures :</w:t>
      </w:r>
      <w:r w:rsidRPr="007A79DD">
        <w:t xml:space="preserve"> Directeur, Proviseur, Secrétaire dans le tableau des bulletins de classe.</w:t>
      </w:r>
    </w:p>
    <w:p w14:paraId="054BAA04" w14:textId="77777777" w:rsidR="00B44D94" w:rsidRPr="007A79DD" w:rsidRDefault="00B44D94">
      <w:pPr>
        <w:rPr>
          <w:rFonts w:hint="eastAsia"/>
        </w:rPr>
      </w:pPr>
    </w:p>
    <w:p w14:paraId="42C6045D" w14:textId="77777777" w:rsidR="00B44D94" w:rsidRPr="007A79DD" w:rsidRDefault="00000000">
      <w:pPr>
        <w:jc w:val="center"/>
        <w:rPr>
          <w:rFonts w:hint="eastAsia"/>
        </w:rPr>
      </w:pPr>
      <w:r w:rsidRPr="007A79DD">
        <w:rPr>
          <w:color w:val="CCCCCC"/>
          <w:sz w:val="16"/>
        </w:rPr>
        <w:t>────────────────────────────────────────────────────────────</w:t>
      </w:r>
    </w:p>
    <w:p w14:paraId="41A2445E" w14:textId="77777777" w:rsidR="00B44D94" w:rsidRPr="007A79DD" w:rsidRDefault="00B44D94">
      <w:pPr>
        <w:rPr>
          <w:rFonts w:hint="eastAsia"/>
        </w:rPr>
      </w:pPr>
    </w:p>
    <w:p w14:paraId="0925A929" w14:textId="77777777" w:rsidR="00B44D94" w:rsidRPr="007A79DD" w:rsidRDefault="00000000">
      <w:pPr>
        <w:pStyle w:val="Titre3"/>
      </w:pPr>
      <w:r w:rsidRPr="007A79DD">
        <w:t>21.2 Workflow complet</w:t>
      </w:r>
    </w:p>
    <w:p w14:paraId="04D749AA" w14:textId="77777777" w:rsidR="00B44D94" w:rsidRPr="007A79DD" w:rsidRDefault="00B44D94">
      <w:pPr>
        <w:rPr>
          <w:rFonts w:hint="eastAsia"/>
        </w:rPr>
      </w:pPr>
    </w:p>
    <w:p w14:paraId="5231A1F9" w14:textId="77777777" w:rsidR="00B44D94" w:rsidRPr="007A79DD" w:rsidRDefault="00000000">
      <w:pPr>
        <w:rPr>
          <w:rFonts w:hint="eastAsia"/>
        </w:rPr>
      </w:pPr>
      <w:r w:rsidRPr="007A79DD">
        <w:rPr>
          <w:b/>
        </w:rPr>
        <w:t>Côté établissement :</w:t>
      </w:r>
    </w:p>
    <w:p w14:paraId="551FB588" w14:textId="77777777" w:rsidR="00B44D94" w:rsidRPr="007A79DD" w:rsidRDefault="00B44D94">
      <w:pPr>
        <w:rPr>
          <w:rFonts w:hint="eastAsia"/>
        </w:rPr>
      </w:pPr>
    </w:p>
    <w:p w14:paraId="3C8407B6" w14:textId="77777777" w:rsidR="00B44D94" w:rsidRPr="007A79DD" w:rsidRDefault="00000000">
      <w:pPr>
        <w:pStyle w:val="Listenumros"/>
        <w:rPr>
          <w:rFonts w:hint="eastAsia"/>
        </w:rPr>
      </w:pPr>
      <w:r w:rsidRPr="007A79DD">
        <w:t>Le secrétaire ou le directeur publie un bulletin depuis `Bulletins → [Classe] → [Trimestre]`</w:t>
      </w:r>
    </w:p>
    <w:p w14:paraId="30289AC6" w14:textId="77777777" w:rsidR="00B44D94" w:rsidRPr="007A79DD" w:rsidRDefault="00000000">
      <w:pPr>
        <w:pStyle w:val="Listenumros"/>
        <w:rPr>
          <w:rFonts w:hint="eastAsia"/>
        </w:rPr>
      </w:pPr>
      <w:r w:rsidRPr="007A79DD">
        <w:t>En cliquant **Publier**, le système génère automatiquement un token UUID unique</w:t>
      </w:r>
    </w:p>
    <w:p w14:paraId="20C6669D" w14:textId="77777777" w:rsidR="00B44D94" w:rsidRPr="007A79DD" w:rsidRDefault="00000000">
      <w:pPr>
        <w:pStyle w:val="Listenumros"/>
        <w:rPr>
          <w:rFonts w:hint="eastAsia"/>
        </w:rPr>
      </w:pPr>
      <w:r w:rsidRPr="007A79DD">
        <w:t>Un SMS est envoyé au numéro du parent avec le lien : `https://[école]/bulletins/parent/[token]/`</w:t>
      </w:r>
    </w:p>
    <w:p w14:paraId="765B4FDA" w14:textId="77777777" w:rsidR="00B44D94" w:rsidRPr="007A79DD" w:rsidRDefault="00000000">
      <w:pPr>
        <w:pStyle w:val="Listenumros"/>
        <w:rPr>
          <w:rFonts w:hint="eastAsia"/>
        </w:rPr>
      </w:pPr>
      <w:r w:rsidRPr="007A79DD">
        <w:t>Le lien est valable **15 jours** à compter de la publication</w:t>
      </w:r>
    </w:p>
    <w:p w14:paraId="28134E97" w14:textId="77777777" w:rsidR="00B44D94" w:rsidRPr="007A79DD" w:rsidRDefault="00000000">
      <w:pPr>
        <w:pStyle w:val="Listenumros"/>
        <w:rPr>
          <w:rFonts w:hint="eastAsia"/>
        </w:rPr>
      </w:pPr>
      <w:r w:rsidRPr="007A79DD">
        <w:t>Dans le tableau de classe, chaque bulletin affiche son statut de signature :</w:t>
      </w:r>
    </w:p>
    <w:p w14:paraId="07BABC05" w14:textId="77777777" w:rsidR="00B44D94" w:rsidRPr="007A79DD" w:rsidRDefault="00000000">
      <w:pPr>
        <w:pStyle w:val="Listepuces"/>
        <w:rPr>
          <w:rFonts w:hint="eastAsia"/>
        </w:rPr>
      </w:pPr>
      <w:r w:rsidRPr="007A79DD">
        <w:t>`Publié` + `✓ Signé` — le parent a accusé réception</w:t>
      </w:r>
    </w:p>
    <w:p w14:paraId="21CBB208" w14:textId="77777777" w:rsidR="00B44D94" w:rsidRPr="007A79DD" w:rsidRDefault="00000000">
      <w:pPr>
        <w:pStyle w:val="Listepuces"/>
        <w:rPr>
          <w:rFonts w:hint="eastAsia"/>
        </w:rPr>
      </w:pPr>
      <w:r w:rsidRPr="007A79DD">
        <w:t>`Publié` + `Non signé` — le bulletin est publié mais pas encore signé</w:t>
      </w:r>
    </w:p>
    <w:p w14:paraId="1E79A8D0" w14:textId="77777777" w:rsidR="00B44D94" w:rsidRPr="007A79DD" w:rsidRDefault="00B44D94">
      <w:pPr>
        <w:rPr>
          <w:rFonts w:hint="eastAsia"/>
        </w:rPr>
      </w:pPr>
    </w:p>
    <w:p w14:paraId="3C4DE71D" w14:textId="77777777" w:rsidR="00B44D94" w:rsidRPr="007A79DD" w:rsidRDefault="00000000">
      <w:pPr>
        <w:rPr>
          <w:rFonts w:hint="eastAsia"/>
        </w:rPr>
      </w:pPr>
      <w:r w:rsidRPr="007A79DD">
        <w:rPr>
          <w:b/>
        </w:rPr>
        <w:t>Côté parent :</w:t>
      </w:r>
    </w:p>
    <w:p w14:paraId="13A81C2E" w14:textId="77777777" w:rsidR="00B44D94" w:rsidRPr="007A79DD" w:rsidRDefault="00B44D94">
      <w:pPr>
        <w:rPr>
          <w:rFonts w:hint="eastAsia"/>
        </w:rPr>
      </w:pPr>
    </w:p>
    <w:p w14:paraId="334DBF9E" w14:textId="77777777" w:rsidR="00B44D94" w:rsidRPr="007A79DD" w:rsidRDefault="00000000">
      <w:pPr>
        <w:pStyle w:val="Listenumros"/>
        <w:rPr>
          <w:rFonts w:hint="eastAsia"/>
        </w:rPr>
      </w:pPr>
      <w:r w:rsidRPr="007A79DD">
        <w:lastRenderedPageBreak/>
        <w:t>Le parent reçoit un SMS du type :</w:t>
      </w:r>
    </w:p>
    <w:p w14:paraId="48BCDEFF" w14:textId="77777777" w:rsidR="00B44D94" w:rsidRPr="007A79DD" w:rsidRDefault="00000000">
      <w:pPr>
        <w:rPr>
          <w:rFonts w:hint="eastAsia"/>
        </w:rPr>
      </w:pPr>
      <w:r w:rsidRPr="007A79DD">
        <w:t xml:space="preserve">   </w:t>
      </w:r>
    </w:p>
    <w:p w14:paraId="10C3CB3C" w14:textId="77777777" w:rsidR="00B44D94" w:rsidRPr="007A79DD" w:rsidRDefault="00000000">
      <w:pPr>
        <w:pStyle w:val="Listenumros"/>
        <w:rPr>
          <w:rFonts w:hint="eastAsia"/>
        </w:rPr>
      </w:pPr>
      <w:r w:rsidRPr="007A79DD">
        <w:t>Il ouvre le lien sur son téléphone (aucune installation requise)</w:t>
      </w:r>
    </w:p>
    <w:p w14:paraId="4258742B" w14:textId="77777777" w:rsidR="00B44D94" w:rsidRPr="007A79DD" w:rsidRDefault="00000000">
      <w:pPr>
        <w:pStyle w:val="Listenumros"/>
        <w:rPr>
          <w:rFonts w:hint="eastAsia"/>
        </w:rPr>
      </w:pPr>
      <w:r w:rsidRPr="007A79DD">
        <w:t>Il consulte : moyenne, rang, absences, appréciation du conseil</w:t>
      </w:r>
    </w:p>
    <w:p w14:paraId="566D7860" w14:textId="77777777" w:rsidR="00B44D94" w:rsidRPr="007A79DD" w:rsidRDefault="00000000">
      <w:pPr>
        <w:pStyle w:val="Listenumros"/>
        <w:rPr>
          <w:rFonts w:hint="eastAsia"/>
        </w:rPr>
      </w:pPr>
      <w:r w:rsidRPr="007A79DD">
        <w:t>Il saisit son nom (optionnel) et clique **Lu et signé**</w:t>
      </w:r>
    </w:p>
    <w:p w14:paraId="40AFE426" w14:textId="77777777" w:rsidR="00B44D94" w:rsidRPr="007A79DD" w:rsidRDefault="00000000">
      <w:pPr>
        <w:pStyle w:val="Listenumros"/>
        <w:rPr>
          <w:rFonts w:hint="eastAsia"/>
        </w:rPr>
      </w:pPr>
      <w:r w:rsidRPr="007A79DD">
        <w:t>La page affiche immédiatement la confirmation horodatée</w:t>
      </w:r>
    </w:p>
    <w:p w14:paraId="36D06783" w14:textId="77777777" w:rsidR="00B44D94" w:rsidRPr="007A79DD" w:rsidRDefault="00B44D94">
      <w:pPr>
        <w:rPr>
          <w:rFonts w:hint="eastAsia"/>
        </w:rPr>
      </w:pPr>
    </w:p>
    <w:p w14:paraId="741FE108" w14:textId="77777777" w:rsidR="00B44D94" w:rsidRPr="007A79DD" w:rsidRDefault="00000000">
      <w:pPr>
        <w:jc w:val="center"/>
        <w:rPr>
          <w:rFonts w:hint="eastAsia"/>
        </w:rPr>
      </w:pPr>
      <w:r w:rsidRPr="007A79DD">
        <w:rPr>
          <w:color w:val="CCCCCC"/>
          <w:sz w:val="16"/>
        </w:rPr>
        <w:t>────────────────────────────────────────────────────────────</w:t>
      </w:r>
    </w:p>
    <w:p w14:paraId="0608E4F3" w14:textId="77777777" w:rsidR="00B44D94" w:rsidRPr="007A79DD" w:rsidRDefault="00B44D94">
      <w:pPr>
        <w:rPr>
          <w:rFonts w:hint="eastAsia"/>
        </w:rPr>
      </w:pPr>
    </w:p>
    <w:p w14:paraId="1E43E744" w14:textId="77777777" w:rsidR="00B44D94" w:rsidRPr="007A79DD" w:rsidRDefault="00000000">
      <w:pPr>
        <w:pStyle w:val="Titre3"/>
      </w:pPr>
      <w:r w:rsidRPr="007A79DD">
        <w:t>21.3 Page de signature parent</w:t>
      </w:r>
    </w:p>
    <w:p w14:paraId="2E0BDCE4" w14:textId="77777777" w:rsidR="00B44D94" w:rsidRPr="007A79DD" w:rsidRDefault="00B44D94">
      <w:pPr>
        <w:rPr>
          <w:rFonts w:hint="eastAsia"/>
        </w:rPr>
      </w:pPr>
    </w:p>
    <w:p w14:paraId="1825F1B8" w14:textId="77777777" w:rsidR="00B44D94" w:rsidRPr="007A79DD" w:rsidRDefault="00000000">
      <w:pPr>
        <w:rPr>
          <w:rFonts w:hint="eastAsia"/>
        </w:rPr>
      </w:pPr>
      <w:r w:rsidRPr="007A79DD">
        <w:t>La page est publique (sans compte), mobile-first, en langue française. Elle affiche :</w:t>
      </w:r>
    </w:p>
    <w:p w14:paraId="02B6DFFD" w14:textId="77777777" w:rsidR="00B44D94" w:rsidRPr="007A79DD" w:rsidRDefault="00B44D94">
      <w:pPr>
        <w:rPr>
          <w:rFonts w:hint="eastAsia"/>
        </w:rPr>
      </w:pPr>
    </w:p>
    <w:p w14:paraId="3CBB8C9B" w14:textId="77777777" w:rsidR="00B44D94" w:rsidRPr="007A79DD" w:rsidRDefault="00000000">
      <w:pPr>
        <w:pStyle w:val="CodeBlock"/>
        <w:rPr>
          <w:rFonts w:hint="eastAsia"/>
          <w:lang w:val="fr-FR"/>
        </w:rPr>
      </w:pPr>
      <w:r w:rsidRPr="007A79DD">
        <w:rPr>
          <w:lang w:val="fr-FR"/>
        </w:rPr>
        <w:t>┌──────────────────────────────────────────────────┐</w:t>
      </w:r>
    </w:p>
    <w:p w14:paraId="020DE9C9" w14:textId="77777777" w:rsidR="00B44D94" w:rsidRPr="007A79DD" w:rsidRDefault="00000000">
      <w:pPr>
        <w:pStyle w:val="CodeBlock"/>
        <w:rPr>
          <w:rFonts w:hint="eastAsia"/>
          <w:lang w:val="fr-FR"/>
        </w:rPr>
      </w:pPr>
      <w:r w:rsidRPr="007A79DD">
        <w:rPr>
          <w:lang w:val="fr-FR"/>
        </w:rPr>
        <w:t>│  YELEN SCHOOL                                    │</w:t>
      </w:r>
    </w:p>
    <w:p w14:paraId="6ACE7578" w14:textId="77777777" w:rsidR="00B44D94" w:rsidRPr="007A79DD" w:rsidRDefault="00000000">
      <w:pPr>
        <w:pStyle w:val="CodeBlock"/>
        <w:rPr>
          <w:rFonts w:hint="eastAsia"/>
          <w:lang w:val="fr-FR"/>
        </w:rPr>
      </w:pPr>
      <w:r w:rsidRPr="007A79DD">
        <w:rPr>
          <w:lang w:val="fr-FR"/>
        </w:rPr>
        <w:t>│                                                  │</w:t>
      </w:r>
    </w:p>
    <w:p w14:paraId="0D7D784E" w14:textId="77777777" w:rsidR="00B44D94" w:rsidRPr="007A79DD" w:rsidRDefault="00000000">
      <w:pPr>
        <w:pStyle w:val="CodeBlock"/>
        <w:rPr>
          <w:rFonts w:hint="eastAsia"/>
          <w:lang w:val="fr-FR"/>
        </w:rPr>
      </w:pPr>
      <w:r w:rsidRPr="007A79DD">
        <w:rPr>
          <w:lang w:val="fr-FR"/>
        </w:rPr>
        <w:t>│  ┌──────────────────────────────────────────┐    │</w:t>
      </w:r>
    </w:p>
    <w:p w14:paraId="217D0E8C" w14:textId="77777777" w:rsidR="00B44D94" w:rsidRPr="007A79DD" w:rsidRDefault="00000000">
      <w:pPr>
        <w:pStyle w:val="CodeBlock"/>
        <w:rPr>
          <w:rFonts w:hint="eastAsia"/>
          <w:lang w:val="fr-FR"/>
        </w:rPr>
      </w:pPr>
      <w:r w:rsidRPr="007A79DD">
        <w:rPr>
          <w:lang w:val="fr-FR"/>
        </w:rPr>
        <w:t>│  │  K  KONÉ Kader · Terminale A · 1er Trim  │    │</w:t>
      </w:r>
    </w:p>
    <w:p w14:paraId="55A3CBE7" w14:textId="77777777" w:rsidR="00B44D94" w:rsidRPr="007A79DD" w:rsidRDefault="00000000">
      <w:pPr>
        <w:pStyle w:val="CodeBlock"/>
        <w:rPr>
          <w:rFonts w:hint="eastAsia"/>
          <w:lang w:val="fr-FR"/>
        </w:rPr>
      </w:pPr>
      <w:r w:rsidRPr="007A79DD">
        <w:rPr>
          <w:lang w:val="fr-FR"/>
        </w:rPr>
        <w:t>│  │  ┌────────┬────────┬────────┐             │    │</w:t>
      </w:r>
    </w:p>
    <w:p w14:paraId="07D23BDB" w14:textId="77777777" w:rsidR="00B44D94" w:rsidRPr="007A79DD" w:rsidRDefault="00000000">
      <w:pPr>
        <w:pStyle w:val="CodeBlock"/>
        <w:rPr>
          <w:rFonts w:hint="eastAsia"/>
          <w:lang w:val="fr-FR"/>
        </w:rPr>
      </w:pPr>
      <w:r w:rsidRPr="007A79DD">
        <w:rPr>
          <w:lang w:val="fr-FR"/>
        </w:rPr>
        <w:t>│  │  │ 13.45  │   8e   │  4 h   │             │    │</w:t>
      </w:r>
    </w:p>
    <w:p w14:paraId="274EF95B" w14:textId="77777777" w:rsidR="00B44D94" w:rsidRPr="007A79DD" w:rsidRDefault="00000000">
      <w:pPr>
        <w:pStyle w:val="CodeBlock"/>
        <w:rPr>
          <w:rFonts w:hint="eastAsia"/>
          <w:lang w:val="fr-FR"/>
        </w:rPr>
      </w:pPr>
      <w:r w:rsidRPr="007A79DD">
        <w:rPr>
          <w:lang w:val="fr-FR"/>
        </w:rPr>
        <w:t>│  │  │ Moy/20 │  Rang  │  Abs.  │             │    │</w:t>
      </w:r>
    </w:p>
    <w:p w14:paraId="1BC0E5C3" w14:textId="77777777" w:rsidR="00B44D94" w:rsidRPr="007A79DD" w:rsidRDefault="00000000">
      <w:pPr>
        <w:pStyle w:val="CodeBlock"/>
        <w:rPr>
          <w:rFonts w:hint="eastAsia"/>
          <w:lang w:val="fr-FR"/>
        </w:rPr>
      </w:pPr>
      <w:r w:rsidRPr="007A79DD">
        <w:rPr>
          <w:lang w:val="fr-FR"/>
        </w:rPr>
        <w:t>│  │  └────────┴────────┴────────┘             │    │</w:t>
      </w:r>
    </w:p>
    <w:p w14:paraId="523B2B2D" w14:textId="77777777" w:rsidR="00B44D94" w:rsidRPr="007A79DD" w:rsidRDefault="00000000">
      <w:pPr>
        <w:pStyle w:val="CodeBlock"/>
        <w:rPr>
          <w:rFonts w:hint="eastAsia"/>
          <w:lang w:val="fr-FR"/>
        </w:rPr>
      </w:pPr>
      <w:r w:rsidRPr="007A79DD">
        <w:rPr>
          <w:lang w:val="fr-FR"/>
        </w:rPr>
        <w:t>│  └──────────────────────────────────────────┘    │</w:t>
      </w:r>
    </w:p>
    <w:p w14:paraId="42F4462C" w14:textId="77777777" w:rsidR="00B44D94" w:rsidRPr="007A79DD" w:rsidRDefault="00000000">
      <w:pPr>
        <w:pStyle w:val="CodeBlock"/>
        <w:rPr>
          <w:rFonts w:hint="eastAsia"/>
          <w:lang w:val="fr-FR"/>
        </w:rPr>
      </w:pPr>
      <w:r w:rsidRPr="007A79DD">
        <w:rPr>
          <w:lang w:val="fr-FR"/>
        </w:rPr>
        <w:t>│                                                  │</w:t>
      </w:r>
    </w:p>
    <w:p w14:paraId="3034E43F" w14:textId="77777777" w:rsidR="00B44D94" w:rsidRPr="007A79DD" w:rsidRDefault="00000000">
      <w:pPr>
        <w:pStyle w:val="CodeBlock"/>
        <w:rPr>
          <w:rFonts w:hint="eastAsia"/>
          <w:lang w:val="fr-FR"/>
        </w:rPr>
      </w:pPr>
      <w:r w:rsidRPr="007A79DD">
        <w:rPr>
          <w:lang w:val="fr-FR"/>
        </w:rPr>
        <w:t>│  Appréciation du conseil :                       │</w:t>
      </w:r>
    </w:p>
    <w:p w14:paraId="78250BB1" w14:textId="77777777" w:rsidR="00B44D94" w:rsidRPr="007A79DD" w:rsidRDefault="00000000">
      <w:pPr>
        <w:pStyle w:val="CodeBlock"/>
        <w:rPr>
          <w:rFonts w:hint="eastAsia"/>
          <w:lang w:val="fr-FR"/>
        </w:rPr>
      </w:pPr>
      <w:r w:rsidRPr="007A79DD">
        <w:rPr>
          <w:lang w:val="fr-FR"/>
        </w:rPr>
        <w:t>│  "Bon trimestre. Peut mieux faire en physique."  │</w:t>
      </w:r>
    </w:p>
    <w:p w14:paraId="403E7817" w14:textId="77777777" w:rsidR="00B44D94" w:rsidRPr="007A79DD" w:rsidRDefault="00000000">
      <w:pPr>
        <w:pStyle w:val="CodeBlock"/>
        <w:rPr>
          <w:rFonts w:hint="eastAsia"/>
          <w:lang w:val="fr-FR"/>
        </w:rPr>
      </w:pPr>
      <w:r w:rsidRPr="007A79DD">
        <w:rPr>
          <w:lang w:val="fr-FR"/>
        </w:rPr>
        <w:t>│                                                  │</w:t>
      </w:r>
    </w:p>
    <w:p w14:paraId="3791EEAF" w14:textId="77777777" w:rsidR="00B44D94" w:rsidRPr="007A79DD" w:rsidRDefault="00000000">
      <w:pPr>
        <w:pStyle w:val="CodeBlock"/>
        <w:rPr>
          <w:rFonts w:hint="eastAsia"/>
          <w:lang w:val="fr-FR"/>
        </w:rPr>
      </w:pPr>
      <w:r w:rsidRPr="007A79DD">
        <w:rPr>
          <w:lang w:val="fr-FR"/>
        </w:rPr>
        <w:t>│  ┌──────────────────────────────────────────┐    │</w:t>
      </w:r>
    </w:p>
    <w:p w14:paraId="747E91BA" w14:textId="77777777" w:rsidR="00B44D94" w:rsidRPr="007A79DD" w:rsidRDefault="00000000">
      <w:pPr>
        <w:pStyle w:val="CodeBlock"/>
        <w:rPr>
          <w:rFonts w:hint="eastAsia"/>
          <w:lang w:val="fr-FR"/>
        </w:rPr>
      </w:pPr>
      <w:r w:rsidRPr="007A79DD">
        <w:rPr>
          <w:lang w:val="fr-FR"/>
        </w:rPr>
        <w:t>│  │  Accusé de réception                     │    │</w:t>
      </w:r>
    </w:p>
    <w:p w14:paraId="36A98AD3" w14:textId="77777777" w:rsidR="00B44D94" w:rsidRPr="007A79DD" w:rsidRDefault="00000000">
      <w:pPr>
        <w:pStyle w:val="CodeBlock"/>
        <w:rPr>
          <w:rFonts w:hint="eastAsia"/>
          <w:lang w:val="fr-FR"/>
        </w:rPr>
      </w:pPr>
      <w:r w:rsidRPr="007A79DD">
        <w:rPr>
          <w:lang w:val="fr-FR"/>
        </w:rPr>
        <w:t>│  │  Votre nom (optionnel) : [____________]  │    │</w:t>
      </w:r>
    </w:p>
    <w:p w14:paraId="213F9D0B" w14:textId="77777777" w:rsidR="00B44D94" w:rsidRPr="007A79DD" w:rsidRDefault="00000000">
      <w:pPr>
        <w:pStyle w:val="CodeBlock"/>
        <w:rPr>
          <w:rFonts w:hint="eastAsia"/>
          <w:lang w:val="fr-FR"/>
        </w:rPr>
      </w:pPr>
      <w:r w:rsidRPr="007A79DD">
        <w:rPr>
          <w:lang w:val="fr-FR"/>
        </w:rPr>
        <w:t>│  │  [ ✓ Lu et signé                      ]  │    │</w:t>
      </w:r>
    </w:p>
    <w:p w14:paraId="2078610D" w14:textId="77777777" w:rsidR="00B44D94" w:rsidRPr="007A79DD" w:rsidRDefault="00000000">
      <w:pPr>
        <w:pStyle w:val="CodeBlock"/>
        <w:rPr>
          <w:rFonts w:hint="eastAsia"/>
          <w:lang w:val="fr-FR"/>
        </w:rPr>
      </w:pPr>
      <w:r w:rsidRPr="007A79DD">
        <w:rPr>
          <w:lang w:val="fr-FR"/>
        </w:rPr>
        <w:t>│  └──────────────────────────────────────────┘    │</w:t>
      </w:r>
    </w:p>
    <w:p w14:paraId="452FF016" w14:textId="77777777" w:rsidR="00B44D94" w:rsidRPr="007A79DD" w:rsidRDefault="00000000">
      <w:pPr>
        <w:pStyle w:val="CodeBlock"/>
        <w:rPr>
          <w:rFonts w:hint="eastAsia"/>
          <w:lang w:val="fr-FR"/>
        </w:rPr>
      </w:pPr>
      <w:r w:rsidRPr="007A79DD">
        <w:rPr>
          <w:lang w:val="fr-FR"/>
        </w:rPr>
        <w:t>└──────────────────────────────────────────────────┘</w:t>
      </w:r>
    </w:p>
    <w:p w14:paraId="5B1A56F4" w14:textId="77777777" w:rsidR="00B44D94" w:rsidRPr="007A79DD" w:rsidRDefault="00B44D94">
      <w:pPr>
        <w:rPr>
          <w:rFonts w:hint="eastAsia"/>
        </w:rPr>
      </w:pPr>
    </w:p>
    <w:p w14:paraId="1C86BC1D" w14:textId="77777777" w:rsidR="00B44D94" w:rsidRPr="007A79DD" w:rsidRDefault="00000000">
      <w:pPr>
        <w:rPr>
          <w:rFonts w:hint="eastAsia"/>
        </w:rPr>
      </w:pPr>
      <w:r w:rsidRPr="007A79DD">
        <w:t>Après signature, la page affiche :</w:t>
      </w:r>
    </w:p>
    <w:p w14:paraId="77EB6678" w14:textId="77777777" w:rsidR="00B44D94" w:rsidRPr="007A79DD" w:rsidRDefault="00B44D94">
      <w:pPr>
        <w:rPr>
          <w:rFonts w:hint="eastAsia"/>
        </w:rPr>
      </w:pPr>
    </w:p>
    <w:p w14:paraId="1CC703CE" w14:textId="77777777" w:rsidR="00B44D94" w:rsidRPr="007A79DD" w:rsidRDefault="00000000">
      <w:pPr>
        <w:rPr>
          <w:rFonts w:hint="eastAsia"/>
        </w:rPr>
      </w:pPr>
      <w:r w:rsidRPr="007A79DD">
        <w:t xml:space="preserve">  ✅ Bulletin signé</w:t>
      </w:r>
    </w:p>
    <w:p w14:paraId="19E9B334" w14:textId="77777777" w:rsidR="00B44D94" w:rsidRPr="007A79DD" w:rsidRDefault="00000000">
      <w:pPr>
        <w:rPr>
          <w:rFonts w:hint="eastAsia"/>
        </w:rPr>
      </w:pPr>
      <w:r w:rsidRPr="007A79DD">
        <w:lastRenderedPageBreak/>
        <w:t xml:space="preserve">  Par Fatou Traoré</w:t>
      </w:r>
    </w:p>
    <w:p w14:paraId="358CA2AA" w14:textId="77777777" w:rsidR="00B44D94" w:rsidRPr="007A79DD" w:rsidRDefault="00000000">
      <w:pPr>
        <w:rPr>
          <w:rFonts w:hint="eastAsia"/>
        </w:rPr>
      </w:pPr>
      <w:r w:rsidRPr="007A79DD">
        <w:t xml:space="preserve">  le 06/05/2026 à 09h14</w:t>
      </w:r>
    </w:p>
    <w:p w14:paraId="6F492640" w14:textId="77777777" w:rsidR="00B44D94" w:rsidRPr="007A79DD" w:rsidRDefault="00B44D94">
      <w:pPr>
        <w:rPr>
          <w:rFonts w:hint="eastAsia"/>
        </w:rPr>
      </w:pPr>
    </w:p>
    <w:p w14:paraId="644D64ED" w14:textId="77777777" w:rsidR="00B44D94" w:rsidRPr="007A79DD" w:rsidRDefault="00000000">
      <w:pPr>
        <w:jc w:val="center"/>
        <w:rPr>
          <w:rFonts w:hint="eastAsia"/>
        </w:rPr>
      </w:pPr>
      <w:r w:rsidRPr="007A79DD">
        <w:rPr>
          <w:color w:val="CCCCCC"/>
          <w:sz w:val="16"/>
        </w:rPr>
        <w:t>────────────────────────────────────────────────────────────</w:t>
      </w:r>
    </w:p>
    <w:p w14:paraId="0825C5B9" w14:textId="77777777" w:rsidR="00B44D94" w:rsidRPr="007A79DD" w:rsidRDefault="00B44D94">
      <w:pPr>
        <w:rPr>
          <w:rFonts w:hint="eastAsia"/>
        </w:rPr>
      </w:pPr>
    </w:p>
    <w:p w14:paraId="2C1EF3B8" w14:textId="77777777" w:rsidR="00B44D94" w:rsidRPr="007A79DD" w:rsidRDefault="00000000">
      <w:pPr>
        <w:pStyle w:val="Titre3"/>
      </w:pPr>
      <w:r w:rsidRPr="007A79DD">
        <w:t>21.4 Cas particuliers</w:t>
      </w:r>
    </w:p>
    <w:p w14:paraId="3A78A572"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2182EF7F" w14:textId="77777777">
        <w:trPr>
          <w:jc w:val="center"/>
        </w:trPr>
        <w:tc>
          <w:tcPr>
            <w:tcW w:w="4320" w:type="dxa"/>
          </w:tcPr>
          <w:p w14:paraId="416FEAD1" w14:textId="77777777" w:rsidR="00B44D94" w:rsidRPr="007A79DD" w:rsidRDefault="00000000">
            <w:pPr>
              <w:rPr>
                <w:rFonts w:hint="eastAsia"/>
              </w:rPr>
            </w:pPr>
            <w:r w:rsidRPr="007A79DD">
              <w:rPr>
                <w:b/>
                <w:sz w:val="20"/>
              </w:rPr>
              <w:t>Situation</w:t>
            </w:r>
          </w:p>
        </w:tc>
        <w:tc>
          <w:tcPr>
            <w:tcW w:w="4320" w:type="dxa"/>
          </w:tcPr>
          <w:p w14:paraId="7D903D0C" w14:textId="77777777" w:rsidR="00B44D94" w:rsidRPr="007A79DD" w:rsidRDefault="00000000">
            <w:pPr>
              <w:rPr>
                <w:rFonts w:hint="eastAsia"/>
              </w:rPr>
            </w:pPr>
            <w:r w:rsidRPr="007A79DD">
              <w:rPr>
                <w:b/>
                <w:sz w:val="20"/>
              </w:rPr>
              <w:t>Comportement</w:t>
            </w:r>
          </w:p>
        </w:tc>
      </w:tr>
      <w:tr w:rsidR="00B44D94" w:rsidRPr="007A79DD" w14:paraId="44ABFAC5" w14:textId="77777777">
        <w:trPr>
          <w:jc w:val="center"/>
        </w:trPr>
        <w:tc>
          <w:tcPr>
            <w:tcW w:w="4320" w:type="dxa"/>
          </w:tcPr>
          <w:p w14:paraId="372A919C" w14:textId="77777777" w:rsidR="00B44D94" w:rsidRPr="007A79DD" w:rsidRDefault="00000000">
            <w:pPr>
              <w:rPr>
                <w:rFonts w:hint="eastAsia"/>
              </w:rPr>
            </w:pPr>
            <w:r w:rsidRPr="007A79DD">
              <w:rPr>
                <w:sz w:val="18"/>
              </w:rPr>
              <w:t>Parent clique après 15 jours</w:t>
            </w:r>
          </w:p>
        </w:tc>
        <w:tc>
          <w:tcPr>
            <w:tcW w:w="4320" w:type="dxa"/>
          </w:tcPr>
          <w:p w14:paraId="7720E988" w14:textId="77777777" w:rsidR="00B44D94" w:rsidRPr="007A79DD" w:rsidRDefault="00000000">
            <w:pPr>
              <w:rPr>
                <w:rFonts w:hint="eastAsia"/>
              </w:rPr>
            </w:pPr>
            <w:r w:rsidRPr="007A79DD">
              <w:rPr>
                <w:sz w:val="18"/>
              </w:rPr>
              <w:t>Message "Lien expiré — contactez l'administration"</w:t>
            </w:r>
          </w:p>
        </w:tc>
      </w:tr>
      <w:tr w:rsidR="00B44D94" w:rsidRPr="007A79DD" w14:paraId="3A742680" w14:textId="77777777">
        <w:trPr>
          <w:jc w:val="center"/>
        </w:trPr>
        <w:tc>
          <w:tcPr>
            <w:tcW w:w="4320" w:type="dxa"/>
          </w:tcPr>
          <w:p w14:paraId="14C034DB" w14:textId="77777777" w:rsidR="00B44D94" w:rsidRPr="007A79DD" w:rsidRDefault="00000000">
            <w:pPr>
              <w:rPr>
                <w:rFonts w:hint="eastAsia"/>
              </w:rPr>
            </w:pPr>
            <w:r w:rsidRPr="007A79DD">
              <w:rPr>
                <w:sz w:val="18"/>
              </w:rPr>
              <w:t>Parent signe deux fois</w:t>
            </w:r>
          </w:p>
        </w:tc>
        <w:tc>
          <w:tcPr>
            <w:tcW w:w="4320" w:type="dxa"/>
          </w:tcPr>
          <w:p w14:paraId="2CB86E81" w14:textId="77777777" w:rsidR="00B44D94" w:rsidRPr="007A79DD" w:rsidRDefault="00000000">
            <w:pPr>
              <w:rPr>
                <w:rFonts w:hint="eastAsia"/>
              </w:rPr>
            </w:pPr>
            <w:r w:rsidRPr="007A79DD">
              <w:rPr>
                <w:sz w:val="18"/>
              </w:rPr>
              <w:t>La deuxième tentative est ignorée (déjà signé)</w:t>
            </w:r>
          </w:p>
        </w:tc>
      </w:tr>
      <w:tr w:rsidR="00B44D94" w:rsidRPr="007A79DD" w14:paraId="36A217FC" w14:textId="77777777">
        <w:trPr>
          <w:jc w:val="center"/>
        </w:trPr>
        <w:tc>
          <w:tcPr>
            <w:tcW w:w="4320" w:type="dxa"/>
          </w:tcPr>
          <w:p w14:paraId="14F5DBF6" w14:textId="77777777" w:rsidR="00B44D94" w:rsidRPr="007A79DD" w:rsidRDefault="00000000">
            <w:pPr>
              <w:rPr>
                <w:rFonts w:hint="eastAsia"/>
              </w:rPr>
            </w:pPr>
            <w:r w:rsidRPr="007A79DD">
              <w:rPr>
                <w:sz w:val="18"/>
              </w:rPr>
              <w:t>Bulletin dépublié après signature</w:t>
            </w:r>
          </w:p>
        </w:tc>
        <w:tc>
          <w:tcPr>
            <w:tcW w:w="4320" w:type="dxa"/>
          </w:tcPr>
          <w:p w14:paraId="37042F94" w14:textId="77777777" w:rsidR="00B44D94" w:rsidRPr="007A79DD" w:rsidRDefault="00000000">
            <w:pPr>
              <w:rPr>
                <w:rFonts w:hint="eastAsia"/>
              </w:rPr>
            </w:pPr>
            <w:r w:rsidRPr="007A79DD">
              <w:rPr>
                <w:sz w:val="18"/>
              </w:rPr>
              <w:t>La signature est conservée dans la base de données</w:t>
            </w:r>
          </w:p>
        </w:tc>
      </w:tr>
      <w:tr w:rsidR="00B44D94" w:rsidRPr="007A79DD" w14:paraId="4A72E188" w14:textId="77777777">
        <w:trPr>
          <w:jc w:val="center"/>
        </w:trPr>
        <w:tc>
          <w:tcPr>
            <w:tcW w:w="4320" w:type="dxa"/>
          </w:tcPr>
          <w:p w14:paraId="037EE283" w14:textId="77777777" w:rsidR="00B44D94" w:rsidRPr="007A79DD" w:rsidRDefault="00000000">
            <w:pPr>
              <w:rPr>
                <w:rFonts w:hint="eastAsia"/>
              </w:rPr>
            </w:pPr>
            <w:r w:rsidRPr="007A79DD">
              <w:rPr>
                <w:sz w:val="18"/>
              </w:rPr>
              <w:t>SMS désactivé</w:t>
            </w:r>
          </w:p>
        </w:tc>
        <w:tc>
          <w:tcPr>
            <w:tcW w:w="4320" w:type="dxa"/>
          </w:tcPr>
          <w:p w14:paraId="35C46567" w14:textId="77777777" w:rsidR="00B44D94" w:rsidRPr="007A79DD" w:rsidRDefault="00000000">
            <w:pPr>
              <w:rPr>
                <w:rFonts w:hint="eastAsia"/>
              </w:rPr>
            </w:pPr>
            <w:r w:rsidRPr="007A79DD">
              <w:rPr>
                <w:sz w:val="18"/>
              </w:rPr>
              <w:t>Le token est quand même généré — l'administration peut copier le lien manuellement</w:t>
            </w:r>
          </w:p>
        </w:tc>
      </w:tr>
    </w:tbl>
    <w:p w14:paraId="3442F254" w14:textId="77777777" w:rsidR="00B44D94" w:rsidRPr="007A79DD" w:rsidRDefault="00B44D94">
      <w:pPr>
        <w:rPr>
          <w:rFonts w:hint="eastAsia"/>
        </w:rPr>
      </w:pPr>
    </w:p>
    <w:p w14:paraId="075744C7" w14:textId="77777777" w:rsidR="00B44D94" w:rsidRPr="007A79DD" w:rsidRDefault="00B44D94">
      <w:pPr>
        <w:rPr>
          <w:rFonts w:hint="eastAsia"/>
        </w:rPr>
      </w:pPr>
    </w:p>
    <w:p w14:paraId="39F64BFA" w14:textId="77777777" w:rsidR="00B44D94" w:rsidRPr="007A79DD" w:rsidRDefault="00000000">
      <w:pPr>
        <w:ind w:left="567"/>
        <w:rPr>
          <w:rFonts w:hint="eastAsia"/>
        </w:rPr>
      </w:pPr>
      <w:r w:rsidRPr="007A79DD">
        <w:rPr>
          <w:i/>
          <w:color w:val="555555"/>
          <w:sz w:val="20"/>
        </w:rPr>
        <w:t>**Configurer le numéro du parent :** Le SMS est envoyé au champ `telephone_parent` de la fiche élève, ou à défaut `tuteur_telephone` ou `telephone_urgence`. Vérifier que ces champs sont renseignés dans `Élèves → [Élève] → Contacts`.</w:t>
      </w:r>
    </w:p>
    <w:p w14:paraId="38CD8CD0" w14:textId="77777777" w:rsidR="00B44D94" w:rsidRPr="007A79DD" w:rsidRDefault="00B44D94">
      <w:pPr>
        <w:rPr>
          <w:rFonts w:hint="eastAsia"/>
        </w:rPr>
      </w:pPr>
    </w:p>
    <w:p w14:paraId="409FDCFB" w14:textId="77777777" w:rsidR="00B44D94" w:rsidRPr="007A79DD" w:rsidRDefault="00000000">
      <w:pPr>
        <w:jc w:val="center"/>
        <w:rPr>
          <w:rFonts w:hint="eastAsia"/>
        </w:rPr>
      </w:pPr>
      <w:r w:rsidRPr="007A79DD">
        <w:rPr>
          <w:color w:val="CCCCCC"/>
          <w:sz w:val="16"/>
        </w:rPr>
        <w:t>────────────────────────────────────────────────────────────</w:t>
      </w:r>
    </w:p>
    <w:p w14:paraId="4FED65B8" w14:textId="77777777" w:rsidR="00B44D94" w:rsidRPr="007A79DD" w:rsidRDefault="00B44D94">
      <w:pPr>
        <w:rPr>
          <w:rFonts w:hint="eastAsia"/>
        </w:rPr>
      </w:pPr>
    </w:p>
    <w:p w14:paraId="61642A32" w14:textId="77777777" w:rsidR="00B44D94" w:rsidRPr="007A79DD" w:rsidRDefault="00000000">
      <w:pPr>
        <w:pStyle w:val="Titre2"/>
      </w:pPr>
      <w:r w:rsidRPr="007A79DD">
        <w:t>22. Prédiction de Réussite aux Examens Officiels</w:t>
      </w:r>
    </w:p>
    <w:p w14:paraId="5AB39EA6" w14:textId="77777777" w:rsidR="00B44D94" w:rsidRPr="007A79DD" w:rsidRDefault="00B44D94">
      <w:pPr>
        <w:rPr>
          <w:rFonts w:hint="eastAsia"/>
        </w:rPr>
      </w:pPr>
    </w:p>
    <w:p w14:paraId="37DA2205" w14:textId="77777777" w:rsidR="00B44D94" w:rsidRPr="007A79DD" w:rsidRDefault="00000000">
      <w:pPr>
        <w:rPr>
          <w:rFonts w:hint="eastAsia"/>
        </w:rPr>
      </w:pPr>
      <w:r w:rsidRPr="007A79DD">
        <w:t>Ce module prédit la probabilité qu'un élève réussisse son examen officiel (BEPC, BAC ou CEP) en s'appuyant sur ses moyennes trimestrielles et son assiduité.</w:t>
      </w:r>
    </w:p>
    <w:p w14:paraId="4657D9E1" w14:textId="77777777" w:rsidR="00B44D94" w:rsidRPr="007A79DD" w:rsidRDefault="00B44D94">
      <w:pPr>
        <w:rPr>
          <w:rFonts w:hint="eastAsia"/>
        </w:rPr>
      </w:pPr>
    </w:p>
    <w:p w14:paraId="334E7231" w14:textId="77777777" w:rsidR="00B44D94" w:rsidRPr="007A79DD" w:rsidRDefault="00000000">
      <w:pPr>
        <w:pStyle w:val="Titre3"/>
      </w:pPr>
      <w:r w:rsidRPr="007A79DD">
        <w:t>22.1 Accès</w:t>
      </w:r>
    </w:p>
    <w:p w14:paraId="637F9964" w14:textId="77777777" w:rsidR="00B44D94" w:rsidRPr="007A79DD" w:rsidRDefault="00B44D94">
      <w:pPr>
        <w:rPr>
          <w:rFonts w:hint="eastAsia"/>
        </w:rPr>
      </w:pPr>
    </w:p>
    <w:p w14:paraId="312C7822" w14:textId="77777777" w:rsidR="00B44D94" w:rsidRPr="007A79DD" w:rsidRDefault="00000000">
      <w:pPr>
        <w:rPr>
          <w:rFonts w:hint="eastAsia"/>
        </w:rPr>
      </w:pPr>
      <w:r w:rsidRPr="007A79DD">
        <w:t>Pédagogie → Prédictions examens</w:t>
      </w:r>
    </w:p>
    <w:p w14:paraId="12096BEC" w14:textId="77777777" w:rsidR="00B44D94" w:rsidRPr="007A79DD" w:rsidRDefault="00B44D94">
      <w:pPr>
        <w:rPr>
          <w:rFonts w:hint="eastAsia"/>
        </w:rPr>
      </w:pPr>
    </w:p>
    <w:p w14:paraId="0E7DFFB9" w14:textId="77777777" w:rsidR="00B44D94" w:rsidRPr="007A79DD" w:rsidRDefault="00000000">
      <w:pPr>
        <w:rPr>
          <w:rFonts w:hint="eastAsia"/>
        </w:rPr>
      </w:pPr>
      <w:r w:rsidRPr="007A79DD">
        <w:t xml:space="preserve">Seules les classes des cycles </w:t>
      </w:r>
      <w:r w:rsidRPr="007A79DD">
        <w:rPr>
          <w:b/>
        </w:rPr>
        <w:t>Primaire</w:t>
      </w:r>
      <w:r w:rsidRPr="007A79DD">
        <w:t xml:space="preserve">, </w:t>
      </w:r>
      <w:r w:rsidRPr="007A79DD">
        <w:rPr>
          <w:b/>
        </w:rPr>
        <w:t>Post-primaire</w:t>
      </w:r>
      <w:r w:rsidRPr="007A79DD">
        <w:t xml:space="preserve"> et </w:t>
      </w:r>
      <w:r w:rsidRPr="007A79DD">
        <w:rPr>
          <w:b/>
        </w:rPr>
        <w:t>Secondaire</w:t>
      </w:r>
      <w:r w:rsidRPr="007A79DD">
        <w:t xml:space="preserve"> apparaissent (cycles avec examen officiel). Les classes de Préscolaire sont exclues.</w:t>
      </w:r>
    </w:p>
    <w:p w14:paraId="12C81E86" w14:textId="77777777" w:rsidR="00B44D94" w:rsidRPr="007A79DD" w:rsidRDefault="00B44D94">
      <w:pPr>
        <w:rPr>
          <w:rFonts w:hint="eastAsia"/>
        </w:rPr>
      </w:pPr>
    </w:p>
    <w:p w14:paraId="2247A4A4" w14:textId="77777777" w:rsidR="00B44D94" w:rsidRPr="007A79DD" w:rsidRDefault="00000000">
      <w:pPr>
        <w:pStyle w:val="Titre3"/>
      </w:pPr>
      <w:r w:rsidRPr="007A79DD">
        <w:lastRenderedPageBreak/>
        <w:t>22.2 Algorithme de calcul</w:t>
      </w:r>
    </w:p>
    <w:p w14:paraId="3183F6A1" w14:textId="77777777" w:rsidR="00B44D94" w:rsidRPr="007A79DD" w:rsidRDefault="00B44D94">
      <w:pPr>
        <w:rPr>
          <w:rFonts w:hint="eastAsia"/>
        </w:rPr>
      </w:pPr>
    </w:p>
    <w:p w14:paraId="2E994A2B" w14:textId="77777777" w:rsidR="00B44D94" w:rsidRPr="007A79DD" w:rsidRDefault="00000000">
      <w:pPr>
        <w:pStyle w:val="CodeBlock"/>
        <w:rPr>
          <w:rFonts w:hint="eastAsia"/>
          <w:lang w:val="fr-FR"/>
        </w:rPr>
      </w:pPr>
      <w:r w:rsidRPr="007A79DD">
        <w:rPr>
          <w:lang w:val="fr-FR"/>
        </w:rPr>
        <w:t>Score final = Score de base ± Bonus tendance ± Malus assiduité</w:t>
      </w:r>
    </w:p>
    <w:p w14:paraId="49BF18A1"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0DD0368A" w14:textId="77777777">
        <w:trPr>
          <w:jc w:val="center"/>
        </w:trPr>
        <w:tc>
          <w:tcPr>
            <w:tcW w:w="4320" w:type="dxa"/>
          </w:tcPr>
          <w:p w14:paraId="4320BD7E" w14:textId="77777777" w:rsidR="00B44D94" w:rsidRPr="007A79DD" w:rsidRDefault="00000000">
            <w:pPr>
              <w:rPr>
                <w:rFonts w:hint="eastAsia"/>
              </w:rPr>
            </w:pPr>
            <w:r w:rsidRPr="007A79DD">
              <w:rPr>
                <w:b/>
                <w:sz w:val="20"/>
              </w:rPr>
              <w:t>Composante</w:t>
            </w:r>
          </w:p>
        </w:tc>
        <w:tc>
          <w:tcPr>
            <w:tcW w:w="4320" w:type="dxa"/>
          </w:tcPr>
          <w:p w14:paraId="5A125EEB" w14:textId="77777777" w:rsidR="00B44D94" w:rsidRPr="007A79DD" w:rsidRDefault="00000000">
            <w:pPr>
              <w:rPr>
                <w:rFonts w:hint="eastAsia"/>
              </w:rPr>
            </w:pPr>
            <w:r w:rsidRPr="007A79DD">
              <w:rPr>
                <w:b/>
                <w:sz w:val="20"/>
              </w:rPr>
              <w:t>Calcul</w:t>
            </w:r>
          </w:p>
        </w:tc>
      </w:tr>
      <w:tr w:rsidR="00B44D94" w:rsidRPr="007A79DD" w14:paraId="3233ADD5" w14:textId="77777777">
        <w:trPr>
          <w:jc w:val="center"/>
        </w:trPr>
        <w:tc>
          <w:tcPr>
            <w:tcW w:w="4320" w:type="dxa"/>
          </w:tcPr>
          <w:p w14:paraId="07C90575" w14:textId="77777777" w:rsidR="00B44D94" w:rsidRPr="007A79DD" w:rsidRDefault="00000000">
            <w:pPr>
              <w:rPr>
                <w:rFonts w:hint="eastAsia"/>
              </w:rPr>
            </w:pPr>
            <w:r w:rsidRPr="007A79DD">
              <w:rPr>
                <w:sz w:val="18"/>
              </w:rPr>
              <w:t>**Score de base**</w:t>
            </w:r>
          </w:p>
        </w:tc>
        <w:tc>
          <w:tcPr>
            <w:tcW w:w="4320" w:type="dxa"/>
          </w:tcPr>
          <w:p w14:paraId="45E30B42" w14:textId="77777777" w:rsidR="00B44D94" w:rsidRPr="007A79DD" w:rsidRDefault="00000000">
            <w:pPr>
              <w:rPr>
                <w:rFonts w:hint="eastAsia"/>
              </w:rPr>
            </w:pPr>
            <w:r w:rsidRPr="007A79DD">
              <w:rPr>
                <w:sz w:val="18"/>
              </w:rPr>
              <w:t>`(Moyenne générale / 20) × 100`</w:t>
            </w:r>
          </w:p>
        </w:tc>
      </w:tr>
      <w:tr w:rsidR="00B44D94" w:rsidRPr="007A79DD" w14:paraId="15578B22" w14:textId="77777777">
        <w:trPr>
          <w:jc w:val="center"/>
        </w:trPr>
        <w:tc>
          <w:tcPr>
            <w:tcW w:w="4320" w:type="dxa"/>
          </w:tcPr>
          <w:p w14:paraId="03A08978" w14:textId="77777777" w:rsidR="00B44D94" w:rsidRPr="007A79DD" w:rsidRDefault="00000000">
            <w:pPr>
              <w:rPr>
                <w:rFonts w:hint="eastAsia"/>
              </w:rPr>
            </w:pPr>
            <w:r w:rsidRPr="007A79DD">
              <w:rPr>
                <w:sz w:val="18"/>
              </w:rPr>
              <w:t>**Bonus tendance**</w:t>
            </w:r>
          </w:p>
        </w:tc>
        <w:tc>
          <w:tcPr>
            <w:tcW w:w="4320" w:type="dxa"/>
          </w:tcPr>
          <w:p w14:paraId="40C65FD7" w14:textId="77777777" w:rsidR="00B44D94" w:rsidRPr="007A79DD" w:rsidRDefault="00000000">
            <w:pPr>
              <w:rPr>
                <w:rFonts w:hint="eastAsia"/>
              </w:rPr>
            </w:pPr>
            <w:r w:rsidRPr="007A79DD">
              <w:rPr>
                <w:sz w:val="18"/>
              </w:rPr>
              <w:t>+10 pts si progression &gt; +2 pts entre les 2 derniers trimestres</w:t>
            </w:r>
          </w:p>
        </w:tc>
      </w:tr>
      <w:tr w:rsidR="00B44D94" w:rsidRPr="007A79DD" w14:paraId="18A929C4" w14:textId="77777777">
        <w:trPr>
          <w:jc w:val="center"/>
        </w:trPr>
        <w:tc>
          <w:tcPr>
            <w:tcW w:w="4320" w:type="dxa"/>
          </w:tcPr>
          <w:p w14:paraId="5A814A87" w14:textId="77777777" w:rsidR="00B44D94" w:rsidRPr="007A79DD" w:rsidRDefault="00000000">
            <w:pPr>
              <w:rPr>
                <w:rFonts w:hint="eastAsia"/>
              </w:rPr>
            </w:pPr>
            <w:r w:rsidRPr="007A79DD">
              <w:rPr>
                <w:sz w:val="18"/>
              </w:rPr>
              <w:t>+5 pts si progression &gt; +0,5 pt</w:t>
            </w:r>
          </w:p>
        </w:tc>
        <w:tc>
          <w:tcPr>
            <w:tcW w:w="4320" w:type="dxa"/>
          </w:tcPr>
          <w:p w14:paraId="2D14F935" w14:textId="77777777" w:rsidR="00B44D94" w:rsidRPr="007A79DD" w:rsidRDefault="00B44D94">
            <w:pPr>
              <w:rPr>
                <w:rFonts w:hint="eastAsia"/>
              </w:rPr>
            </w:pPr>
          </w:p>
        </w:tc>
      </w:tr>
      <w:tr w:rsidR="00B44D94" w:rsidRPr="007A79DD" w14:paraId="2880DFA5" w14:textId="77777777">
        <w:trPr>
          <w:jc w:val="center"/>
        </w:trPr>
        <w:tc>
          <w:tcPr>
            <w:tcW w:w="4320" w:type="dxa"/>
          </w:tcPr>
          <w:p w14:paraId="2CB410EE" w14:textId="77777777" w:rsidR="00B44D94" w:rsidRPr="007A79DD" w:rsidRDefault="00000000">
            <w:pPr>
              <w:rPr>
                <w:rFonts w:hint="eastAsia"/>
              </w:rPr>
            </w:pPr>
            <w:r w:rsidRPr="007A79DD">
              <w:rPr>
                <w:sz w:val="18"/>
              </w:rPr>
              <w:t>−5 pts si régression &gt; −0,5 pt</w:t>
            </w:r>
          </w:p>
        </w:tc>
        <w:tc>
          <w:tcPr>
            <w:tcW w:w="4320" w:type="dxa"/>
          </w:tcPr>
          <w:p w14:paraId="12FA544E" w14:textId="77777777" w:rsidR="00B44D94" w:rsidRPr="007A79DD" w:rsidRDefault="00B44D94">
            <w:pPr>
              <w:rPr>
                <w:rFonts w:hint="eastAsia"/>
              </w:rPr>
            </w:pPr>
          </w:p>
        </w:tc>
      </w:tr>
      <w:tr w:rsidR="00B44D94" w:rsidRPr="007A79DD" w14:paraId="3EBE1C90" w14:textId="77777777">
        <w:trPr>
          <w:jc w:val="center"/>
        </w:trPr>
        <w:tc>
          <w:tcPr>
            <w:tcW w:w="4320" w:type="dxa"/>
          </w:tcPr>
          <w:p w14:paraId="73109654" w14:textId="77777777" w:rsidR="00B44D94" w:rsidRPr="007A79DD" w:rsidRDefault="00000000">
            <w:pPr>
              <w:rPr>
                <w:rFonts w:hint="eastAsia"/>
              </w:rPr>
            </w:pPr>
            <w:r w:rsidRPr="007A79DD">
              <w:rPr>
                <w:sz w:val="18"/>
              </w:rPr>
              <w:t>−10 pts si régression &gt; −2 pts</w:t>
            </w:r>
          </w:p>
        </w:tc>
        <w:tc>
          <w:tcPr>
            <w:tcW w:w="4320" w:type="dxa"/>
          </w:tcPr>
          <w:p w14:paraId="5E64091A" w14:textId="77777777" w:rsidR="00B44D94" w:rsidRPr="007A79DD" w:rsidRDefault="00B44D94">
            <w:pPr>
              <w:rPr>
                <w:rFonts w:hint="eastAsia"/>
              </w:rPr>
            </w:pPr>
          </w:p>
        </w:tc>
      </w:tr>
      <w:tr w:rsidR="00B44D94" w:rsidRPr="007A79DD" w14:paraId="23FCDAB9" w14:textId="77777777">
        <w:trPr>
          <w:jc w:val="center"/>
        </w:trPr>
        <w:tc>
          <w:tcPr>
            <w:tcW w:w="4320" w:type="dxa"/>
          </w:tcPr>
          <w:p w14:paraId="1E5A8C4B" w14:textId="77777777" w:rsidR="00B44D94" w:rsidRPr="007A79DD" w:rsidRDefault="00000000">
            <w:pPr>
              <w:rPr>
                <w:rFonts w:hint="eastAsia"/>
              </w:rPr>
            </w:pPr>
            <w:r w:rsidRPr="007A79DD">
              <w:rPr>
                <w:sz w:val="18"/>
              </w:rPr>
              <w:t>**Malus assiduité**</w:t>
            </w:r>
          </w:p>
        </w:tc>
        <w:tc>
          <w:tcPr>
            <w:tcW w:w="4320" w:type="dxa"/>
          </w:tcPr>
          <w:p w14:paraId="12C4D3C5" w14:textId="77777777" w:rsidR="00B44D94" w:rsidRPr="007A79DD" w:rsidRDefault="00000000">
            <w:pPr>
              <w:rPr>
                <w:rFonts w:hint="eastAsia"/>
              </w:rPr>
            </w:pPr>
            <w:r w:rsidRPr="007A79DD">
              <w:rPr>
                <w:sz w:val="18"/>
              </w:rPr>
              <w:t>0 pt si absences NJ ≤ 10 h</w:t>
            </w:r>
          </w:p>
        </w:tc>
      </w:tr>
      <w:tr w:rsidR="00B44D94" w:rsidRPr="007A79DD" w14:paraId="5C0CF56B" w14:textId="77777777">
        <w:trPr>
          <w:jc w:val="center"/>
        </w:trPr>
        <w:tc>
          <w:tcPr>
            <w:tcW w:w="4320" w:type="dxa"/>
          </w:tcPr>
          <w:p w14:paraId="365FC0DA" w14:textId="77777777" w:rsidR="00B44D94" w:rsidRPr="007A79DD" w:rsidRDefault="00000000">
            <w:pPr>
              <w:rPr>
                <w:rFonts w:hint="eastAsia"/>
              </w:rPr>
            </w:pPr>
            <w:r w:rsidRPr="007A79DD">
              <w:rPr>
                <w:sz w:val="18"/>
              </w:rPr>
              <w:t>−5 pts si 10 &lt; absences NJ ≤ 20 h</w:t>
            </w:r>
          </w:p>
        </w:tc>
        <w:tc>
          <w:tcPr>
            <w:tcW w:w="4320" w:type="dxa"/>
          </w:tcPr>
          <w:p w14:paraId="12763647" w14:textId="77777777" w:rsidR="00B44D94" w:rsidRPr="007A79DD" w:rsidRDefault="00B44D94">
            <w:pPr>
              <w:rPr>
                <w:rFonts w:hint="eastAsia"/>
              </w:rPr>
            </w:pPr>
          </w:p>
        </w:tc>
      </w:tr>
      <w:tr w:rsidR="00B44D94" w:rsidRPr="007A79DD" w14:paraId="2C838E6E" w14:textId="77777777">
        <w:trPr>
          <w:jc w:val="center"/>
        </w:trPr>
        <w:tc>
          <w:tcPr>
            <w:tcW w:w="4320" w:type="dxa"/>
          </w:tcPr>
          <w:p w14:paraId="782FE97A" w14:textId="77777777" w:rsidR="00B44D94" w:rsidRPr="007A79DD" w:rsidRDefault="00000000">
            <w:pPr>
              <w:rPr>
                <w:rFonts w:hint="eastAsia"/>
              </w:rPr>
            </w:pPr>
            <w:r w:rsidRPr="007A79DD">
              <w:rPr>
                <w:sz w:val="18"/>
              </w:rPr>
              <w:t>−10 pts si 20 &lt; absences NJ ≤ 30 h</w:t>
            </w:r>
          </w:p>
        </w:tc>
        <w:tc>
          <w:tcPr>
            <w:tcW w:w="4320" w:type="dxa"/>
          </w:tcPr>
          <w:p w14:paraId="611CE4D4" w14:textId="77777777" w:rsidR="00B44D94" w:rsidRPr="007A79DD" w:rsidRDefault="00B44D94">
            <w:pPr>
              <w:rPr>
                <w:rFonts w:hint="eastAsia"/>
              </w:rPr>
            </w:pPr>
          </w:p>
        </w:tc>
      </w:tr>
      <w:tr w:rsidR="00B44D94" w:rsidRPr="007A79DD" w14:paraId="12ADDC80" w14:textId="77777777">
        <w:trPr>
          <w:jc w:val="center"/>
        </w:trPr>
        <w:tc>
          <w:tcPr>
            <w:tcW w:w="4320" w:type="dxa"/>
          </w:tcPr>
          <w:p w14:paraId="4DFBDDA3" w14:textId="77777777" w:rsidR="00B44D94" w:rsidRPr="007A79DD" w:rsidRDefault="00000000">
            <w:pPr>
              <w:rPr>
                <w:rFonts w:hint="eastAsia"/>
              </w:rPr>
            </w:pPr>
            <w:r w:rsidRPr="007A79DD">
              <w:rPr>
                <w:sz w:val="18"/>
              </w:rPr>
              <w:t>−15 pts si absences NJ &gt; 30 h</w:t>
            </w:r>
          </w:p>
        </w:tc>
        <w:tc>
          <w:tcPr>
            <w:tcW w:w="4320" w:type="dxa"/>
          </w:tcPr>
          <w:p w14:paraId="5272A196" w14:textId="77777777" w:rsidR="00B44D94" w:rsidRPr="007A79DD" w:rsidRDefault="00B44D94">
            <w:pPr>
              <w:rPr>
                <w:rFonts w:hint="eastAsia"/>
              </w:rPr>
            </w:pPr>
          </w:p>
        </w:tc>
      </w:tr>
    </w:tbl>
    <w:p w14:paraId="32F0C848" w14:textId="77777777" w:rsidR="00B44D94" w:rsidRPr="007A79DD" w:rsidRDefault="00B44D94">
      <w:pPr>
        <w:rPr>
          <w:rFonts w:hint="eastAsia"/>
        </w:rPr>
      </w:pPr>
    </w:p>
    <w:p w14:paraId="5A404B52" w14:textId="77777777" w:rsidR="00B44D94" w:rsidRPr="007A79DD" w:rsidRDefault="00B44D94">
      <w:pPr>
        <w:rPr>
          <w:rFonts w:hint="eastAsia"/>
        </w:rPr>
      </w:pPr>
    </w:p>
    <w:p w14:paraId="6F966878" w14:textId="77777777" w:rsidR="00B44D94" w:rsidRPr="007A79DD" w:rsidRDefault="00000000">
      <w:pPr>
        <w:rPr>
          <w:rFonts w:hint="eastAsia"/>
        </w:rPr>
      </w:pPr>
      <w:r w:rsidRPr="007A79DD">
        <w:t xml:space="preserve">Le score est borné entre </w:t>
      </w:r>
      <w:r w:rsidRPr="007A79DD">
        <w:rPr>
          <w:b/>
        </w:rPr>
        <w:t>0 et 100</w:t>
      </w:r>
      <w:r w:rsidRPr="007A79DD">
        <w:t>.</w:t>
      </w:r>
    </w:p>
    <w:p w14:paraId="7832C212" w14:textId="77777777" w:rsidR="00B44D94" w:rsidRPr="007A79DD" w:rsidRDefault="00B44D94">
      <w:pPr>
        <w:rPr>
          <w:rFonts w:hint="eastAsia"/>
        </w:rPr>
      </w:pPr>
    </w:p>
    <w:p w14:paraId="4E4C1DC1" w14:textId="77777777" w:rsidR="00B44D94" w:rsidRPr="007A79DD" w:rsidRDefault="00000000">
      <w:pPr>
        <w:pStyle w:val="Titre3"/>
      </w:pPr>
      <w:r w:rsidRPr="007A79DD">
        <w:t>22.3 Pronostics</w:t>
      </w:r>
    </w:p>
    <w:p w14:paraId="591E60A2"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68A05ADA" w14:textId="77777777">
        <w:trPr>
          <w:jc w:val="center"/>
        </w:trPr>
        <w:tc>
          <w:tcPr>
            <w:tcW w:w="2880" w:type="dxa"/>
          </w:tcPr>
          <w:p w14:paraId="7D6E19CA" w14:textId="77777777" w:rsidR="00B44D94" w:rsidRPr="007A79DD" w:rsidRDefault="00000000">
            <w:pPr>
              <w:rPr>
                <w:rFonts w:hint="eastAsia"/>
              </w:rPr>
            </w:pPr>
            <w:r w:rsidRPr="007A79DD">
              <w:rPr>
                <w:b/>
                <w:sz w:val="20"/>
              </w:rPr>
              <w:t>Pronostic</w:t>
            </w:r>
          </w:p>
        </w:tc>
        <w:tc>
          <w:tcPr>
            <w:tcW w:w="2880" w:type="dxa"/>
          </w:tcPr>
          <w:p w14:paraId="03E04CA7" w14:textId="77777777" w:rsidR="00B44D94" w:rsidRPr="007A79DD" w:rsidRDefault="00000000">
            <w:pPr>
              <w:rPr>
                <w:rFonts w:hint="eastAsia"/>
              </w:rPr>
            </w:pPr>
            <w:r w:rsidRPr="007A79DD">
              <w:rPr>
                <w:b/>
                <w:sz w:val="20"/>
              </w:rPr>
              <w:t>Seuil</w:t>
            </w:r>
          </w:p>
        </w:tc>
        <w:tc>
          <w:tcPr>
            <w:tcW w:w="2880" w:type="dxa"/>
          </w:tcPr>
          <w:p w14:paraId="4EE9564B" w14:textId="77777777" w:rsidR="00B44D94" w:rsidRPr="007A79DD" w:rsidRDefault="00000000">
            <w:pPr>
              <w:rPr>
                <w:rFonts w:hint="eastAsia"/>
              </w:rPr>
            </w:pPr>
            <w:r w:rsidRPr="007A79DD">
              <w:rPr>
                <w:b/>
                <w:sz w:val="20"/>
              </w:rPr>
              <w:t>Couleur</w:t>
            </w:r>
          </w:p>
        </w:tc>
      </w:tr>
      <w:tr w:rsidR="00B44D94" w:rsidRPr="007A79DD" w14:paraId="499C26E3" w14:textId="77777777">
        <w:trPr>
          <w:jc w:val="center"/>
        </w:trPr>
        <w:tc>
          <w:tcPr>
            <w:tcW w:w="2880" w:type="dxa"/>
          </w:tcPr>
          <w:p w14:paraId="6ACA54B4" w14:textId="77777777" w:rsidR="00B44D94" w:rsidRPr="007A79DD" w:rsidRDefault="00000000">
            <w:pPr>
              <w:rPr>
                <w:rFonts w:hint="eastAsia"/>
              </w:rPr>
            </w:pPr>
            <w:r w:rsidRPr="007A79DD">
              <w:rPr>
                <w:sz w:val="18"/>
              </w:rPr>
              <w:t>**Bon**</w:t>
            </w:r>
          </w:p>
        </w:tc>
        <w:tc>
          <w:tcPr>
            <w:tcW w:w="2880" w:type="dxa"/>
          </w:tcPr>
          <w:p w14:paraId="6F2072BA" w14:textId="77777777" w:rsidR="00B44D94" w:rsidRPr="007A79DD" w:rsidRDefault="00000000">
            <w:pPr>
              <w:rPr>
                <w:rFonts w:hint="eastAsia"/>
              </w:rPr>
            </w:pPr>
            <w:r w:rsidRPr="007A79DD">
              <w:rPr>
                <w:sz w:val="18"/>
              </w:rPr>
              <w:t>≥ 70 %</w:t>
            </w:r>
          </w:p>
        </w:tc>
        <w:tc>
          <w:tcPr>
            <w:tcW w:w="2880" w:type="dxa"/>
          </w:tcPr>
          <w:p w14:paraId="4ADE34CB" w14:textId="77777777" w:rsidR="00B44D94" w:rsidRPr="007A79DD" w:rsidRDefault="00000000">
            <w:pPr>
              <w:rPr>
                <w:rFonts w:hint="eastAsia"/>
              </w:rPr>
            </w:pPr>
            <w:r w:rsidRPr="007A79DD">
              <w:rPr>
                <w:sz w:val="18"/>
              </w:rPr>
              <w:t>Vert `#00A86B`</w:t>
            </w:r>
          </w:p>
        </w:tc>
      </w:tr>
      <w:tr w:rsidR="00B44D94" w:rsidRPr="007A79DD" w14:paraId="2CAF52E0" w14:textId="77777777">
        <w:trPr>
          <w:jc w:val="center"/>
        </w:trPr>
        <w:tc>
          <w:tcPr>
            <w:tcW w:w="2880" w:type="dxa"/>
          </w:tcPr>
          <w:p w14:paraId="068CB5D3" w14:textId="77777777" w:rsidR="00B44D94" w:rsidRPr="007A79DD" w:rsidRDefault="00000000">
            <w:pPr>
              <w:rPr>
                <w:rFonts w:hint="eastAsia"/>
              </w:rPr>
            </w:pPr>
            <w:r w:rsidRPr="007A79DD">
              <w:rPr>
                <w:sz w:val="18"/>
              </w:rPr>
              <w:t>**Moyen**</w:t>
            </w:r>
          </w:p>
        </w:tc>
        <w:tc>
          <w:tcPr>
            <w:tcW w:w="2880" w:type="dxa"/>
          </w:tcPr>
          <w:p w14:paraId="5F280D95" w14:textId="77777777" w:rsidR="00B44D94" w:rsidRPr="007A79DD" w:rsidRDefault="00000000">
            <w:pPr>
              <w:rPr>
                <w:rFonts w:hint="eastAsia"/>
              </w:rPr>
            </w:pPr>
            <w:r w:rsidRPr="007A79DD">
              <w:rPr>
                <w:sz w:val="18"/>
              </w:rPr>
              <w:t>50 – 69 %</w:t>
            </w:r>
          </w:p>
        </w:tc>
        <w:tc>
          <w:tcPr>
            <w:tcW w:w="2880" w:type="dxa"/>
          </w:tcPr>
          <w:p w14:paraId="1E9DF43C" w14:textId="77777777" w:rsidR="00B44D94" w:rsidRPr="007A79DD" w:rsidRDefault="00000000">
            <w:pPr>
              <w:rPr>
                <w:rFonts w:hint="eastAsia"/>
              </w:rPr>
            </w:pPr>
            <w:r w:rsidRPr="007A79DD">
              <w:rPr>
                <w:sz w:val="18"/>
              </w:rPr>
              <w:t>Jaune `#F5A623`</w:t>
            </w:r>
          </w:p>
        </w:tc>
      </w:tr>
      <w:tr w:rsidR="00B44D94" w:rsidRPr="007A79DD" w14:paraId="2E6D2B0A" w14:textId="77777777">
        <w:trPr>
          <w:jc w:val="center"/>
        </w:trPr>
        <w:tc>
          <w:tcPr>
            <w:tcW w:w="2880" w:type="dxa"/>
          </w:tcPr>
          <w:p w14:paraId="5D0B343D" w14:textId="77777777" w:rsidR="00B44D94" w:rsidRPr="007A79DD" w:rsidRDefault="00000000">
            <w:pPr>
              <w:rPr>
                <w:rFonts w:hint="eastAsia"/>
              </w:rPr>
            </w:pPr>
            <w:r w:rsidRPr="007A79DD">
              <w:rPr>
                <w:sz w:val="18"/>
              </w:rPr>
              <w:t>**Risqué**</w:t>
            </w:r>
          </w:p>
        </w:tc>
        <w:tc>
          <w:tcPr>
            <w:tcW w:w="2880" w:type="dxa"/>
          </w:tcPr>
          <w:p w14:paraId="11DFF256" w14:textId="77777777" w:rsidR="00B44D94" w:rsidRPr="007A79DD" w:rsidRDefault="00000000">
            <w:pPr>
              <w:rPr>
                <w:rFonts w:hint="eastAsia"/>
              </w:rPr>
            </w:pPr>
            <w:r w:rsidRPr="007A79DD">
              <w:rPr>
                <w:sz w:val="18"/>
              </w:rPr>
              <w:t>30 – 49 %</w:t>
            </w:r>
          </w:p>
        </w:tc>
        <w:tc>
          <w:tcPr>
            <w:tcW w:w="2880" w:type="dxa"/>
          </w:tcPr>
          <w:p w14:paraId="57608F7A" w14:textId="77777777" w:rsidR="00B44D94" w:rsidRPr="007A79DD" w:rsidRDefault="00000000">
            <w:pPr>
              <w:rPr>
                <w:rFonts w:hint="eastAsia"/>
              </w:rPr>
            </w:pPr>
            <w:r w:rsidRPr="007A79DD">
              <w:rPr>
                <w:sz w:val="18"/>
              </w:rPr>
              <w:t>Orange `#E67E22`</w:t>
            </w:r>
          </w:p>
        </w:tc>
      </w:tr>
      <w:tr w:rsidR="00B44D94" w:rsidRPr="007A79DD" w14:paraId="0BFBBBEC" w14:textId="77777777">
        <w:trPr>
          <w:jc w:val="center"/>
        </w:trPr>
        <w:tc>
          <w:tcPr>
            <w:tcW w:w="2880" w:type="dxa"/>
          </w:tcPr>
          <w:p w14:paraId="2D18F1CE" w14:textId="77777777" w:rsidR="00B44D94" w:rsidRPr="007A79DD" w:rsidRDefault="00000000">
            <w:pPr>
              <w:rPr>
                <w:rFonts w:hint="eastAsia"/>
              </w:rPr>
            </w:pPr>
            <w:r w:rsidRPr="007A79DD">
              <w:rPr>
                <w:sz w:val="18"/>
              </w:rPr>
              <w:t>**Critique**</w:t>
            </w:r>
          </w:p>
        </w:tc>
        <w:tc>
          <w:tcPr>
            <w:tcW w:w="2880" w:type="dxa"/>
          </w:tcPr>
          <w:p w14:paraId="31013724" w14:textId="77777777" w:rsidR="00B44D94" w:rsidRPr="007A79DD" w:rsidRDefault="00000000">
            <w:pPr>
              <w:rPr>
                <w:rFonts w:hint="eastAsia"/>
              </w:rPr>
            </w:pPr>
            <w:r w:rsidRPr="007A79DD">
              <w:rPr>
                <w:sz w:val="18"/>
              </w:rPr>
              <w:t>&lt; 30 %</w:t>
            </w:r>
          </w:p>
        </w:tc>
        <w:tc>
          <w:tcPr>
            <w:tcW w:w="2880" w:type="dxa"/>
          </w:tcPr>
          <w:p w14:paraId="16AD289D" w14:textId="77777777" w:rsidR="00B44D94" w:rsidRPr="007A79DD" w:rsidRDefault="00000000">
            <w:pPr>
              <w:rPr>
                <w:rFonts w:hint="eastAsia"/>
              </w:rPr>
            </w:pPr>
            <w:r w:rsidRPr="007A79DD">
              <w:rPr>
                <w:sz w:val="18"/>
              </w:rPr>
              <w:t>Rouge `#DC3545`</w:t>
            </w:r>
          </w:p>
        </w:tc>
      </w:tr>
    </w:tbl>
    <w:p w14:paraId="5364F8A4" w14:textId="77777777" w:rsidR="00B44D94" w:rsidRPr="007A79DD" w:rsidRDefault="00B44D94">
      <w:pPr>
        <w:rPr>
          <w:rFonts w:hint="eastAsia"/>
        </w:rPr>
      </w:pPr>
    </w:p>
    <w:p w14:paraId="63A39659" w14:textId="77777777" w:rsidR="00B44D94" w:rsidRPr="007A79DD" w:rsidRDefault="00B44D94">
      <w:pPr>
        <w:rPr>
          <w:rFonts w:hint="eastAsia"/>
        </w:rPr>
      </w:pPr>
    </w:p>
    <w:p w14:paraId="15CBCE51" w14:textId="77777777" w:rsidR="00B44D94" w:rsidRPr="007A79DD" w:rsidRDefault="00000000">
      <w:pPr>
        <w:pStyle w:val="Titre3"/>
      </w:pPr>
      <w:r w:rsidRPr="007A79DD">
        <w:t>22.4 Workflow</w:t>
      </w:r>
    </w:p>
    <w:p w14:paraId="46B6C82D" w14:textId="77777777" w:rsidR="00B44D94" w:rsidRPr="007A79DD" w:rsidRDefault="00B44D94">
      <w:pPr>
        <w:rPr>
          <w:rFonts w:hint="eastAsia"/>
        </w:rPr>
      </w:pPr>
    </w:p>
    <w:p w14:paraId="6D2A3C83" w14:textId="77777777" w:rsidR="00B44D94" w:rsidRPr="007A79DD" w:rsidRDefault="00000000">
      <w:pPr>
        <w:pStyle w:val="Listenumros"/>
        <w:rPr>
          <w:rFonts w:hint="eastAsia"/>
        </w:rPr>
      </w:pPr>
      <w:r w:rsidRPr="007A79DD">
        <w:t>Aller dans **Pédagogie → Prédictions examens**</w:t>
      </w:r>
    </w:p>
    <w:p w14:paraId="08606973" w14:textId="77777777" w:rsidR="00B44D94" w:rsidRPr="007A79DD" w:rsidRDefault="00000000">
      <w:pPr>
        <w:pStyle w:val="Listenumros"/>
        <w:rPr>
          <w:rFonts w:hint="eastAsia"/>
        </w:rPr>
      </w:pPr>
      <w:r w:rsidRPr="007A79DD">
        <w:t>Cliquer sur une classe</w:t>
      </w:r>
    </w:p>
    <w:p w14:paraId="75BA1DFE" w14:textId="77777777" w:rsidR="00B44D94" w:rsidRPr="007A79DD" w:rsidRDefault="00000000">
      <w:pPr>
        <w:pStyle w:val="Listenumros"/>
        <w:rPr>
          <w:rFonts w:hint="eastAsia"/>
        </w:rPr>
      </w:pPr>
      <w:r w:rsidRPr="007A79DD">
        <w:t>Cliquer sur **Calculer** (ou **Recalculer** si déjà fait)</w:t>
      </w:r>
    </w:p>
    <w:p w14:paraId="001D827A" w14:textId="77777777" w:rsidR="00B44D94" w:rsidRPr="007A79DD" w:rsidRDefault="00000000">
      <w:pPr>
        <w:pStyle w:val="Listenumros"/>
        <w:rPr>
          <w:rFonts w:hint="eastAsia"/>
        </w:rPr>
      </w:pPr>
      <w:r w:rsidRPr="007A79DD">
        <w:lastRenderedPageBreak/>
        <w:t>Le tableau affiche tous les élèves classés par probabilité décroissante, avec :</w:t>
      </w:r>
    </w:p>
    <w:p w14:paraId="072336B3" w14:textId="77777777" w:rsidR="00B44D94" w:rsidRPr="007A79DD" w:rsidRDefault="00000000">
      <w:pPr>
        <w:pStyle w:val="Listepuces"/>
        <w:rPr>
          <w:rFonts w:hint="eastAsia"/>
        </w:rPr>
      </w:pPr>
      <w:r w:rsidRPr="007A79DD">
        <w:t>Moyenne actuelle</w:t>
      </w:r>
    </w:p>
    <w:p w14:paraId="6CF6233A" w14:textId="77777777" w:rsidR="00B44D94" w:rsidRPr="007A79DD" w:rsidRDefault="00000000">
      <w:pPr>
        <w:pStyle w:val="Listepuces"/>
        <w:rPr>
          <w:rFonts w:hint="eastAsia"/>
        </w:rPr>
      </w:pPr>
      <w:r w:rsidRPr="007A79DD">
        <w:t>Tendance inter-trimestrielle</w:t>
      </w:r>
    </w:p>
    <w:p w14:paraId="39B26B1C" w14:textId="77777777" w:rsidR="00B44D94" w:rsidRPr="007A79DD" w:rsidRDefault="00000000">
      <w:pPr>
        <w:pStyle w:val="Listepuces"/>
        <w:rPr>
          <w:rFonts w:hint="eastAsia"/>
        </w:rPr>
      </w:pPr>
      <w:r w:rsidRPr="007A79DD">
        <w:t>Nombre d'absences non justifiées</w:t>
      </w:r>
    </w:p>
    <w:p w14:paraId="0CC3F641" w14:textId="77777777" w:rsidR="00B44D94" w:rsidRPr="007A79DD" w:rsidRDefault="00000000">
      <w:pPr>
        <w:pStyle w:val="Listepuces"/>
        <w:rPr>
          <w:rFonts w:hint="eastAsia"/>
        </w:rPr>
      </w:pPr>
      <w:r w:rsidRPr="007A79DD">
        <w:t>Score et badge de pronostic</w:t>
      </w:r>
    </w:p>
    <w:p w14:paraId="54CAD05D" w14:textId="77777777" w:rsidR="00B44D94" w:rsidRPr="007A79DD" w:rsidRDefault="00000000">
      <w:pPr>
        <w:pStyle w:val="Listenumros"/>
        <w:rPr>
          <w:rFonts w:hint="eastAsia"/>
        </w:rPr>
      </w:pPr>
      <w:r w:rsidRPr="007A79DD">
        <w:t>Télécharger le **Rapport PDF** pour impression ou archivage</w:t>
      </w:r>
    </w:p>
    <w:p w14:paraId="03A854D5" w14:textId="77777777" w:rsidR="00B44D94" w:rsidRPr="007A79DD" w:rsidRDefault="00B44D94">
      <w:pPr>
        <w:rPr>
          <w:rFonts w:hint="eastAsia"/>
        </w:rPr>
      </w:pPr>
    </w:p>
    <w:p w14:paraId="6BCB2912" w14:textId="77777777" w:rsidR="00B44D94" w:rsidRPr="007A79DD" w:rsidRDefault="00000000">
      <w:pPr>
        <w:pStyle w:val="Titre3"/>
      </w:pPr>
      <w:r w:rsidRPr="007A79DD">
        <w:t>22.5 Examen cible détecté automatiquement</w:t>
      </w:r>
    </w:p>
    <w:p w14:paraId="6BF3927E"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4180FDF4" w14:textId="77777777">
        <w:trPr>
          <w:jc w:val="center"/>
        </w:trPr>
        <w:tc>
          <w:tcPr>
            <w:tcW w:w="4320" w:type="dxa"/>
          </w:tcPr>
          <w:p w14:paraId="7A47EED2" w14:textId="77777777" w:rsidR="00B44D94" w:rsidRPr="007A79DD" w:rsidRDefault="00000000">
            <w:pPr>
              <w:rPr>
                <w:rFonts w:hint="eastAsia"/>
              </w:rPr>
            </w:pPr>
            <w:r w:rsidRPr="007A79DD">
              <w:rPr>
                <w:b/>
                <w:sz w:val="20"/>
              </w:rPr>
              <w:t>Cycle</w:t>
            </w:r>
          </w:p>
        </w:tc>
        <w:tc>
          <w:tcPr>
            <w:tcW w:w="4320" w:type="dxa"/>
          </w:tcPr>
          <w:p w14:paraId="34A1E2A7" w14:textId="77777777" w:rsidR="00B44D94" w:rsidRPr="007A79DD" w:rsidRDefault="00000000">
            <w:pPr>
              <w:rPr>
                <w:rFonts w:hint="eastAsia"/>
              </w:rPr>
            </w:pPr>
            <w:r w:rsidRPr="007A79DD">
              <w:rPr>
                <w:b/>
                <w:sz w:val="20"/>
              </w:rPr>
              <w:t>Examen</w:t>
            </w:r>
          </w:p>
        </w:tc>
      </w:tr>
      <w:tr w:rsidR="00B44D94" w:rsidRPr="007A79DD" w14:paraId="0A441978" w14:textId="77777777">
        <w:trPr>
          <w:jc w:val="center"/>
        </w:trPr>
        <w:tc>
          <w:tcPr>
            <w:tcW w:w="4320" w:type="dxa"/>
          </w:tcPr>
          <w:p w14:paraId="0C9B58F4" w14:textId="77777777" w:rsidR="00B44D94" w:rsidRPr="007A79DD" w:rsidRDefault="00000000">
            <w:pPr>
              <w:rPr>
                <w:rFonts w:hint="eastAsia"/>
              </w:rPr>
            </w:pPr>
            <w:r w:rsidRPr="007A79DD">
              <w:rPr>
                <w:sz w:val="18"/>
              </w:rPr>
              <w:t>Secondaire</w:t>
            </w:r>
          </w:p>
        </w:tc>
        <w:tc>
          <w:tcPr>
            <w:tcW w:w="4320" w:type="dxa"/>
          </w:tcPr>
          <w:p w14:paraId="3EB03DEA" w14:textId="77777777" w:rsidR="00B44D94" w:rsidRPr="007A79DD" w:rsidRDefault="00000000">
            <w:pPr>
              <w:rPr>
                <w:rFonts w:hint="eastAsia"/>
              </w:rPr>
            </w:pPr>
            <w:r w:rsidRPr="007A79DD">
              <w:rPr>
                <w:sz w:val="18"/>
              </w:rPr>
              <w:t>BAC</w:t>
            </w:r>
          </w:p>
        </w:tc>
      </w:tr>
      <w:tr w:rsidR="00B44D94" w:rsidRPr="007A79DD" w14:paraId="3839A60C" w14:textId="77777777">
        <w:trPr>
          <w:jc w:val="center"/>
        </w:trPr>
        <w:tc>
          <w:tcPr>
            <w:tcW w:w="4320" w:type="dxa"/>
          </w:tcPr>
          <w:p w14:paraId="7191D3CD" w14:textId="77777777" w:rsidR="00B44D94" w:rsidRPr="007A79DD" w:rsidRDefault="00000000">
            <w:pPr>
              <w:rPr>
                <w:rFonts w:hint="eastAsia"/>
              </w:rPr>
            </w:pPr>
            <w:r w:rsidRPr="007A79DD">
              <w:rPr>
                <w:sz w:val="18"/>
              </w:rPr>
              <w:t>Post-primaire</w:t>
            </w:r>
          </w:p>
        </w:tc>
        <w:tc>
          <w:tcPr>
            <w:tcW w:w="4320" w:type="dxa"/>
          </w:tcPr>
          <w:p w14:paraId="02775D0E" w14:textId="77777777" w:rsidR="00B44D94" w:rsidRPr="007A79DD" w:rsidRDefault="00000000">
            <w:pPr>
              <w:rPr>
                <w:rFonts w:hint="eastAsia"/>
              </w:rPr>
            </w:pPr>
            <w:r w:rsidRPr="007A79DD">
              <w:rPr>
                <w:sz w:val="18"/>
              </w:rPr>
              <w:t>BEPC</w:t>
            </w:r>
          </w:p>
        </w:tc>
      </w:tr>
      <w:tr w:rsidR="00B44D94" w:rsidRPr="007A79DD" w14:paraId="4ADD0C51" w14:textId="77777777">
        <w:trPr>
          <w:jc w:val="center"/>
        </w:trPr>
        <w:tc>
          <w:tcPr>
            <w:tcW w:w="4320" w:type="dxa"/>
          </w:tcPr>
          <w:p w14:paraId="16A3EA8A" w14:textId="77777777" w:rsidR="00B44D94" w:rsidRPr="007A79DD" w:rsidRDefault="00000000">
            <w:pPr>
              <w:rPr>
                <w:rFonts w:hint="eastAsia"/>
              </w:rPr>
            </w:pPr>
            <w:r w:rsidRPr="007A79DD">
              <w:rPr>
                <w:sz w:val="18"/>
              </w:rPr>
              <w:t>Primaire</w:t>
            </w:r>
          </w:p>
        </w:tc>
        <w:tc>
          <w:tcPr>
            <w:tcW w:w="4320" w:type="dxa"/>
          </w:tcPr>
          <w:p w14:paraId="296961E3" w14:textId="77777777" w:rsidR="00B44D94" w:rsidRPr="007A79DD" w:rsidRDefault="00000000">
            <w:pPr>
              <w:rPr>
                <w:rFonts w:hint="eastAsia"/>
              </w:rPr>
            </w:pPr>
            <w:r w:rsidRPr="007A79DD">
              <w:rPr>
                <w:sz w:val="18"/>
              </w:rPr>
              <w:t>CEP</w:t>
            </w:r>
          </w:p>
        </w:tc>
      </w:tr>
      <w:tr w:rsidR="00B44D94" w:rsidRPr="007A79DD" w14:paraId="1F7F0B93" w14:textId="77777777">
        <w:trPr>
          <w:jc w:val="center"/>
        </w:trPr>
        <w:tc>
          <w:tcPr>
            <w:tcW w:w="4320" w:type="dxa"/>
          </w:tcPr>
          <w:p w14:paraId="1D2E6AE0" w14:textId="77777777" w:rsidR="00B44D94" w:rsidRPr="007A79DD" w:rsidRDefault="00000000">
            <w:pPr>
              <w:rPr>
                <w:rFonts w:hint="eastAsia"/>
              </w:rPr>
            </w:pPr>
            <w:r w:rsidRPr="007A79DD">
              <w:rPr>
                <w:sz w:val="18"/>
              </w:rPr>
              <w:t>Autre</w:t>
            </w:r>
          </w:p>
        </w:tc>
        <w:tc>
          <w:tcPr>
            <w:tcW w:w="4320" w:type="dxa"/>
          </w:tcPr>
          <w:p w14:paraId="18C6D8FC" w14:textId="77777777" w:rsidR="00B44D94" w:rsidRPr="007A79DD" w:rsidRDefault="00000000">
            <w:pPr>
              <w:rPr>
                <w:rFonts w:hint="eastAsia"/>
              </w:rPr>
            </w:pPr>
            <w:r w:rsidRPr="007A79DD">
              <w:rPr>
                <w:sz w:val="18"/>
              </w:rPr>
              <w:t>AUTRE</w:t>
            </w:r>
          </w:p>
        </w:tc>
      </w:tr>
    </w:tbl>
    <w:p w14:paraId="67EBB994" w14:textId="77777777" w:rsidR="00B44D94" w:rsidRPr="007A79DD" w:rsidRDefault="00B44D94">
      <w:pPr>
        <w:rPr>
          <w:rFonts w:hint="eastAsia"/>
        </w:rPr>
      </w:pPr>
    </w:p>
    <w:p w14:paraId="593B3EED" w14:textId="77777777" w:rsidR="00B44D94" w:rsidRPr="007A79DD" w:rsidRDefault="00B44D94">
      <w:pPr>
        <w:rPr>
          <w:rFonts w:hint="eastAsia"/>
        </w:rPr>
      </w:pPr>
    </w:p>
    <w:p w14:paraId="50E9F3F8" w14:textId="77777777" w:rsidR="00B44D94" w:rsidRPr="007A79DD" w:rsidRDefault="00000000">
      <w:pPr>
        <w:pStyle w:val="Titre3"/>
      </w:pPr>
      <w:r w:rsidRPr="007A79DD">
        <w:t>22.6 Widget sur la fiche de suivi élève</w:t>
      </w:r>
    </w:p>
    <w:p w14:paraId="3A41642F" w14:textId="77777777" w:rsidR="00B44D94" w:rsidRPr="007A79DD" w:rsidRDefault="00B44D94">
      <w:pPr>
        <w:rPr>
          <w:rFonts w:hint="eastAsia"/>
        </w:rPr>
      </w:pPr>
    </w:p>
    <w:p w14:paraId="79AD38E9" w14:textId="77777777" w:rsidR="00B44D94" w:rsidRPr="007A79DD" w:rsidRDefault="00000000">
      <w:pPr>
        <w:rPr>
          <w:rFonts w:hint="eastAsia"/>
        </w:rPr>
      </w:pPr>
      <w:r w:rsidRPr="007A79DD">
        <w:t>Si une prédiction a été calculée, un widget apparaît automatiquement sur la fiche de suivi de l'élève (Vie Scolaire → [Élève]) affichant :</w:t>
      </w:r>
    </w:p>
    <w:p w14:paraId="056D3AAF" w14:textId="77777777" w:rsidR="00B44D94" w:rsidRPr="007A79DD" w:rsidRDefault="00B44D94">
      <w:pPr>
        <w:rPr>
          <w:rFonts w:hint="eastAsia"/>
        </w:rPr>
      </w:pPr>
    </w:p>
    <w:p w14:paraId="4A70FEC0" w14:textId="77777777" w:rsidR="00B44D94" w:rsidRPr="007A79DD" w:rsidRDefault="00000000">
      <w:pPr>
        <w:pStyle w:val="Listepuces"/>
        <w:rPr>
          <w:rFonts w:hint="eastAsia"/>
        </w:rPr>
      </w:pPr>
      <w:r w:rsidRPr="007A79DD">
        <w:t>Le score en grand (coloré selon le pronostic)</w:t>
      </w:r>
    </w:p>
    <w:p w14:paraId="6BE9E7E9" w14:textId="77777777" w:rsidR="00B44D94" w:rsidRPr="007A79DD" w:rsidRDefault="00000000">
      <w:pPr>
        <w:pStyle w:val="Listepuces"/>
        <w:rPr>
          <w:rFonts w:hint="eastAsia"/>
        </w:rPr>
      </w:pPr>
      <w:r w:rsidRPr="007A79DD">
        <w:t>La barre de progression</w:t>
      </w:r>
    </w:p>
    <w:p w14:paraId="0772BF86" w14:textId="77777777" w:rsidR="00B44D94" w:rsidRPr="007A79DD" w:rsidRDefault="00000000">
      <w:pPr>
        <w:pStyle w:val="Listepuces"/>
        <w:rPr>
          <w:rFonts w:hint="eastAsia"/>
        </w:rPr>
      </w:pPr>
      <w:r w:rsidRPr="007A79DD">
        <w:t>La moyenne actuelle, la tendance, les absences NJ</w:t>
      </w:r>
    </w:p>
    <w:p w14:paraId="582A1E1E" w14:textId="77777777" w:rsidR="00B44D94" w:rsidRPr="007A79DD" w:rsidRDefault="00000000">
      <w:pPr>
        <w:pStyle w:val="Listepuces"/>
        <w:rPr>
          <w:rFonts w:hint="eastAsia"/>
        </w:rPr>
      </w:pPr>
      <w:r w:rsidRPr="007A79DD">
        <w:t>La date du dernier calcul</w:t>
      </w:r>
    </w:p>
    <w:p w14:paraId="62D245B4" w14:textId="77777777" w:rsidR="00B44D94" w:rsidRPr="007A79DD" w:rsidRDefault="00B44D94">
      <w:pPr>
        <w:rPr>
          <w:rFonts w:hint="eastAsia"/>
        </w:rPr>
      </w:pPr>
    </w:p>
    <w:p w14:paraId="37C8FE4E" w14:textId="77777777" w:rsidR="00B44D94" w:rsidRPr="007A79DD" w:rsidRDefault="00000000">
      <w:pPr>
        <w:pStyle w:val="Titre3"/>
      </w:pPr>
      <w:r w:rsidRPr="007A79DD">
        <w:t>22.7 Notes importantes</w:t>
      </w:r>
    </w:p>
    <w:p w14:paraId="34D0D01A" w14:textId="77777777" w:rsidR="00B44D94" w:rsidRPr="007A79DD" w:rsidRDefault="00B44D94">
      <w:pPr>
        <w:rPr>
          <w:rFonts w:hint="eastAsia"/>
        </w:rPr>
      </w:pPr>
    </w:p>
    <w:p w14:paraId="49CC4026" w14:textId="77777777" w:rsidR="00B44D94" w:rsidRPr="007A79DD" w:rsidRDefault="00000000">
      <w:pPr>
        <w:pStyle w:val="Listepuces"/>
        <w:rPr>
          <w:rFonts w:hint="eastAsia"/>
        </w:rPr>
      </w:pPr>
      <w:r w:rsidRPr="007A79DD">
        <w:t>Au minimum les moyennes du **1er trimestre** doivent être saisies pour lancer le calcul</w:t>
      </w:r>
    </w:p>
    <w:p w14:paraId="3BC5CF51" w14:textId="77777777" w:rsidR="00B44D94" w:rsidRPr="007A79DD" w:rsidRDefault="00000000">
      <w:pPr>
        <w:pStyle w:val="Listepuces"/>
        <w:rPr>
          <w:rFonts w:hint="eastAsia"/>
        </w:rPr>
      </w:pPr>
      <w:r w:rsidRPr="007A79DD">
        <w:t>Les résultats sont **indicatifs** — ils ne se substituent pas au jugement du conseil de classe</w:t>
      </w:r>
    </w:p>
    <w:p w14:paraId="2EAF2447" w14:textId="77777777" w:rsidR="00B44D94" w:rsidRPr="007A79DD" w:rsidRDefault="00000000">
      <w:pPr>
        <w:pStyle w:val="Listepuces"/>
        <w:rPr>
          <w:rFonts w:hint="eastAsia"/>
        </w:rPr>
      </w:pPr>
      <w:r w:rsidRPr="007A79DD">
        <w:t>Recalculer après chaque saisie de nouvelles moyennes pour avoir les données à jour</w:t>
      </w:r>
    </w:p>
    <w:p w14:paraId="100F8712" w14:textId="77777777" w:rsidR="00B44D94" w:rsidRPr="007A79DD" w:rsidRDefault="00B44D94">
      <w:pPr>
        <w:rPr>
          <w:rFonts w:hint="eastAsia"/>
        </w:rPr>
      </w:pPr>
    </w:p>
    <w:p w14:paraId="3EBD77C2" w14:textId="77777777" w:rsidR="00B44D94" w:rsidRPr="007A79DD" w:rsidRDefault="00000000">
      <w:pPr>
        <w:jc w:val="center"/>
        <w:rPr>
          <w:rFonts w:hint="eastAsia"/>
        </w:rPr>
      </w:pPr>
      <w:r w:rsidRPr="007A79DD">
        <w:rPr>
          <w:color w:val="CCCCCC"/>
          <w:sz w:val="16"/>
        </w:rPr>
        <w:t>────────────────────────────────────────────────────────────</w:t>
      </w:r>
    </w:p>
    <w:p w14:paraId="05A82C7D" w14:textId="77777777" w:rsidR="00B44D94" w:rsidRPr="007A79DD" w:rsidRDefault="00B44D94">
      <w:pPr>
        <w:rPr>
          <w:rFonts w:hint="eastAsia"/>
        </w:rPr>
      </w:pPr>
    </w:p>
    <w:p w14:paraId="1FBF772D" w14:textId="77777777" w:rsidR="00B44D94" w:rsidRPr="007A79DD" w:rsidRDefault="00000000">
      <w:pPr>
        <w:pStyle w:val="Titre2"/>
      </w:pPr>
      <w:r w:rsidRPr="007A79DD">
        <w:t>23. Carnet APC Sahélien — Évaluation par Compétences (Préscolaire / Primaire)</w:t>
      </w:r>
    </w:p>
    <w:p w14:paraId="0F4BC2EE" w14:textId="77777777" w:rsidR="00B44D94" w:rsidRPr="007A79DD" w:rsidRDefault="00B44D94">
      <w:pPr>
        <w:rPr>
          <w:rFonts w:hint="eastAsia"/>
        </w:rPr>
      </w:pPr>
    </w:p>
    <w:p w14:paraId="6881E62C" w14:textId="77777777" w:rsidR="00B44D94" w:rsidRPr="007A79DD" w:rsidRDefault="00000000">
      <w:pPr>
        <w:rPr>
          <w:rFonts w:hint="eastAsia"/>
        </w:rPr>
      </w:pPr>
      <w:r w:rsidRPr="007A79DD">
        <w:t>Ce module implémente l'</w:t>
      </w:r>
      <w:r w:rsidRPr="007A79DD">
        <w:rPr>
          <w:b/>
        </w:rPr>
        <w:t>Approche Par Compétences (APC)</w:t>
      </w:r>
      <w:r w:rsidRPr="007A79DD">
        <w:t xml:space="preserve"> obligatoire pour les cycles Préscolaire et Primaire au Burkina Faso. Il remplace les notes chiffrées sur 20 par une évaluation par </w:t>
      </w:r>
      <w:r w:rsidRPr="007A79DD">
        <w:rPr>
          <w:b/>
        </w:rPr>
        <w:t>feux tricolores</w:t>
      </w:r>
      <w:r w:rsidRPr="007A79DD">
        <w:t xml:space="preserve"> (Acquis / En cours / Non acquis) adaptée au développement du jeune enfant et au contexte sahélien.</w:t>
      </w:r>
    </w:p>
    <w:p w14:paraId="5A680B49" w14:textId="77777777" w:rsidR="00B44D94" w:rsidRPr="007A79DD" w:rsidRDefault="00B44D94">
      <w:pPr>
        <w:rPr>
          <w:rFonts w:hint="eastAsia"/>
        </w:rPr>
      </w:pPr>
    </w:p>
    <w:p w14:paraId="6485DF89" w14:textId="77777777" w:rsidR="00B44D94" w:rsidRPr="007A79DD" w:rsidRDefault="00000000">
      <w:pPr>
        <w:pStyle w:val="Titre3"/>
      </w:pPr>
      <w:r w:rsidRPr="007A79DD">
        <w:t>23.1 Catégories de compétences APC</w:t>
      </w:r>
    </w:p>
    <w:p w14:paraId="7EDD79CF" w14:textId="77777777" w:rsidR="00B44D94" w:rsidRPr="007A79DD" w:rsidRDefault="00B44D94">
      <w:pPr>
        <w:rPr>
          <w:rFonts w:hint="eastAsia"/>
        </w:rPr>
      </w:pPr>
    </w:p>
    <w:p w14:paraId="119701BF" w14:textId="77777777" w:rsidR="00B44D94" w:rsidRPr="007A79DD" w:rsidRDefault="00000000">
      <w:pPr>
        <w:rPr>
          <w:rFonts w:hint="eastAsia"/>
        </w:rPr>
      </w:pPr>
      <w:r w:rsidRPr="007A79DD">
        <w:t xml:space="preserve">Les compétences sont classées en </w:t>
      </w:r>
      <w:r w:rsidRPr="007A79DD">
        <w:rPr>
          <w:b/>
        </w:rPr>
        <w:t>6 catégories</w:t>
      </w:r>
      <w:r w:rsidRPr="007A79DD">
        <w:t xml:space="preserve"> adaptées au contexte burkinabè :</w:t>
      </w:r>
    </w:p>
    <w:p w14:paraId="692AC67D"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1CCDDE90" w14:textId="77777777">
        <w:trPr>
          <w:jc w:val="center"/>
        </w:trPr>
        <w:tc>
          <w:tcPr>
            <w:tcW w:w="2880" w:type="dxa"/>
          </w:tcPr>
          <w:p w14:paraId="290D9BE7" w14:textId="77777777" w:rsidR="00B44D94" w:rsidRPr="007A79DD" w:rsidRDefault="00000000">
            <w:pPr>
              <w:rPr>
                <w:rFonts w:hint="eastAsia"/>
              </w:rPr>
            </w:pPr>
            <w:r w:rsidRPr="007A79DD">
              <w:rPr>
                <w:b/>
                <w:sz w:val="20"/>
              </w:rPr>
              <w:t>Catégorie</w:t>
            </w:r>
          </w:p>
        </w:tc>
        <w:tc>
          <w:tcPr>
            <w:tcW w:w="2880" w:type="dxa"/>
          </w:tcPr>
          <w:p w14:paraId="0A22B561" w14:textId="77777777" w:rsidR="00B44D94" w:rsidRPr="007A79DD" w:rsidRDefault="00000000">
            <w:pPr>
              <w:rPr>
                <w:rFonts w:hint="eastAsia"/>
              </w:rPr>
            </w:pPr>
            <w:r w:rsidRPr="007A79DD">
              <w:rPr>
                <w:b/>
                <w:sz w:val="20"/>
              </w:rPr>
              <w:t>Description</w:t>
            </w:r>
          </w:p>
        </w:tc>
        <w:tc>
          <w:tcPr>
            <w:tcW w:w="2880" w:type="dxa"/>
          </w:tcPr>
          <w:p w14:paraId="7094F026" w14:textId="77777777" w:rsidR="00B44D94" w:rsidRPr="007A79DD" w:rsidRDefault="00000000">
            <w:pPr>
              <w:rPr>
                <w:rFonts w:hint="eastAsia"/>
              </w:rPr>
            </w:pPr>
            <w:r w:rsidRPr="007A79DD">
              <w:rPr>
                <w:b/>
                <w:sz w:val="20"/>
              </w:rPr>
              <w:t>Exemples</w:t>
            </w:r>
          </w:p>
        </w:tc>
      </w:tr>
      <w:tr w:rsidR="00B44D94" w:rsidRPr="007A79DD" w14:paraId="3DFE3D8F" w14:textId="77777777">
        <w:trPr>
          <w:jc w:val="center"/>
        </w:trPr>
        <w:tc>
          <w:tcPr>
            <w:tcW w:w="2880" w:type="dxa"/>
          </w:tcPr>
          <w:p w14:paraId="20DFFE6D" w14:textId="77777777" w:rsidR="00B44D94" w:rsidRPr="007A79DD" w:rsidRDefault="00000000">
            <w:pPr>
              <w:rPr>
                <w:rFonts w:hint="eastAsia"/>
              </w:rPr>
            </w:pPr>
            <w:r w:rsidRPr="007A79DD">
              <w:rPr>
                <w:sz w:val="18"/>
              </w:rPr>
              <w:t>**Savoirs académiques**</w:t>
            </w:r>
          </w:p>
        </w:tc>
        <w:tc>
          <w:tcPr>
            <w:tcW w:w="2880" w:type="dxa"/>
          </w:tcPr>
          <w:p w14:paraId="4C305358" w14:textId="77777777" w:rsidR="00B44D94" w:rsidRPr="007A79DD" w:rsidRDefault="00000000">
            <w:pPr>
              <w:rPr>
                <w:rFonts w:hint="eastAsia"/>
              </w:rPr>
            </w:pPr>
            <w:r w:rsidRPr="007A79DD">
              <w:rPr>
                <w:sz w:val="18"/>
              </w:rPr>
              <w:t>Compétences fondamentales (lecture, écriture, calcul)</w:t>
            </w:r>
          </w:p>
        </w:tc>
        <w:tc>
          <w:tcPr>
            <w:tcW w:w="2880" w:type="dxa"/>
          </w:tcPr>
          <w:p w14:paraId="74FA3633" w14:textId="77777777" w:rsidR="00B44D94" w:rsidRPr="007A79DD" w:rsidRDefault="00000000">
            <w:pPr>
              <w:rPr>
                <w:rFonts w:hint="eastAsia"/>
              </w:rPr>
            </w:pPr>
            <w:r w:rsidRPr="007A79DD">
              <w:rPr>
                <w:sz w:val="18"/>
              </w:rPr>
              <w:t>Lire un texte, compter jusqu'à 100</w:t>
            </w:r>
          </w:p>
        </w:tc>
      </w:tr>
      <w:tr w:rsidR="00B44D94" w:rsidRPr="007A79DD" w14:paraId="03E09A64" w14:textId="77777777">
        <w:trPr>
          <w:jc w:val="center"/>
        </w:trPr>
        <w:tc>
          <w:tcPr>
            <w:tcW w:w="2880" w:type="dxa"/>
          </w:tcPr>
          <w:p w14:paraId="5D8C7AAD" w14:textId="77777777" w:rsidR="00B44D94" w:rsidRPr="007A79DD" w:rsidRDefault="00000000">
            <w:pPr>
              <w:rPr>
                <w:rFonts w:hint="eastAsia"/>
              </w:rPr>
            </w:pPr>
            <w:r w:rsidRPr="007A79DD">
              <w:rPr>
                <w:sz w:val="18"/>
              </w:rPr>
              <w:t>**Compétences pratiques de vie**</w:t>
            </w:r>
          </w:p>
        </w:tc>
        <w:tc>
          <w:tcPr>
            <w:tcW w:w="2880" w:type="dxa"/>
          </w:tcPr>
          <w:p w14:paraId="714B35FB" w14:textId="77777777" w:rsidR="00B44D94" w:rsidRPr="007A79DD" w:rsidRDefault="00000000">
            <w:pPr>
              <w:rPr>
                <w:rFonts w:hint="eastAsia"/>
              </w:rPr>
            </w:pPr>
            <w:r w:rsidRPr="007A79DD">
              <w:rPr>
                <w:sz w:val="18"/>
              </w:rPr>
              <w:t>Savoir-faire quotidiens</w:t>
            </w:r>
          </w:p>
        </w:tc>
        <w:tc>
          <w:tcPr>
            <w:tcW w:w="2880" w:type="dxa"/>
          </w:tcPr>
          <w:p w14:paraId="6D62D70A" w14:textId="77777777" w:rsidR="00B44D94" w:rsidRPr="007A79DD" w:rsidRDefault="00000000">
            <w:pPr>
              <w:rPr>
                <w:rFonts w:hint="eastAsia"/>
              </w:rPr>
            </w:pPr>
            <w:r w:rsidRPr="007A79DD">
              <w:rPr>
                <w:sz w:val="18"/>
              </w:rPr>
              <w:t>Jardiner, préparer un repas simple</w:t>
            </w:r>
          </w:p>
        </w:tc>
      </w:tr>
      <w:tr w:rsidR="00B44D94" w:rsidRPr="007A79DD" w14:paraId="5A461565" w14:textId="77777777">
        <w:trPr>
          <w:jc w:val="center"/>
        </w:trPr>
        <w:tc>
          <w:tcPr>
            <w:tcW w:w="2880" w:type="dxa"/>
          </w:tcPr>
          <w:p w14:paraId="5A8F9643" w14:textId="77777777" w:rsidR="00B44D94" w:rsidRPr="007A79DD" w:rsidRDefault="00000000">
            <w:pPr>
              <w:rPr>
                <w:rFonts w:hint="eastAsia"/>
              </w:rPr>
            </w:pPr>
            <w:r w:rsidRPr="007A79DD">
              <w:rPr>
                <w:sz w:val="18"/>
              </w:rPr>
              <w:t>**Hygiène et santé collective**</w:t>
            </w:r>
          </w:p>
        </w:tc>
        <w:tc>
          <w:tcPr>
            <w:tcW w:w="2880" w:type="dxa"/>
          </w:tcPr>
          <w:p w14:paraId="5184816C" w14:textId="77777777" w:rsidR="00B44D94" w:rsidRPr="007A79DD" w:rsidRDefault="00000000">
            <w:pPr>
              <w:rPr>
                <w:rFonts w:hint="eastAsia"/>
              </w:rPr>
            </w:pPr>
            <w:r w:rsidRPr="007A79DD">
              <w:rPr>
                <w:sz w:val="18"/>
              </w:rPr>
              <w:t>Prévention et bien-être</w:t>
            </w:r>
          </w:p>
        </w:tc>
        <w:tc>
          <w:tcPr>
            <w:tcW w:w="2880" w:type="dxa"/>
          </w:tcPr>
          <w:p w14:paraId="6365FA74" w14:textId="77777777" w:rsidR="00B44D94" w:rsidRPr="007A79DD" w:rsidRDefault="00000000">
            <w:pPr>
              <w:rPr>
                <w:rFonts w:hint="eastAsia"/>
              </w:rPr>
            </w:pPr>
            <w:r w:rsidRPr="007A79DD">
              <w:rPr>
                <w:sz w:val="18"/>
              </w:rPr>
              <w:t>Se laver les mains, hygiène dentaire</w:t>
            </w:r>
          </w:p>
        </w:tc>
      </w:tr>
      <w:tr w:rsidR="00B44D94" w:rsidRPr="007A79DD" w14:paraId="5838FF25" w14:textId="77777777">
        <w:trPr>
          <w:jc w:val="center"/>
        </w:trPr>
        <w:tc>
          <w:tcPr>
            <w:tcW w:w="2880" w:type="dxa"/>
          </w:tcPr>
          <w:p w14:paraId="4DAFBB0D" w14:textId="77777777" w:rsidR="00B44D94" w:rsidRPr="007A79DD" w:rsidRDefault="00000000">
            <w:pPr>
              <w:rPr>
                <w:rFonts w:hint="eastAsia"/>
              </w:rPr>
            </w:pPr>
            <w:r w:rsidRPr="007A79DD">
              <w:rPr>
                <w:sz w:val="18"/>
              </w:rPr>
              <w:t>**Environnement et développement durable**</w:t>
            </w:r>
          </w:p>
        </w:tc>
        <w:tc>
          <w:tcPr>
            <w:tcW w:w="2880" w:type="dxa"/>
          </w:tcPr>
          <w:p w14:paraId="69A7C91F" w14:textId="77777777" w:rsidR="00B44D94" w:rsidRPr="007A79DD" w:rsidRDefault="00000000">
            <w:pPr>
              <w:rPr>
                <w:rFonts w:hint="eastAsia"/>
              </w:rPr>
            </w:pPr>
            <w:r w:rsidRPr="007A79DD">
              <w:rPr>
                <w:sz w:val="18"/>
              </w:rPr>
              <w:t>Sensibilisation écologique</w:t>
            </w:r>
          </w:p>
        </w:tc>
        <w:tc>
          <w:tcPr>
            <w:tcW w:w="2880" w:type="dxa"/>
          </w:tcPr>
          <w:p w14:paraId="64DB9D93" w14:textId="77777777" w:rsidR="00B44D94" w:rsidRPr="007A79DD" w:rsidRDefault="00000000">
            <w:pPr>
              <w:rPr>
                <w:rFonts w:hint="eastAsia"/>
              </w:rPr>
            </w:pPr>
            <w:r w:rsidRPr="007A79DD">
              <w:rPr>
                <w:sz w:val="18"/>
              </w:rPr>
              <w:t>Lutter contre la désertification, tri des déchets</w:t>
            </w:r>
          </w:p>
        </w:tc>
      </w:tr>
      <w:tr w:rsidR="00B44D94" w:rsidRPr="007A79DD" w14:paraId="7D153543" w14:textId="77777777">
        <w:trPr>
          <w:jc w:val="center"/>
        </w:trPr>
        <w:tc>
          <w:tcPr>
            <w:tcW w:w="2880" w:type="dxa"/>
          </w:tcPr>
          <w:p w14:paraId="1DA11A1E" w14:textId="77777777" w:rsidR="00B44D94" w:rsidRPr="007A79DD" w:rsidRDefault="00000000">
            <w:pPr>
              <w:rPr>
                <w:rFonts w:hint="eastAsia"/>
              </w:rPr>
            </w:pPr>
            <w:r w:rsidRPr="007A79DD">
              <w:rPr>
                <w:sz w:val="18"/>
              </w:rPr>
              <w:t>**Citoyenneté et patrimoine**</w:t>
            </w:r>
          </w:p>
        </w:tc>
        <w:tc>
          <w:tcPr>
            <w:tcW w:w="2880" w:type="dxa"/>
          </w:tcPr>
          <w:p w14:paraId="4873A50C" w14:textId="77777777" w:rsidR="00B44D94" w:rsidRPr="007A79DD" w:rsidRDefault="00000000">
            <w:pPr>
              <w:rPr>
                <w:rFonts w:hint="eastAsia"/>
              </w:rPr>
            </w:pPr>
            <w:r w:rsidRPr="007A79DD">
              <w:rPr>
                <w:sz w:val="18"/>
              </w:rPr>
              <w:t>Éducation civique et culturelle</w:t>
            </w:r>
          </w:p>
        </w:tc>
        <w:tc>
          <w:tcPr>
            <w:tcW w:w="2880" w:type="dxa"/>
          </w:tcPr>
          <w:p w14:paraId="178FA763" w14:textId="77777777" w:rsidR="00B44D94" w:rsidRPr="007A79DD" w:rsidRDefault="00000000">
            <w:pPr>
              <w:rPr>
                <w:rFonts w:hint="eastAsia"/>
              </w:rPr>
            </w:pPr>
            <w:r w:rsidRPr="007A79DD">
              <w:rPr>
                <w:sz w:val="18"/>
              </w:rPr>
              <w:t>Respect des aînés, patrimoine local</w:t>
            </w:r>
          </w:p>
        </w:tc>
      </w:tr>
      <w:tr w:rsidR="00B44D94" w:rsidRPr="007A79DD" w14:paraId="5C8D40E6" w14:textId="77777777">
        <w:trPr>
          <w:jc w:val="center"/>
        </w:trPr>
        <w:tc>
          <w:tcPr>
            <w:tcW w:w="2880" w:type="dxa"/>
          </w:tcPr>
          <w:p w14:paraId="31A9434D" w14:textId="77777777" w:rsidR="00B44D94" w:rsidRPr="007A79DD" w:rsidRDefault="00000000">
            <w:pPr>
              <w:rPr>
                <w:rFonts w:hint="eastAsia"/>
              </w:rPr>
            </w:pPr>
            <w:r w:rsidRPr="007A79DD">
              <w:rPr>
                <w:sz w:val="18"/>
              </w:rPr>
              <w:t>**Compétence transversale**</w:t>
            </w:r>
          </w:p>
        </w:tc>
        <w:tc>
          <w:tcPr>
            <w:tcW w:w="2880" w:type="dxa"/>
          </w:tcPr>
          <w:p w14:paraId="4587B378" w14:textId="77777777" w:rsidR="00B44D94" w:rsidRPr="007A79DD" w:rsidRDefault="00000000">
            <w:pPr>
              <w:rPr>
                <w:rFonts w:hint="eastAsia"/>
              </w:rPr>
            </w:pPr>
            <w:r w:rsidRPr="007A79DD">
              <w:rPr>
                <w:sz w:val="18"/>
              </w:rPr>
              <w:t>Compétence interdisciplinaire</w:t>
            </w:r>
          </w:p>
        </w:tc>
        <w:tc>
          <w:tcPr>
            <w:tcW w:w="2880" w:type="dxa"/>
          </w:tcPr>
          <w:p w14:paraId="01FCDBEA" w14:textId="77777777" w:rsidR="00B44D94" w:rsidRPr="007A79DD" w:rsidRDefault="00000000">
            <w:pPr>
              <w:rPr>
                <w:rFonts w:hint="eastAsia"/>
              </w:rPr>
            </w:pPr>
            <w:r w:rsidRPr="007A79DD">
              <w:rPr>
                <w:sz w:val="18"/>
              </w:rPr>
              <w:t>Travail en groupe, résolution de problèmes</w:t>
            </w:r>
          </w:p>
        </w:tc>
      </w:tr>
    </w:tbl>
    <w:p w14:paraId="31FFADCC" w14:textId="77777777" w:rsidR="00B44D94" w:rsidRPr="007A79DD" w:rsidRDefault="00B44D94">
      <w:pPr>
        <w:rPr>
          <w:rFonts w:hint="eastAsia"/>
        </w:rPr>
      </w:pPr>
    </w:p>
    <w:p w14:paraId="38BB275A" w14:textId="77777777" w:rsidR="00B44D94" w:rsidRPr="007A79DD" w:rsidRDefault="00B44D94">
      <w:pPr>
        <w:rPr>
          <w:rFonts w:hint="eastAsia"/>
        </w:rPr>
      </w:pPr>
    </w:p>
    <w:p w14:paraId="7EE18308" w14:textId="77777777" w:rsidR="00B44D94" w:rsidRPr="007A79DD" w:rsidRDefault="00000000">
      <w:pPr>
        <w:pStyle w:val="Titre3"/>
      </w:pPr>
      <w:r w:rsidRPr="007A79DD">
        <w:t>23.2 Accès</w:t>
      </w:r>
    </w:p>
    <w:p w14:paraId="2C6CB3DB" w14:textId="77777777" w:rsidR="00B44D94" w:rsidRPr="007A79DD" w:rsidRDefault="00B44D94">
      <w:pPr>
        <w:rPr>
          <w:rFonts w:hint="eastAsia"/>
        </w:rPr>
      </w:pPr>
    </w:p>
    <w:p w14:paraId="613CAC67" w14:textId="77777777" w:rsidR="00B44D94" w:rsidRPr="007A79DD" w:rsidRDefault="00000000">
      <w:pPr>
        <w:rPr>
          <w:rFonts w:hint="eastAsia"/>
        </w:rPr>
      </w:pPr>
      <w:r w:rsidRPr="007A79DD">
        <w:t>Pédagogie → Bulletins compétences</w:t>
      </w:r>
    </w:p>
    <w:p w14:paraId="6FAECF12" w14:textId="77777777" w:rsidR="00B44D94" w:rsidRPr="007A79DD" w:rsidRDefault="00B44D94">
      <w:pPr>
        <w:rPr>
          <w:rFonts w:hint="eastAsia"/>
        </w:rPr>
      </w:pPr>
    </w:p>
    <w:p w14:paraId="204AD5B5" w14:textId="77777777" w:rsidR="00B44D94" w:rsidRPr="007A79DD" w:rsidRDefault="00000000">
      <w:pPr>
        <w:rPr>
          <w:rFonts w:hint="eastAsia"/>
        </w:rPr>
      </w:pPr>
      <w:r w:rsidRPr="007A79DD">
        <w:t xml:space="preserve">Seuls les cycles </w:t>
      </w:r>
      <w:r w:rsidRPr="007A79DD">
        <w:rPr>
          <w:b/>
        </w:rPr>
        <w:t>Préscolaire</w:t>
      </w:r>
      <w:r w:rsidRPr="007A79DD">
        <w:t xml:space="preserve"> (code PRES) et </w:t>
      </w:r>
      <w:r w:rsidRPr="007A79DD">
        <w:rPr>
          <w:b/>
        </w:rPr>
        <w:t>Primaire</w:t>
      </w:r>
      <w:r w:rsidRPr="007A79DD">
        <w:t xml:space="preserve"> (code PRIM) sont affichés.</w:t>
      </w:r>
    </w:p>
    <w:p w14:paraId="71F55771" w14:textId="77777777" w:rsidR="00B44D94" w:rsidRPr="007A79DD" w:rsidRDefault="00B44D94">
      <w:pPr>
        <w:rPr>
          <w:rFonts w:hint="eastAsia"/>
        </w:rPr>
      </w:pPr>
    </w:p>
    <w:p w14:paraId="6C289052" w14:textId="77777777" w:rsidR="00B44D94" w:rsidRPr="007A79DD" w:rsidRDefault="00000000">
      <w:pPr>
        <w:pStyle w:val="Titre3"/>
      </w:pPr>
      <w:r w:rsidRPr="007A79DD">
        <w:lastRenderedPageBreak/>
        <w:t>23.3 Étape 1 — Configurer le référentiel</w:t>
      </w:r>
    </w:p>
    <w:p w14:paraId="6B3586CF" w14:textId="77777777" w:rsidR="00B44D94" w:rsidRPr="007A79DD" w:rsidRDefault="00B44D94">
      <w:pPr>
        <w:rPr>
          <w:rFonts w:hint="eastAsia"/>
        </w:rPr>
      </w:pPr>
    </w:p>
    <w:p w14:paraId="7F819820" w14:textId="77777777" w:rsidR="00B44D94" w:rsidRPr="007A79DD" w:rsidRDefault="00000000">
      <w:pPr>
        <w:rPr>
          <w:rFonts w:hint="eastAsia"/>
        </w:rPr>
      </w:pPr>
      <w:r w:rsidRPr="007A79DD">
        <w:t>Avant toute saisie, il faut définir les compétences à évaluer :</w:t>
      </w:r>
    </w:p>
    <w:p w14:paraId="29B5F73E" w14:textId="77777777" w:rsidR="00B44D94" w:rsidRPr="007A79DD" w:rsidRDefault="00B44D94">
      <w:pPr>
        <w:rPr>
          <w:rFonts w:hint="eastAsia"/>
        </w:rPr>
      </w:pPr>
    </w:p>
    <w:p w14:paraId="44DAC37D" w14:textId="77777777" w:rsidR="00B44D94" w:rsidRPr="007A79DD" w:rsidRDefault="00000000">
      <w:pPr>
        <w:pStyle w:val="Listenumros"/>
        <w:rPr>
          <w:rFonts w:hint="eastAsia"/>
        </w:rPr>
      </w:pPr>
      <w:r w:rsidRPr="007A79DD">
        <w:t>Cliquer sur le cycle (Préscolaire ou Primaire)</w:t>
      </w:r>
    </w:p>
    <w:p w14:paraId="178A7492" w14:textId="77777777" w:rsidR="00B44D94" w:rsidRPr="007A79DD" w:rsidRDefault="00000000">
      <w:pPr>
        <w:pStyle w:val="Listenumros"/>
        <w:rPr>
          <w:rFonts w:hint="eastAsia"/>
        </w:rPr>
      </w:pPr>
      <w:r w:rsidRPr="007A79DD">
        <w:t>Cliquer sur **Référentiel**</w:t>
      </w:r>
    </w:p>
    <w:p w14:paraId="35A6B691" w14:textId="77777777" w:rsidR="00B44D94" w:rsidRPr="007A79DD" w:rsidRDefault="00000000">
      <w:pPr>
        <w:pStyle w:val="Listenumros"/>
        <w:rPr>
          <w:rFonts w:hint="eastAsia"/>
        </w:rPr>
      </w:pPr>
      <w:r w:rsidRPr="007A79DD">
        <w:t>Ajouter les compétences une par une :</w:t>
      </w:r>
    </w:p>
    <w:p w14:paraId="57B6B4FC" w14:textId="77777777" w:rsidR="00B44D94" w:rsidRPr="007A79DD" w:rsidRDefault="00000000">
      <w:pPr>
        <w:pStyle w:val="Listepuces"/>
        <w:rPr>
          <w:rFonts w:hint="eastAsia"/>
        </w:rPr>
      </w:pPr>
      <w:r w:rsidRPr="007A79DD">
        <w:t>**Libellé** (obligatoire) : ex. "Reconnaît et écrit les chiffres de 0 à 9"</w:t>
      </w:r>
    </w:p>
    <w:p w14:paraId="174A1F5C" w14:textId="77777777" w:rsidR="00B44D94" w:rsidRPr="007A79DD" w:rsidRDefault="00000000">
      <w:pPr>
        <w:pStyle w:val="Listepuces"/>
        <w:rPr>
          <w:rFonts w:hint="eastAsia"/>
        </w:rPr>
      </w:pPr>
      <w:r w:rsidRPr="007A79DD">
        <w:t>**Catégorie APC** : sélectionner la catégorie appropriée</w:t>
      </w:r>
    </w:p>
    <w:p w14:paraId="11A1D0E9" w14:textId="77777777" w:rsidR="00B44D94" w:rsidRPr="007A79DD" w:rsidRDefault="00000000">
      <w:pPr>
        <w:pStyle w:val="Listepuces"/>
        <w:rPr>
          <w:rFonts w:hint="eastAsia"/>
        </w:rPr>
      </w:pPr>
      <w:r w:rsidRPr="007A79DD">
        <w:t>**Matière** (facultative) : associer la compétence à une matière du cycle</w:t>
      </w:r>
    </w:p>
    <w:p w14:paraId="07D82EE0" w14:textId="77777777" w:rsidR="00B44D94" w:rsidRPr="007A79DD" w:rsidRDefault="00000000">
      <w:pPr>
        <w:pStyle w:val="Listepuces"/>
        <w:rPr>
          <w:rFonts w:hint="eastAsia"/>
        </w:rPr>
      </w:pPr>
      <w:r w:rsidRPr="007A79DD">
        <w:t>**Ordre** : numéro d'ordre pour organiser l'affichage</w:t>
      </w:r>
    </w:p>
    <w:p w14:paraId="0B8AEBA5" w14:textId="77777777" w:rsidR="00B44D94" w:rsidRPr="007A79DD" w:rsidRDefault="00B44D94">
      <w:pPr>
        <w:rPr>
          <w:rFonts w:hint="eastAsia"/>
        </w:rPr>
      </w:pPr>
    </w:p>
    <w:p w14:paraId="6B7EC91E" w14:textId="77777777" w:rsidR="00B44D94" w:rsidRPr="007A79DD" w:rsidRDefault="00000000">
      <w:pPr>
        <w:rPr>
          <w:rFonts w:hint="eastAsia"/>
        </w:rPr>
      </w:pPr>
      <w:r w:rsidRPr="007A79DD">
        <w:t xml:space="preserve">Les compétences sont regroupées par </w:t>
      </w:r>
      <w:r w:rsidRPr="007A79DD">
        <w:rPr>
          <w:b/>
        </w:rPr>
        <w:t>catégorie APC</w:t>
      </w:r>
      <w:r w:rsidRPr="007A79DD">
        <w:t xml:space="preserve"> dans le tableau du référentiel, facilitant la navigation.</w:t>
      </w:r>
    </w:p>
    <w:p w14:paraId="79F67C3B" w14:textId="77777777" w:rsidR="00B44D94" w:rsidRPr="007A79DD" w:rsidRDefault="00B44D94">
      <w:pPr>
        <w:rPr>
          <w:rFonts w:hint="eastAsia"/>
        </w:rPr>
      </w:pPr>
    </w:p>
    <w:p w14:paraId="0008D8DA" w14:textId="77777777" w:rsidR="00B44D94" w:rsidRPr="007A79DD" w:rsidRDefault="00000000">
      <w:pPr>
        <w:rPr>
          <w:rFonts w:hint="eastAsia"/>
        </w:rPr>
      </w:pPr>
      <w:r w:rsidRPr="007A79DD">
        <w:t>Exemples de compétences par catégorie :</w:t>
      </w:r>
    </w:p>
    <w:p w14:paraId="6E73C895"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3F0CF1F" w14:textId="77777777">
        <w:trPr>
          <w:jc w:val="center"/>
        </w:trPr>
        <w:tc>
          <w:tcPr>
            <w:tcW w:w="4320" w:type="dxa"/>
          </w:tcPr>
          <w:p w14:paraId="6AE2EE78" w14:textId="77777777" w:rsidR="00B44D94" w:rsidRPr="007A79DD" w:rsidRDefault="00000000">
            <w:pPr>
              <w:rPr>
                <w:rFonts w:hint="eastAsia"/>
              </w:rPr>
            </w:pPr>
            <w:r w:rsidRPr="007A79DD">
              <w:rPr>
                <w:b/>
                <w:sz w:val="20"/>
              </w:rPr>
              <w:t>Catégorie</w:t>
            </w:r>
          </w:p>
        </w:tc>
        <w:tc>
          <w:tcPr>
            <w:tcW w:w="4320" w:type="dxa"/>
          </w:tcPr>
          <w:p w14:paraId="1EE36044" w14:textId="77777777" w:rsidR="00B44D94" w:rsidRPr="007A79DD" w:rsidRDefault="00000000">
            <w:pPr>
              <w:rPr>
                <w:rFonts w:hint="eastAsia"/>
              </w:rPr>
            </w:pPr>
            <w:r w:rsidRPr="007A79DD">
              <w:rPr>
                <w:b/>
                <w:sz w:val="20"/>
              </w:rPr>
              <w:t>Compétence</w:t>
            </w:r>
          </w:p>
        </w:tc>
      </w:tr>
      <w:tr w:rsidR="00B44D94" w:rsidRPr="007A79DD" w14:paraId="0E94BE1B" w14:textId="77777777">
        <w:trPr>
          <w:jc w:val="center"/>
        </w:trPr>
        <w:tc>
          <w:tcPr>
            <w:tcW w:w="4320" w:type="dxa"/>
          </w:tcPr>
          <w:p w14:paraId="18469781" w14:textId="77777777" w:rsidR="00B44D94" w:rsidRPr="007A79DD" w:rsidRDefault="00000000">
            <w:pPr>
              <w:rPr>
                <w:rFonts w:hint="eastAsia"/>
              </w:rPr>
            </w:pPr>
            <w:r w:rsidRPr="007A79DD">
              <w:rPr>
                <w:sz w:val="18"/>
              </w:rPr>
              <w:t>Savoirs académiques</w:t>
            </w:r>
          </w:p>
        </w:tc>
        <w:tc>
          <w:tcPr>
            <w:tcW w:w="4320" w:type="dxa"/>
          </w:tcPr>
          <w:p w14:paraId="672EEF07" w14:textId="77777777" w:rsidR="00B44D94" w:rsidRPr="007A79DD" w:rsidRDefault="00000000">
            <w:pPr>
              <w:rPr>
                <w:rFonts w:hint="eastAsia"/>
              </w:rPr>
            </w:pPr>
            <w:r w:rsidRPr="007A79DD">
              <w:rPr>
                <w:sz w:val="18"/>
              </w:rPr>
              <w:t>Compte jusqu'à 100 sans erreur</w:t>
            </w:r>
          </w:p>
        </w:tc>
      </w:tr>
      <w:tr w:rsidR="00B44D94" w:rsidRPr="007A79DD" w14:paraId="0377274B" w14:textId="77777777">
        <w:trPr>
          <w:jc w:val="center"/>
        </w:trPr>
        <w:tc>
          <w:tcPr>
            <w:tcW w:w="4320" w:type="dxa"/>
          </w:tcPr>
          <w:p w14:paraId="7B4DCE1F" w14:textId="77777777" w:rsidR="00B44D94" w:rsidRPr="007A79DD" w:rsidRDefault="00000000">
            <w:pPr>
              <w:rPr>
                <w:rFonts w:hint="eastAsia"/>
              </w:rPr>
            </w:pPr>
            <w:r w:rsidRPr="007A79DD">
              <w:rPr>
                <w:sz w:val="18"/>
              </w:rPr>
              <w:t>Savoirs académiques</w:t>
            </w:r>
          </w:p>
        </w:tc>
        <w:tc>
          <w:tcPr>
            <w:tcW w:w="4320" w:type="dxa"/>
          </w:tcPr>
          <w:p w14:paraId="72E983EE" w14:textId="77777777" w:rsidR="00B44D94" w:rsidRPr="007A79DD" w:rsidRDefault="00000000">
            <w:pPr>
              <w:rPr>
                <w:rFonts w:hint="eastAsia"/>
              </w:rPr>
            </w:pPr>
            <w:r w:rsidRPr="007A79DD">
              <w:rPr>
                <w:sz w:val="18"/>
              </w:rPr>
              <w:t>Lit un texte court à voix haute</w:t>
            </w:r>
          </w:p>
        </w:tc>
      </w:tr>
      <w:tr w:rsidR="00B44D94" w:rsidRPr="007A79DD" w14:paraId="0F447671" w14:textId="77777777">
        <w:trPr>
          <w:jc w:val="center"/>
        </w:trPr>
        <w:tc>
          <w:tcPr>
            <w:tcW w:w="4320" w:type="dxa"/>
          </w:tcPr>
          <w:p w14:paraId="0D2B1608" w14:textId="77777777" w:rsidR="00B44D94" w:rsidRPr="007A79DD" w:rsidRDefault="00000000">
            <w:pPr>
              <w:rPr>
                <w:rFonts w:hint="eastAsia"/>
              </w:rPr>
            </w:pPr>
            <w:r w:rsidRPr="007A79DD">
              <w:rPr>
                <w:sz w:val="18"/>
              </w:rPr>
              <w:t>Compétences pratiques</w:t>
            </w:r>
          </w:p>
        </w:tc>
        <w:tc>
          <w:tcPr>
            <w:tcW w:w="4320" w:type="dxa"/>
          </w:tcPr>
          <w:p w14:paraId="48F8E3B5" w14:textId="77777777" w:rsidR="00B44D94" w:rsidRPr="007A79DD" w:rsidRDefault="00000000">
            <w:pPr>
              <w:rPr>
                <w:rFonts w:hint="eastAsia"/>
              </w:rPr>
            </w:pPr>
            <w:r w:rsidRPr="007A79DD">
              <w:rPr>
                <w:sz w:val="18"/>
              </w:rPr>
              <w:t>Plante et entretient un arbre à l'école</w:t>
            </w:r>
          </w:p>
        </w:tc>
      </w:tr>
      <w:tr w:rsidR="00B44D94" w:rsidRPr="007A79DD" w14:paraId="09029E63" w14:textId="77777777">
        <w:trPr>
          <w:jc w:val="center"/>
        </w:trPr>
        <w:tc>
          <w:tcPr>
            <w:tcW w:w="4320" w:type="dxa"/>
          </w:tcPr>
          <w:p w14:paraId="50807ECD" w14:textId="77777777" w:rsidR="00B44D94" w:rsidRPr="007A79DD" w:rsidRDefault="00000000">
            <w:pPr>
              <w:rPr>
                <w:rFonts w:hint="eastAsia"/>
              </w:rPr>
            </w:pPr>
            <w:r w:rsidRPr="007A79DD">
              <w:rPr>
                <w:sz w:val="18"/>
              </w:rPr>
              <w:t>Hygiène et santé</w:t>
            </w:r>
          </w:p>
        </w:tc>
        <w:tc>
          <w:tcPr>
            <w:tcW w:w="4320" w:type="dxa"/>
          </w:tcPr>
          <w:p w14:paraId="6C8D6FB0" w14:textId="77777777" w:rsidR="00B44D94" w:rsidRPr="007A79DD" w:rsidRDefault="00000000">
            <w:pPr>
              <w:rPr>
                <w:rFonts w:hint="eastAsia"/>
              </w:rPr>
            </w:pPr>
            <w:r w:rsidRPr="007A79DD">
              <w:rPr>
                <w:sz w:val="18"/>
              </w:rPr>
              <w:t>Se lave les mains avant le repas</w:t>
            </w:r>
          </w:p>
        </w:tc>
      </w:tr>
      <w:tr w:rsidR="00B44D94" w:rsidRPr="007A79DD" w14:paraId="40D4E6EB" w14:textId="77777777">
        <w:trPr>
          <w:jc w:val="center"/>
        </w:trPr>
        <w:tc>
          <w:tcPr>
            <w:tcW w:w="4320" w:type="dxa"/>
          </w:tcPr>
          <w:p w14:paraId="448301B9" w14:textId="77777777" w:rsidR="00B44D94" w:rsidRPr="007A79DD" w:rsidRDefault="00000000">
            <w:pPr>
              <w:rPr>
                <w:rFonts w:hint="eastAsia"/>
              </w:rPr>
            </w:pPr>
            <w:r w:rsidRPr="007A79DD">
              <w:rPr>
                <w:sz w:val="18"/>
              </w:rPr>
              <w:t>Environnement</w:t>
            </w:r>
          </w:p>
        </w:tc>
        <w:tc>
          <w:tcPr>
            <w:tcW w:w="4320" w:type="dxa"/>
          </w:tcPr>
          <w:p w14:paraId="70E5F42A" w14:textId="77777777" w:rsidR="00B44D94" w:rsidRPr="007A79DD" w:rsidRDefault="00000000">
            <w:pPr>
              <w:rPr>
                <w:rFonts w:hint="eastAsia"/>
              </w:rPr>
            </w:pPr>
            <w:r w:rsidRPr="007A79DD">
              <w:rPr>
                <w:sz w:val="18"/>
              </w:rPr>
              <w:t>Trie les déchets dans la poubelle adaptée</w:t>
            </w:r>
          </w:p>
        </w:tc>
      </w:tr>
      <w:tr w:rsidR="00B44D94" w:rsidRPr="007A79DD" w14:paraId="51F6CBAE" w14:textId="77777777">
        <w:trPr>
          <w:jc w:val="center"/>
        </w:trPr>
        <w:tc>
          <w:tcPr>
            <w:tcW w:w="4320" w:type="dxa"/>
          </w:tcPr>
          <w:p w14:paraId="42ABA25B" w14:textId="77777777" w:rsidR="00B44D94" w:rsidRPr="007A79DD" w:rsidRDefault="00000000">
            <w:pPr>
              <w:rPr>
                <w:rFonts w:hint="eastAsia"/>
              </w:rPr>
            </w:pPr>
            <w:r w:rsidRPr="007A79DD">
              <w:rPr>
                <w:sz w:val="18"/>
              </w:rPr>
              <w:t>Patrimoine</w:t>
            </w:r>
          </w:p>
        </w:tc>
        <w:tc>
          <w:tcPr>
            <w:tcW w:w="4320" w:type="dxa"/>
          </w:tcPr>
          <w:p w14:paraId="4D8066DB" w14:textId="77777777" w:rsidR="00B44D94" w:rsidRPr="007A79DD" w:rsidRDefault="00000000">
            <w:pPr>
              <w:rPr>
                <w:rFonts w:hint="eastAsia"/>
              </w:rPr>
            </w:pPr>
            <w:r w:rsidRPr="007A79DD">
              <w:rPr>
                <w:sz w:val="18"/>
              </w:rPr>
              <w:t>Connaît les symboles de la nation</w:t>
            </w:r>
          </w:p>
        </w:tc>
      </w:tr>
    </w:tbl>
    <w:p w14:paraId="03F0B02D" w14:textId="77777777" w:rsidR="00B44D94" w:rsidRPr="007A79DD" w:rsidRDefault="00B44D94">
      <w:pPr>
        <w:rPr>
          <w:rFonts w:hint="eastAsia"/>
        </w:rPr>
      </w:pPr>
    </w:p>
    <w:p w14:paraId="43A35948" w14:textId="77777777" w:rsidR="00B44D94" w:rsidRPr="007A79DD" w:rsidRDefault="00B44D94">
      <w:pPr>
        <w:rPr>
          <w:rFonts w:hint="eastAsia"/>
        </w:rPr>
      </w:pPr>
    </w:p>
    <w:p w14:paraId="6CA4FC11" w14:textId="77777777" w:rsidR="00B44D94" w:rsidRPr="007A79DD" w:rsidRDefault="00000000">
      <w:pPr>
        <w:pStyle w:val="Titre3"/>
      </w:pPr>
      <w:r w:rsidRPr="007A79DD">
        <w:t>23.4 Étape 2 — Saisir les évaluations (HTMX)</w:t>
      </w:r>
    </w:p>
    <w:p w14:paraId="1066FB02" w14:textId="77777777" w:rsidR="00B44D94" w:rsidRPr="007A79DD" w:rsidRDefault="00B44D94">
      <w:pPr>
        <w:rPr>
          <w:rFonts w:hint="eastAsia"/>
        </w:rPr>
      </w:pPr>
    </w:p>
    <w:p w14:paraId="59B845AE" w14:textId="77777777" w:rsidR="00B44D94" w:rsidRPr="007A79DD" w:rsidRDefault="00000000">
      <w:pPr>
        <w:pStyle w:val="Listenumros"/>
        <w:rPr>
          <w:rFonts w:hint="eastAsia"/>
        </w:rPr>
      </w:pPr>
      <w:r w:rsidRPr="007A79DD">
        <w:t>Sur la page d'accueil, cliquer sur le nom de la **classe** sous le cycle</w:t>
      </w:r>
    </w:p>
    <w:p w14:paraId="0D5608C5" w14:textId="77777777" w:rsidR="00B44D94" w:rsidRPr="007A79DD" w:rsidRDefault="00000000">
      <w:pPr>
        <w:pStyle w:val="Listenumros"/>
        <w:rPr>
          <w:rFonts w:hint="eastAsia"/>
        </w:rPr>
      </w:pPr>
      <w:r w:rsidRPr="007A79DD">
        <w:t>Sélectionner le **trimestre**</w:t>
      </w:r>
    </w:p>
    <w:p w14:paraId="389B17E7" w14:textId="77777777" w:rsidR="00B44D94" w:rsidRPr="007A79DD" w:rsidRDefault="00000000">
      <w:pPr>
        <w:pStyle w:val="Listenumros"/>
        <w:rPr>
          <w:rFonts w:hint="eastAsia"/>
        </w:rPr>
      </w:pPr>
      <w:r w:rsidRPr="007A79DD">
        <w:t>Les élèves sont affichés sous forme de **cartes individuelles pliables**</w:t>
      </w:r>
    </w:p>
    <w:p w14:paraId="30F0C472" w14:textId="77777777" w:rsidR="00B44D94" w:rsidRPr="007A79DD" w:rsidRDefault="00000000">
      <w:pPr>
        <w:pStyle w:val="Listenumros"/>
        <w:rPr>
          <w:rFonts w:hint="eastAsia"/>
        </w:rPr>
      </w:pPr>
      <w:r w:rsidRPr="007A79DD">
        <w:t>Pour chaque compétence, cliquer sur le **bouton de niveau** pour basculer entre les états :</w:t>
      </w:r>
    </w:p>
    <w:p w14:paraId="1FAD26DA" w14:textId="77777777" w:rsidR="00B44D94" w:rsidRPr="007A79DD" w:rsidRDefault="00000000">
      <w:pPr>
        <w:pStyle w:val="Listepuces"/>
        <w:rPr>
          <w:rFonts w:hint="eastAsia"/>
        </w:rPr>
      </w:pPr>
      <w:r w:rsidRPr="007A79DD">
        <w:t>**Bouton vert** → **Acquis** (compétence maîtrisée)</w:t>
      </w:r>
    </w:p>
    <w:p w14:paraId="50B84014" w14:textId="77777777" w:rsidR="00B44D94" w:rsidRPr="007A79DD" w:rsidRDefault="00000000">
      <w:pPr>
        <w:pStyle w:val="Listepuces"/>
        <w:rPr>
          <w:rFonts w:hint="eastAsia"/>
        </w:rPr>
      </w:pPr>
      <w:r w:rsidRPr="007A79DD">
        <w:t>**Bouton orange** → **En cours d'acquisition** (progrès visibles)</w:t>
      </w:r>
    </w:p>
    <w:p w14:paraId="477F12A9" w14:textId="77777777" w:rsidR="00B44D94" w:rsidRPr="007A79DD" w:rsidRDefault="00000000">
      <w:pPr>
        <w:pStyle w:val="Listepuces"/>
        <w:rPr>
          <w:rFonts w:hint="eastAsia"/>
        </w:rPr>
      </w:pPr>
      <w:r w:rsidRPr="007A79DD">
        <w:t>**Bouton rouge** → **Non acquis** (accompagnement nécessaire)</w:t>
      </w:r>
    </w:p>
    <w:p w14:paraId="70FBBD9A" w14:textId="77777777" w:rsidR="00B44D94" w:rsidRPr="007A79DD" w:rsidRDefault="00000000">
      <w:pPr>
        <w:pStyle w:val="Listepuces"/>
        <w:rPr>
          <w:rFonts w:hint="eastAsia"/>
        </w:rPr>
      </w:pPr>
      <w:r w:rsidRPr="007A79DD">
        <w:lastRenderedPageBreak/>
        <w:t>**Bouton gris** → **Non évalué** (pas encore observé)</w:t>
      </w:r>
    </w:p>
    <w:p w14:paraId="04A59F7B" w14:textId="77777777" w:rsidR="00B44D94" w:rsidRPr="007A79DD" w:rsidRDefault="00000000">
      <w:pPr>
        <w:pStyle w:val="Listenumros"/>
        <w:rPr>
          <w:rFonts w:hint="eastAsia"/>
        </w:rPr>
      </w:pPr>
      <w:r w:rsidRPr="007A79DD">
        <w:t>Chaque clic **sauvegarde automatiquement** via HTMX — pas besoin de bouton "Enregistrer"</w:t>
      </w:r>
    </w:p>
    <w:p w14:paraId="60E3DFC3" w14:textId="77777777" w:rsidR="00B44D94" w:rsidRPr="007A79DD" w:rsidRDefault="00B44D94">
      <w:pPr>
        <w:rPr>
          <w:rFonts w:hint="eastAsia"/>
        </w:rPr>
      </w:pPr>
    </w:p>
    <w:p w14:paraId="210C30E1" w14:textId="77777777" w:rsidR="00B44D94" w:rsidRPr="007A79DD" w:rsidRDefault="00000000">
      <w:pPr>
        <w:rPr>
          <w:rFonts w:hint="eastAsia"/>
        </w:rPr>
      </w:pPr>
      <w:r w:rsidRPr="007A79DD">
        <w:t>Les 3 premières cartes sont dépliées par défaut. Cliquer sur l'en-tête d'une carte pour la déplier/replier.</w:t>
      </w:r>
    </w:p>
    <w:p w14:paraId="6BBBF6EF" w14:textId="77777777" w:rsidR="00B44D94" w:rsidRPr="007A79DD" w:rsidRDefault="00B44D94">
      <w:pPr>
        <w:rPr>
          <w:rFonts w:hint="eastAsia"/>
        </w:rPr>
      </w:pPr>
    </w:p>
    <w:p w14:paraId="24FD2ECE" w14:textId="77777777" w:rsidR="00B44D94" w:rsidRPr="007A79DD" w:rsidRDefault="00000000">
      <w:pPr>
        <w:pStyle w:val="Titre3"/>
      </w:pPr>
      <w:r w:rsidRPr="007A79DD">
        <w:t>23.5 Étape 3 — Générer le bulletin PDF</w:t>
      </w:r>
    </w:p>
    <w:p w14:paraId="1FF9519B" w14:textId="77777777" w:rsidR="00B44D94" w:rsidRPr="007A79DD" w:rsidRDefault="00B44D94">
      <w:pPr>
        <w:rPr>
          <w:rFonts w:hint="eastAsia"/>
        </w:rPr>
      </w:pPr>
    </w:p>
    <w:p w14:paraId="3ABC66B3" w14:textId="77777777" w:rsidR="00B44D94" w:rsidRPr="007A79DD" w:rsidRDefault="00000000">
      <w:pPr>
        <w:rPr>
          <w:rFonts w:hint="eastAsia"/>
        </w:rPr>
      </w:pPr>
      <w:r w:rsidRPr="007A79DD">
        <w:t xml:space="preserve">Depuis la page de saisie, section </w:t>
      </w:r>
      <w:r w:rsidRPr="007A79DD">
        <w:rPr>
          <w:b/>
        </w:rPr>
        <w:t>Bulletins individuels PDF</w:t>
      </w:r>
      <w:r w:rsidRPr="007A79DD">
        <w:t xml:space="preserve"> :</w:t>
      </w:r>
    </w:p>
    <w:p w14:paraId="68BCAE20" w14:textId="77777777" w:rsidR="00B44D94" w:rsidRPr="007A79DD" w:rsidRDefault="00B44D94">
      <w:pPr>
        <w:rPr>
          <w:rFonts w:hint="eastAsia"/>
        </w:rPr>
      </w:pPr>
    </w:p>
    <w:p w14:paraId="2970FE4F" w14:textId="77777777" w:rsidR="00B44D94" w:rsidRPr="007A79DD" w:rsidRDefault="00000000">
      <w:pPr>
        <w:pStyle w:val="Listepuces"/>
        <w:rPr>
          <w:rFonts w:hint="eastAsia"/>
        </w:rPr>
      </w:pPr>
      <w:r w:rsidRPr="007A79DD">
        <w:t>Cliquer sur **PDF** en face de l'élève</w:t>
      </w:r>
    </w:p>
    <w:p w14:paraId="6ED8D9C3" w14:textId="77777777" w:rsidR="00B44D94" w:rsidRPr="007A79DD" w:rsidRDefault="00000000">
      <w:pPr>
        <w:pStyle w:val="Listepuces"/>
        <w:rPr>
          <w:rFonts w:hint="eastAsia"/>
        </w:rPr>
      </w:pPr>
      <w:r w:rsidRPr="007A79DD">
        <w:t>Le bulletin s'ouvre dans un nouvel onglet avec :</w:t>
      </w:r>
    </w:p>
    <w:p w14:paraId="10270F78" w14:textId="77777777" w:rsidR="00B44D94" w:rsidRPr="007A79DD" w:rsidRDefault="00000000">
      <w:pPr>
        <w:pStyle w:val="Listepuces"/>
        <w:rPr>
          <w:rFonts w:hint="eastAsia"/>
        </w:rPr>
      </w:pPr>
      <w:r w:rsidRPr="007A79DD">
        <w:t>En-tête établissement</w:t>
      </w:r>
    </w:p>
    <w:p w14:paraId="45892B5C" w14:textId="77777777" w:rsidR="00B44D94" w:rsidRPr="007A79DD" w:rsidRDefault="00000000">
      <w:pPr>
        <w:pStyle w:val="Listepuces"/>
        <w:rPr>
          <w:rFonts w:hint="eastAsia"/>
        </w:rPr>
      </w:pPr>
      <w:r w:rsidRPr="007A79DD">
        <w:t>Identité de l'élève (nom, matricule, classe, trimestre)</w:t>
      </w:r>
    </w:p>
    <w:p w14:paraId="3A514E2D" w14:textId="77777777" w:rsidR="00B44D94" w:rsidRPr="007A79DD" w:rsidRDefault="00000000">
      <w:pPr>
        <w:pStyle w:val="Listepuces"/>
        <w:rPr>
          <w:rFonts w:hint="eastAsia"/>
        </w:rPr>
      </w:pPr>
      <w:r w:rsidRPr="007A79DD">
        <w:t>Compétences regroupées par catégorie APC avec leur niveau</w:t>
      </w:r>
    </w:p>
    <w:p w14:paraId="5C30E173" w14:textId="77777777" w:rsidR="00B44D94" w:rsidRPr="007A79DD" w:rsidRDefault="00000000">
      <w:pPr>
        <w:pStyle w:val="Listepuces"/>
        <w:rPr>
          <w:rFonts w:hint="eastAsia"/>
        </w:rPr>
      </w:pPr>
      <w:r w:rsidRPr="007A79DD">
        <w:t>Barres de progression colorées par catégorie</w:t>
      </w:r>
    </w:p>
    <w:p w14:paraId="5A45CF18" w14:textId="77777777" w:rsidR="00B44D94" w:rsidRPr="007A79DD" w:rsidRDefault="00000000">
      <w:pPr>
        <w:pStyle w:val="Listepuces"/>
        <w:rPr>
          <w:rFonts w:hint="eastAsia"/>
        </w:rPr>
      </w:pPr>
      <w:r w:rsidRPr="007A79DD">
        <w:t>Synthèse des acquisitions (Acquis / En cours / Non acquis)</w:t>
      </w:r>
    </w:p>
    <w:p w14:paraId="4326AF26" w14:textId="77777777" w:rsidR="00B44D94" w:rsidRPr="007A79DD" w:rsidRDefault="00000000">
      <w:pPr>
        <w:pStyle w:val="Listepuces"/>
        <w:rPr>
          <w:rFonts w:hint="eastAsia"/>
        </w:rPr>
      </w:pPr>
      <w:r w:rsidRPr="007A79DD">
        <w:t>Zone de signatures (enseignant · parent · cachet)</w:t>
      </w:r>
    </w:p>
    <w:p w14:paraId="3E1A2011" w14:textId="77777777" w:rsidR="00B44D94" w:rsidRPr="007A79DD" w:rsidRDefault="00B44D94">
      <w:pPr>
        <w:rPr>
          <w:rFonts w:hint="eastAsia"/>
        </w:rPr>
      </w:pPr>
    </w:p>
    <w:p w14:paraId="0B4D0F29" w14:textId="77777777" w:rsidR="00B44D94" w:rsidRPr="007A79DD" w:rsidRDefault="00000000">
      <w:pPr>
        <w:pStyle w:val="Titre3"/>
      </w:pPr>
      <w:r w:rsidRPr="007A79DD">
        <w:t>23.6 Intégration au bulletin trimestriel</w:t>
      </w:r>
    </w:p>
    <w:p w14:paraId="264B4959" w14:textId="77777777" w:rsidR="00B44D94" w:rsidRPr="007A79DD" w:rsidRDefault="00B44D94">
      <w:pPr>
        <w:rPr>
          <w:rFonts w:hint="eastAsia"/>
        </w:rPr>
      </w:pPr>
    </w:p>
    <w:p w14:paraId="3149B0AD" w14:textId="77777777" w:rsidR="00B44D94" w:rsidRPr="007A79DD" w:rsidRDefault="00000000">
      <w:pPr>
        <w:rPr>
          <w:rFonts w:hint="eastAsia"/>
        </w:rPr>
      </w:pPr>
      <w:r w:rsidRPr="007A79DD">
        <w:t xml:space="preserve">Pour les cycles Préscolaire et Primaire, la section </w:t>
      </w:r>
      <w:r w:rsidRPr="007A79DD">
        <w:rPr>
          <w:b/>
        </w:rPr>
        <w:t>Évaluation par compétences (APC)</w:t>
      </w:r>
      <w:r w:rsidRPr="007A79DD">
        <w:t xml:space="preserve"> est automatiquement intégrée au bulletin de notes trimestriel standard, entre les notes et la conduite.</w:t>
      </w:r>
    </w:p>
    <w:p w14:paraId="730BB26A" w14:textId="77777777" w:rsidR="00B44D94" w:rsidRPr="007A79DD" w:rsidRDefault="00B44D94">
      <w:pPr>
        <w:rPr>
          <w:rFonts w:hint="eastAsia"/>
        </w:rPr>
      </w:pPr>
    </w:p>
    <w:p w14:paraId="22C876FC" w14:textId="77777777" w:rsidR="00B44D94" w:rsidRPr="007A79DD" w:rsidRDefault="00000000">
      <w:pPr>
        <w:rPr>
          <w:rFonts w:hint="eastAsia"/>
        </w:rPr>
      </w:pPr>
      <w:r w:rsidRPr="007A79DD">
        <w:t>Le bulletin inclut :</w:t>
      </w:r>
    </w:p>
    <w:p w14:paraId="7F89595D" w14:textId="77777777" w:rsidR="00B44D94" w:rsidRPr="007A79DD" w:rsidRDefault="00000000">
      <w:pPr>
        <w:pStyle w:val="Listepuces"/>
        <w:rPr>
          <w:rFonts w:hint="eastAsia"/>
        </w:rPr>
      </w:pPr>
      <w:r w:rsidRPr="007A79DD">
        <w:t>Un tableau détaillé de toutes les compétences par catégorie</w:t>
      </w:r>
    </w:p>
    <w:p w14:paraId="5336515A" w14:textId="77777777" w:rsidR="00B44D94" w:rsidRPr="007A79DD" w:rsidRDefault="00000000">
      <w:pPr>
        <w:pStyle w:val="Listepuces"/>
        <w:rPr>
          <w:rFonts w:hint="eastAsia"/>
        </w:rPr>
      </w:pPr>
      <w:r w:rsidRPr="007A79DD">
        <w:t>Des barres de progression colorées</w:t>
      </w:r>
    </w:p>
    <w:p w14:paraId="65DBBA3E" w14:textId="77777777" w:rsidR="00B44D94" w:rsidRPr="007A79DD" w:rsidRDefault="00000000">
      <w:pPr>
        <w:pStyle w:val="Listepuces"/>
        <w:rPr>
          <w:rFonts w:hint="eastAsia"/>
        </w:rPr>
      </w:pPr>
      <w:r w:rsidRPr="007A79DD">
        <w:t>Un récapitulatif chiffré des acquisitions</w:t>
      </w:r>
    </w:p>
    <w:p w14:paraId="3984C07A" w14:textId="77777777" w:rsidR="00B44D94" w:rsidRPr="007A79DD" w:rsidRDefault="00B44D94">
      <w:pPr>
        <w:rPr>
          <w:rFonts w:hint="eastAsia"/>
        </w:rPr>
      </w:pPr>
    </w:p>
    <w:p w14:paraId="34D8EE00" w14:textId="77777777" w:rsidR="00B44D94" w:rsidRPr="007A79DD" w:rsidRDefault="00000000">
      <w:pPr>
        <w:pStyle w:val="Titre3"/>
      </w:pPr>
      <w:r w:rsidRPr="007A79DD">
        <w:t>23.7 Niveaux d'acquisition</w:t>
      </w:r>
    </w:p>
    <w:p w14:paraId="012F3C23"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61EFF853" w14:textId="77777777">
        <w:trPr>
          <w:jc w:val="center"/>
        </w:trPr>
        <w:tc>
          <w:tcPr>
            <w:tcW w:w="2880" w:type="dxa"/>
          </w:tcPr>
          <w:p w14:paraId="0C22BECB" w14:textId="77777777" w:rsidR="00B44D94" w:rsidRPr="007A79DD" w:rsidRDefault="00000000">
            <w:pPr>
              <w:rPr>
                <w:rFonts w:hint="eastAsia"/>
              </w:rPr>
            </w:pPr>
            <w:r w:rsidRPr="007A79DD">
              <w:rPr>
                <w:b/>
                <w:sz w:val="20"/>
              </w:rPr>
              <w:t>Niveau</w:t>
            </w:r>
          </w:p>
        </w:tc>
        <w:tc>
          <w:tcPr>
            <w:tcW w:w="2880" w:type="dxa"/>
          </w:tcPr>
          <w:p w14:paraId="2BFE2E71" w14:textId="77777777" w:rsidR="00B44D94" w:rsidRPr="007A79DD" w:rsidRDefault="00000000">
            <w:pPr>
              <w:rPr>
                <w:rFonts w:hint="eastAsia"/>
              </w:rPr>
            </w:pPr>
            <w:r w:rsidRPr="007A79DD">
              <w:rPr>
                <w:b/>
                <w:sz w:val="20"/>
              </w:rPr>
              <w:t>Couleur</w:t>
            </w:r>
          </w:p>
        </w:tc>
        <w:tc>
          <w:tcPr>
            <w:tcW w:w="2880" w:type="dxa"/>
          </w:tcPr>
          <w:p w14:paraId="514868F9" w14:textId="77777777" w:rsidR="00B44D94" w:rsidRPr="007A79DD" w:rsidRDefault="00000000">
            <w:pPr>
              <w:rPr>
                <w:rFonts w:hint="eastAsia"/>
              </w:rPr>
            </w:pPr>
            <w:r w:rsidRPr="007A79DD">
              <w:rPr>
                <w:b/>
                <w:sz w:val="20"/>
              </w:rPr>
              <w:t>Signification</w:t>
            </w:r>
          </w:p>
        </w:tc>
      </w:tr>
      <w:tr w:rsidR="00B44D94" w:rsidRPr="007A79DD" w14:paraId="032343DA" w14:textId="77777777">
        <w:trPr>
          <w:jc w:val="center"/>
        </w:trPr>
        <w:tc>
          <w:tcPr>
            <w:tcW w:w="2880" w:type="dxa"/>
          </w:tcPr>
          <w:p w14:paraId="4E1684D5" w14:textId="77777777" w:rsidR="00B44D94" w:rsidRPr="007A79DD" w:rsidRDefault="00000000">
            <w:pPr>
              <w:rPr>
                <w:rFonts w:hint="eastAsia"/>
              </w:rPr>
            </w:pPr>
            <w:r w:rsidRPr="007A79DD">
              <w:rPr>
                <w:sz w:val="18"/>
              </w:rPr>
              <w:lastRenderedPageBreak/>
              <w:t>Acquis</w:t>
            </w:r>
          </w:p>
        </w:tc>
        <w:tc>
          <w:tcPr>
            <w:tcW w:w="2880" w:type="dxa"/>
          </w:tcPr>
          <w:p w14:paraId="50F2C2CF" w14:textId="77777777" w:rsidR="00B44D94" w:rsidRPr="007A79DD" w:rsidRDefault="00000000">
            <w:pPr>
              <w:rPr>
                <w:rFonts w:hint="eastAsia"/>
              </w:rPr>
            </w:pPr>
            <w:r w:rsidRPr="007A79DD">
              <w:rPr>
                <w:sz w:val="18"/>
              </w:rPr>
              <w:t>Vert</w:t>
            </w:r>
          </w:p>
        </w:tc>
        <w:tc>
          <w:tcPr>
            <w:tcW w:w="2880" w:type="dxa"/>
          </w:tcPr>
          <w:p w14:paraId="0C285A77" w14:textId="77777777" w:rsidR="00B44D94" w:rsidRPr="007A79DD" w:rsidRDefault="00000000">
            <w:pPr>
              <w:rPr>
                <w:rFonts w:hint="eastAsia"/>
              </w:rPr>
            </w:pPr>
            <w:r w:rsidRPr="007A79DD">
              <w:rPr>
                <w:sz w:val="18"/>
              </w:rPr>
              <w:t>Compétence maîtrisée</w:t>
            </w:r>
          </w:p>
        </w:tc>
      </w:tr>
      <w:tr w:rsidR="00B44D94" w:rsidRPr="007A79DD" w14:paraId="31EF2AC8" w14:textId="77777777">
        <w:trPr>
          <w:jc w:val="center"/>
        </w:trPr>
        <w:tc>
          <w:tcPr>
            <w:tcW w:w="2880" w:type="dxa"/>
          </w:tcPr>
          <w:p w14:paraId="7AEEB3A5" w14:textId="77777777" w:rsidR="00B44D94" w:rsidRPr="007A79DD" w:rsidRDefault="00000000">
            <w:pPr>
              <w:rPr>
                <w:rFonts w:hint="eastAsia"/>
              </w:rPr>
            </w:pPr>
            <w:r w:rsidRPr="007A79DD">
              <w:rPr>
                <w:sz w:val="18"/>
              </w:rPr>
              <w:t>En cours d'acquisition</w:t>
            </w:r>
          </w:p>
        </w:tc>
        <w:tc>
          <w:tcPr>
            <w:tcW w:w="2880" w:type="dxa"/>
          </w:tcPr>
          <w:p w14:paraId="326EBCA7" w14:textId="77777777" w:rsidR="00B44D94" w:rsidRPr="007A79DD" w:rsidRDefault="00000000">
            <w:pPr>
              <w:rPr>
                <w:rFonts w:hint="eastAsia"/>
              </w:rPr>
            </w:pPr>
            <w:r w:rsidRPr="007A79DD">
              <w:rPr>
                <w:sz w:val="18"/>
              </w:rPr>
              <w:t>Orange</w:t>
            </w:r>
          </w:p>
        </w:tc>
        <w:tc>
          <w:tcPr>
            <w:tcW w:w="2880" w:type="dxa"/>
          </w:tcPr>
          <w:p w14:paraId="5D4818E0" w14:textId="77777777" w:rsidR="00B44D94" w:rsidRPr="007A79DD" w:rsidRDefault="00000000">
            <w:pPr>
              <w:rPr>
                <w:rFonts w:hint="eastAsia"/>
              </w:rPr>
            </w:pPr>
            <w:r w:rsidRPr="007A79DD">
              <w:rPr>
                <w:sz w:val="18"/>
              </w:rPr>
              <w:t>Progrès en cours</w:t>
            </w:r>
          </w:p>
        </w:tc>
      </w:tr>
      <w:tr w:rsidR="00B44D94" w:rsidRPr="007A79DD" w14:paraId="639027F1" w14:textId="77777777">
        <w:trPr>
          <w:jc w:val="center"/>
        </w:trPr>
        <w:tc>
          <w:tcPr>
            <w:tcW w:w="2880" w:type="dxa"/>
          </w:tcPr>
          <w:p w14:paraId="3F491997" w14:textId="77777777" w:rsidR="00B44D94" w:rsidRPr="007A79DD" w:rsidRDefault="00000000">
            <w:pPr>
              <w:rPr>
                <w:rFonts w:hint="eastAsia"/>
              </w:rPr>
            </w:pPr>
            <w:r w:rsidRPr="007A79DD">
              <w:rPr>
                <w:sz w:val="18"/>
              </w:rPr>
              <w:t>Non acquis</w:t>
            </w:r>
          </w:p>
        </w:tc>
        <w:tc>
          <w:tcPr>
            <w:tcW w:w="2880" w:type="dxa"/>
          </w:tcPr>
          <w:p w14:paraId="72679503" w14:textId="77777777" w:rsidR="00B44D94" w:rsidRPr="007A79DD" w:rsidRDefault="00000000">
            <w:pPr>
              <w:rPr>
                <w:rFonts w:hint="eastAsia"/>
              </w:rPr>
            </w:pPr>
            <w:r w:rsidRPr="007A79DD">
              <w:rPr>
                <w:sz w:val="18"/>
              </w:rPr>
              <w:t>Rouge</w:t>
            </w:r>
          </w:p>
        </w:tc>
        <w:tc>
          <w:tcPr>
            <w:tcW w:w="2880" w:type="dxa"/>
          </w:tcPr>
          <w:p w14:paraId="0ACC8828" w14:textId="77777777" w:rsidR="00B44D94" w:rsidRPr="007A79DD" w:rsidRDefault="00000000">
            <w:pPr>
              <w:rPr>
                <w:rFonts w:hint="eastAsia"/>
              </w:rPr>
            </w:pPr>
            <w:r w:rsidRPr="007A79DD">
              <w:rPr>
                <w:sz w:val="18"/>
              </w:rPr>
              <w:t>Accompagnement nécessaire</w:t>
            </w:r>
          </w:p>
        </w:tc>
      </w:tr>
      <w:tr w:rsidR="00B44D94" w:rsidRPr="007A79DD" w14:paraId="258CD31E" w14:textId="77777777">
        <w:trPr>
          <w:jc w:val="center"/>
        </w:trPr>
        <w:tc>
          <w:tcPr>
            <w:tcW w:w="2880" w:type="dxa"/>
          </w:tcPr>
          <w:p w14:paraId="2C593858" w14:textId="77777777" w:rsidR="00B44D94" w:rsidRPr="007A79DD" w:rsidRDefault="00000000">
            <w:pPr>
              <w:rPr>
                <w:rFonts w:hint="eastAsia"/>
              </w:rPr>
            </w:pPr>
            <w:r w:rsidRPr="007A79DD">
              <w:rPr>
                <w:sz w:val="18"/>
              </w:rPr>
              <w:t>Non évalué</w:t>
            </w:r>
          </w:p>
        </w:tc>
        <w:tc>
          <w:tcPr>
            <w:tcW w:w="2880" w:type="dxa"/>
          </w:tcPr>
          <w:p w14:paraId="75D3621B" w14:textId="77777777" w:rsidR="00B44D94" w:rsidRPr="007A79DD" w:rsidRDefault="00000000">
            <w:pPr>
              <w:rPr>
                <w:rFonts w:hint="eastAsia"/>
              </w:rPr>
            </w:pPr>
            <w:r w:rsidRPr="007A79DD">
              <w:rPr>
                <w:sz w:val="18"/>
              </w:rPr>
              <w:t>Gris</w:t>
            </w:r>
          </w:p>
        </w:tc>
        <w:tc>
          <w:tcPr>
            <w:tcW w:w="2880" w:type="dxa"/>
          </w:tcPr>
          <w:p w14:paraId="4967935B" w14:textId="77777777" w:rsidR="00B44D94" w:rsidRPr="007A79DD" w:rsidRDefault="00000000">
            <w:pPr>
              <w:rPr>
                <w:rFonts w:hint="eastAsia"/>
              </w:rPr>
            </w:pPr>
            <w:r w:rsidRPr="007A79DD">
              <w:rPr>
                <w:sz w:val="18"/>
              </w:rPr>
              <w:t>Pas encore observé</w:t>
            </w:r>
          </w:p>
        </w:tc>
      </w:tr>
    </w:tbl>
    <w:p w14:paraId="268BDD33" w14:textId="77777777" w:rsidR="00B44D94" w:rsidRPr="007A79DD" w:rsidRDefault="00B44D94">
      <w:pPr>
        <w:rPr>
          <w:rFonts w:hint="eastAsia"/>
        </w:rPr>
      </w:pPr>
    </w:p>
    <w:p w14:paraId="5EB1A2F3" w14:textId="77777777" w:rsidR="00B44D94" w:rsidRPr="007A79DD" w:rsidRDefault="00B44D94">
      <w:pPr>
        <w:rPr>
          <w:rFonts w:hint="eastAsia"/>
        </w:rPr>
      </w:pPr>
    </w:p>
    <w:p w14:paraId="5FC531AC" w14:textId="77777777" w:rsidR="00B44D94" w:rsidRPr="007A79DD" w:rsidRDefault="00000000">
      <w:pPr>
        <w:pStyle w:val="Titre3"/>
      </w:pPr>
      <w:r w:rsidRPr="007A79DD">
        <w:t>23.8 Compatibilité avec le système de notes</w:t>
      </w:r>
    </w:p>
    <w:p w14:paraId="2B0F74D1" w14:textId="77777777" w:rsidR="00B44D94" w:rsidRPr="007A79DD" w:rsidRDefault="00B44D94">
      <w:pPr>
        <w:rPr>
          <w:rFonts w:hint="eastAsia"/>
        </w:rPr>
      </w:pPr>
    </w:p>
    <w:p w14:paraId="0B014DE5" w14:textId="77777777" w:rsidR="00B44D94" w:rsidRPr="007A79DD" w:rsidRDefault="00000000">
      <w:pPr>
        <w:rPr>
          <w:rFonts w:hint="eastAsia"/>
        </w:rPr>
      </w:pPr>
      <w:r w:rsidRPr="007A79DD">
        <w:t xml:space="preserve">Ce module est une </w:t>
      </w:r>
      <w:r w:rsidRPr="007A79DD">
        <w:rPr>
          <w:b/>
        </w:rPr>
        <w:t>extension</w:t>
      </w:r>
      <w:r w:rsidRPr="007A79DD">
        <w:t xml:space="preserve"> du système existant — il ne remplace pas les notes chiffrées. Pour les classes Primaire qui utilisent à la fois des notes ET des compétences, les deux évaluations coexistent indépendamment dans le bulletin.</w:t>
      </w:r>
    </w:p>
    <w:p w14:paraId="4C16071C" w14:textId="77777777" w:rsidR="00B44D94" w:rsidRPr="007A79DD" w:rsidRDefault="00B44D94">
      <w:pPr>
        <w:rPr>
          <w:rFonts w:hint="eastAsia"/>
        </w:rPr>
      </w:pPr>
    </w:p>
    <w:p w14:paraId="041B8A80" w14:textId="77777777" w:rsidR="00B44D94" w:rsidRPr="007A79DD" w:rsidRDefault="00000000">
      <w:pPr>
        <w:jc w:val="center"/>
        <w:rPr>
          <w:rFonts w:hint="eastAsia"/>
        </w:rPr>
      </w:pPr>
      <w:r w:rsidRPr="007A79DD">
        <w:rPr>
          <w:color w:val="CCCCCC"/>
          <w:sz w:val="16"/>
        </w:rPr>
        <w:t>────────────────────────────────────────────────────────────</w:t>
      </w:r>
    </w:p>
    <w:p w14:paraId="2F9D155C" w14:textId="77777777" w:rsidR="00B44D94" w:rsidRPr="007A79DD" w:rsidRDefault="00B44D94">
      <w:pPr>
        <w:rPr>
          <w:rFonts w:hint="eastAsia"/>
        </w:rPr>
      </w:pPr>
    </w:p>
    <w:p w14:paraId="3849417D" w14:textId="77777777" w:rsidR="00B44D94" w:rsidRPr="007A79DD" w:rsidRDefault="00000000">
      <w:pPr>
        <w:pStyle w:val="Titre2"/>
      </w:pPr>
      <w:r w:rsidRPr="007A79DD">
        <w:t>24. Bourses et Aides Financières</w:t>
      </w:r>
    </w:p>
    <w:p w14:paraId="6D6234CB" w14:textId="77777777" w:rsidR="00B44D94" w:rsidRPr="007A79DD" w:rsidRDefault="00B44D94">
      <w:pPr>
        <w:rPr>
          <w:rFonts w:hint="eastAsia"/>
        </w:rPr>
      </w:pPr>
    </w:p>
    <w:p w14:paraId="6B904E86" w14:textId="77777777" w:rsidR="00B44D94" w:rsidRPr="007A79DD" w:rsidRDefault="00000000">
      <w:pPr>
        <w:pStyle w:val="Titre3"/>
      </w:pPr>
      <w:r w:rsidRPr="007A79DD">
        <w:t>24.1 Accès au formulaire d'attribution</w:t>
      </w:r>
    </w:p>
    <w:p w14:paraId="1A215169" w14:textId="77777777" w:rsidR="00B44D94" w:rsidRPr="007A79DD" w:rsidRDefault="00B44D94">
      <w:pPr>
        <w:rPr>
          <w:rFonts w:hint="eastAsia"/>
        </w:rPr>
      </w:pPr>
    </w:p>
    <w:p w14:paraId="0B3CDDD3" w14:textId="77777777" w:rsidR="00B44D94" w:rsidRPr="007A79DD" w:rsidRDefault="00000000">
      <w:pPr>
        <w:rPr>
          <w:rFonts w:hint="eastAsia"/>
        </w:rPr>
      </w:pPr>
      <w:r w:rsidRPr="007A79DD">
        <w:t xml:space="preserve">Depuis la </w:t>
      </w:r>
      <w:r w:rsidRPr="007A79DD">
        <w:rPr>
          <w:b/>
        </w:rPr>
        <w:t>Situation financière de l'élève</w:t>
      </w:r>
      <w:r w:rsidRPr="007A79DD">
        <w:t xml:space="preserve"> (/finances/situation/&lt;id&gt;/), cliquer sur le bouton </w:t>
      </w:r>
      <w:r w:rsidRPr="007A79DD">
        <w:rPr>
          <w:b/>
        </w:rPr>
        <w:t>Attribuer une bourse / aide</w:t>
      </w:r>
      <w:r w:rsidRPr="007A79DD">
        <w:t>.</w:t>
      </w:r>
    </w:p>
    <w:p w14:paraId="39168F5D" w14:textId="77777777" w:rsidR="00B44D94" w:rsidRPr="007A79DD" w:rsidRDefault="00B44D94">
      <w:pPr>
        <w:rPr>
          <w:rFonts w:hint="eastAsia"/>
        </w:rPr>
      </w:pPr>
    </w:p>
    <w:p w14:paraId="3186C6F7" w14:textId="77777777" w:rsidR="00B44D94" w:rsidRPr="007A79DD" w:rsidRDefault="00000000">
      <w:pPr>
        <w:rPr>
          <w:rFonts w:hint="eastAsia"/>
        </w:rPr>
      </w:pPr>
      <w:r w:rsidRPr="007A79DD">
        <w:t>URL : /finances/bourses/eleve/&lt;inscription_id&gt;/attribuer/</w:t>
      </w:r>
    </w:p>
    <w:p w14:paraId="1A8BC5F4" w14:textId="77777777" w:rsidR="00B44D94" w:rsidRPr="007A79DD" w:rsidRDefault="00B44D94">
      <w:pPr>
        <w:rPr>
          <w:rFonts w:hint="eastAsia"/>
        </w:rPr>
      </w:pPr>
    </w:p>
    <w:p w14:paraId="7F35DB68" w14:textId="77777777" w:rsidR="00B44D94" w:rsidRPr="007A79DD" w:rsidRDefault="00000000">
      <w:pPr>
        <w:pStyle w:val="Titre3"/>
      </w:pPr>
      <w:r w:rsidRPr="007A79DD">
        <w:t>24.2 Champs du formulaire</w:t>
      </w:r>
    </w:p>
    <w:p w14:paraId="502F26B5" w14:textId="77777777" w:rsidR="00B44D94" w:rsidRPr="007A79DD" w:rsidRDefault="00B44D94">
      <w:pPr>
        <w:rPr>
          <w:rFonts w:hint="eastAsia"/>
        </w:rPr>
      </w:pPr>
    </w:p>
    <w:p w14:paraId="3BECC665" w14:textId="77777777" w:rsidR="00B44D94" w:rsidRPr="007A79DD" w:rsidRDefault="00000000">
      <w:pPr>
        <w:rPr>
          <w:rFonts w:hint="eastAsia"/>
        </w:rPr>
      </w:pPr>
      <w:r w:rsidRPr="007A79DD">
        <w:t xml:space="preserve">Le formulaire est présenté en </w:t>
      </w:r>
      <w:r w:rsidRPr="007A79DD">
        <w:rPr>
          <w:b/>
        </w:rPr>
        <w:t>deux colonnes</w:t>
      </w:r>
      <w:r w:rsidRPr="007A79DD">
        <w:t xml:space="preserve"> côte à côte (une seule colonne sur mobile) :</w:t>
      </w:r>
    </w:p>
    <w:p w14:paraId="0583E5F7"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65E3F3E3" w14:textId="77777777">
        <w:trPr>
          <w:jc w:val="center"/>
        </w:trPr>
        <w:tc>
          <w:tcPr>
            <w:tcW w:w="4320" w:type="dxa"/>
          </w:tcPr>
          <w:p w14:paraId="3019DCF8" w14:textId="77777777" w:rsidR="00B44D94" w:rsidRPr="007A79DD" w:rsidRDefault="00000000">
            <w:pPr>
              <w:rPr>
                <w:rFonts w:hint="eastAsia"/>
              </w:rPr>
            </w:pPr>
            <w:r w:rsidRPr="007A79DD">
              <w:rPr>
                <w:b/>
                <w:sz w:val="20"/>
              </w:rPr>
              <w:t>Colonne gauche</w:t>
            </w:r>
          </w:p>
        </w:tc>
        <w:tc>
          <w:tcPr>
            <w:tcW w:w="4320" w:type="dxa"/>
          </w:tcPr>
          <w:p w14:paraId="6B3EDE53" w14:textId="77777777" w:rsidR="00B44D94" w:rsidRPr="007A79DD" w:rsidRDefault="00000000">
            <w:pPr>
              <w:rPr>
                <w:rFonts w:hint="eastAsia"/>
              </w:rPr>
            </w:pPr>
            <w:r w:rsidRPr="007A79DD">
              <w:rPr>
                <w:b/>
                <w:sz w:val="20"/>
              </w:rPr>
              <w:t>Colonne droite</w:t>
            </w:r>
          </w:p>
        </w:tc>
      </w:tr>
      <w:tr w:rsidR="00B44D94" w:rsidRPr="007A79DD" w14:paraId="37401025" w14:textId="77777777">
        <w:trPr>
          <w:jc w:val="center"/>
        </w:trPr>
        <w:tc>
          <w:tcPr>
            <w:tcW w:w="4320" w:type="dxa"/>
          </w:tcPr>
          <w:p w14:paraId="75102E4B" w14:textId="77777777" w:rsidR="00B44D94" w:rsidRPr="007A79DD" w:rsidRDefault="00000000">
            <w:pPr>
              <w:rPr>
                <w:rFonts w:hint="eastAsia"/>
              </w:rPr>
            </w:pPr>
            <w:r w:rsidRPr="007A79DD">
              <w:rPr>
                <w:sz w:val="18"/>
              </w:rPr>
              <w:t>Montant accordé (FCFA)</w:t>
            </w:r>
          </w:p>
        </w:tc>
        <w:tc>
          <w:tcPr>
            <w:tcW w:w="4320" w:type="dxa"/>
          </w:tcPr>
          <w:p w14:paraId="08CCE37E" w14:textId="77777777" w:rsidR="00B44D94" w:rsidRPr="007A79DD" w:rsidRDefault="00000000">
            <w:pPr>
              <w:rPr>
                <w:rFonts w:hint="eastAsia"/>
              </w:rPr>
            </w:pPr>
            <w:r w:rsidRPr="007A79DD">
              <w:rPr>
                <w:sz w:val="18"/>
              </w:rPr>
              <w:t>Rubrique concernée</w:t>
            </w:r>
          </w:p>
        </w:tc>
      </w:tr>
      <w:tr w:rsidR="00B44D94" w:rsidRPr="007A79DD" w14:paraId="383FC365" w14:textId="77777777">
        <w:trPr>
          <w:jc w:val="center"/>
        </w:trPr>
        <w:tc>
          <w:tcPr>
            <w:tcW w:w="4320" w:type="dxa"/>
          </w:tcPr>
          <w:p w14:paraId="2FB83E33" w14:textId="77777777" w:rsidR="00B44D94" w:rsidRPr="007A79DD" w:rsidRDefault="00000000">
            <w:pPr>
              <w:rPr>
                <w:rFonts w:hint="eastAsia"/>
              </w:rPr>
            </w:pPr>
            <w:r w:rsidRPr="007A79DD">
              <w:rPr>
                <w:sz w:val="18"/>
              </w:rPr>
              <w:t>Date d'attribution</w:t>
            </w:r>
          </w:p>
        </w:tc>
        <w:tc>
          <w:tcPr>
            <w:tcW w:w="4320" w:type="dxa"/>
          </w:tcPr>
          <w:p w14:paraId="4A36ED70" w14:textId="77777777" w:rsidR="00B44D94" w:rsidRPr="007A79DD" w:rsidRDefault="00000000">
            <w:pPr>
              <w:rPr>
                <w:rFonts w:hint="eastAsia"/>
              </w:rPr>
            </w:pPr>
            <w:r w:rsidRPr="007A79DD">
              <w:rPr>
                <w:sz w:val="18"/>
              </w:rPr>
              <w:t>Date d'expiration</w:t>
            </w:r>
          </w:p>
        </w:tc>
      </w:tr>
      <w:tr w:rsidR="00B44D94" w:rsidRPr="007A79DD" w14:paraId="787F4286" w14:textId="77777777">
        <w:trPr>
          <w:jc w:val="center"/>
        </w:trPr>
        <w:tc>
          <w:tcPr>
            <w:tcW w:w="4320" w:type="dxa"/>
          </w:tcPr>
          <w:p w14:paraId="0137CE24" w14:textId="77777777" w:rsidR="00B44D94" w:rsidRPr="007A79DD" w:rsidRDefault="00000000">
            <w:pPr>
              <w:rPr>
                <w:rFonts w:hint="eastAsia"/>
              </w:rPr>
            </w:pPr>
            <w:r w:rsidRPr="007A79DD">
              <w:rPr>
                <w:sz w:val="18"/>
              </w:rPr>
              <w:t>—</w:t>
            </w:r>
          </w:p>
        </w:tc>
        <w:tc>
          <w:tcPr>
            <w:tcW w:w="4320" w:type="dxa"/>
          </w:tcPr>
          <w:p w14:paraId="54EBE363" w14:textId="77777777" w:rsidR="00B44D94" w:rsidRPr="007A79DD" w:rsidRDefault="00000000">
            <w:pPr>
              <w:rPr>
                <w:rFonts w:hint="eastAsia"/>
              </w:rPr>
            </w:pPr>
            <w:r w:rsidRPr="007A79DD">
              <w:rPr>
                <w:sz w:val="18"/>
              </w:rPr>
              <w:t>Référence / N° décision</w:t>
            </w:r>
          </w:p>
        </w:tc>
      </w:tr>
    </w:tbl>
    <w:p w14:paraId="45281A1F" w14:textId="77777777" w:rsidR="00B44D94" w:rsidRPr="007A79DD" w:rsidRDefault="00B44D94">
      <w:pPr>
        <w:rPr>
          <w:rFonts w:hint="eastAsia"/>
        </w:rPr>
      </w:pPr>
    </w:p>
    <w:p w14:paraId="2E7EF273" w14:textId="77777777" w:rsidR="00B44D94" w:rsidRPr="007A79DD" w:rsidRDefault="00B44D94">
      <w:pPr>
        <w:rPr>
          <w:rFonts w:hint="eastAsia"/>
        </w:rPr>
      </w:pPr>
    </w:p>
    <w:p w14:paraId="572801CA" w14:textId="77777777" w:rsidR="00B44D94" w:rsidRPr="007A79DD" w:rsidRDefault="00000000">
      <w:pPr>
        <w:rPr>
          <w:rFonts w:hint="eastAsia"/>
        </w:rPr>
      </w:pPr>
      <w:r w:rsidRPr="007A79DD">
        <w:t xml:space="preserve">Le </w:t>
      </w:r>
      <w:r w:rsidRPr="007A79DD">
        <w:rPr>
          <w:b/>
        </w:rPr>
        <w:t>Type de bourse</w:t>
      </w:r>
      <w:r w:rsidRPr="007A79DD">
        <w:t xml:space="preserve"> et l'</w:t>
      </w:r>
      <w:r w:rsidRPr="007A79DD">
        <w:rPr>
          <w:b/>
        </w:rPr>
        <w:t>Observation</w:t>
      </w:r>
      <w:r w:rsidRPr="007A79DD">
        <w:t xml:space="preserve"> occupent toute la largeur (pleine colonne).</w:t>
      </w:r>
    </w:p>
    <w:p w14:paraId="34D97E52" w14:textId="77777777" w:rsidR="00B44D94" w:rsidRPr="007A79DD" w:rsidRDefault="00B44D94">
      <w:pPr>
        <w:rPr>
          <w:rFonts w:hint="eastAsia"/>
        </w:rPr>
      </w:pPr>
    </w:p>
    <w:p w14:paraId="16CFE4C3" w14:textId="77777777" w:rsidR="00B44D94" w:rsidRPr="007A79DD" w:rsidRDefault="00000000">
      <w:pPr>
        <w:pStyle w:val="Titre3"/>
      </w:pPr>
      <w:r w:rsidRPr="007A79DD">
        <w:t>24.3 Calcul automatique du montant</w:t>
      </w:r>
    </w:p>
    <w:p w14:paraId="4087BF91" w14:textId="77777777" w:rsidR="00B44D94" w:rsidRPr="007A79DD" w:rsidRDefault="00B44D94">
      <w:pPr>
        <w:rPr>
          <w:rFonts w:hint="eastAsia"/>
        </w:rPr>
      </w:pPr>
    </w:p>
    <w:p w14:paraId="32CCF664" w14:textId="77777777" w:rsidR="00B44D94" w:rsidRPr="007A79DD" w:rsidRDefault="00000000">
      <w:pPr>
        <w:rPr>
          <w:rFonts w:hint="eastAsia"/>
        </w:rPr>
      </w:pPr>
      <w:r w:rsidRPr="007A79DD">
        <w:t>Lors de la sélection d'un type de bourse, le montant est calculé automatiquement :</w:t>
      </w:r>
    </w:p>
    <w:p w14:paraId="7C153690" w14:textId="77777777" w:rsidR="00B44D94" w:rsidRPr="007A79DD" w:rsidRDefault="00B44D94">
      <w:pPr>
        <w:rPr>
          <w:rFonts w:hint="eastAsia"/>
        </w:rPr>
      </w:pPr>
    </w:p>
    <w:p w14:paraId="54DB2327" w14:textId="77777777" w:rsidR="00B44D94" w:rsidRPr="007A79DD" w:rsidRDefault="00000000">
      <w:pPr>
        <w:pStyle w:val="Listepuces"/>
        <w:rPr>
          <w:rFonts w:hint="eastAsia"/>
        </w:rPr>
      </w:pPr>
      <w:r w:rsidRPr="007A79DD">
        <w:t>Type **pourcentage** : `total_du × valeur / 100`</w:t>
      </w:r>
    </w:p>
    <w:p w14:paraId="75E07E49" w14:textId="77777777" w:rsidR="00B44D94" w:rsidRPr="007A79DD" w:rsidRDefault="00000000">
      <w:pPr>
        <w:pStyle w:val="Listepuces"/>
        <w:rPr>
          <w:rFonts w:hint="eastAsia"/>
        </w:rPr>
      </w:pPr>
      <w:r w:rsidRPr="007A79DD">
        <w:t>Type **montant fixe** : valeur du type directement</w:t>
      </w:r>
    </w:p>
    <w:p w14:paraId="40599EAC" w14:textId="77777777" w:rsidR="00B44D94" w:rsidRPr="007A79DD" w:rsidRDefault="00B44D94">
      <w:pPr>
        <w:rPr>
          <w:rFonts w:hint="eastAsia"/>
        </w:rPr>
      </w:pPr>
    </w:p>
    <w:p w14:paraId="4928F28B" w14:textId="77777777" w:rsidR="00B44D94" w:rsidRPr="007A79DD" w:rsidRDefault="00000000">
      <w:pPr>
        <w:rPr>
          <w:rFonts w:hint="eastAsia"/>
        </w:rPr>
      </w:pPr>
      <w:r w:rsidRPr="007A79DD">
        <w:t>Le champ reste modifiable pour saisir un montant différent.</w:t>
      </w:r>
    </w:p>
    <w:p w14:paraId="42ED91F7" w14:textId="77777777" w:rsidR="00B44D94" w:rsidRPr="007A79DD" w:rsidRDefault="00B44D94">
      <w:pPr>
        <w:rPr>
          <w:rFonts w:hint="eastAsia"/>
        </w:rPr>
      </w:pPr>
    </w:p>
    <w:p w14:paraId="2F0597E8" w14:textId="77777777" w:rsidR="00B44D94" w:rsidRPr="007A79DD" w:rsidRDefault="00000000">
      <w:pPr>
        <w:pStyle w:val="Titre3"/>
      </w:pPr>
      <w:r w:rsidRPr="007A79DD">
        <w:t>24.5 Page Relances de paiement (`/finances/relances/`)</w:t>
      </w:r>
    </w:p>
    <w:p w14:paraId="04A17DB2" w14:textId="77777777" w:rsidR="00B44D94" w:rsidRPr="007A79DD" w:rsidRDefault="00B44D94">
      <w:pPr>
        <w:rPr>
          <w:rFonts w:hint="eastAsia"/>
        </w:rPr>
      </w:pPr>
    </w:p>
    <w:p w14:paraId="425FC40B" w14:textId="77777777" w:rsidR="00B44D94" w:rsidRPr="007A79DD" w:rsidRDefault="00000000">
      <w:pPr>
        <w:rPr>
          <w:rFonts w:hint="eastAsia"/>
        </w:rPr>
      </w:pPr>
      <w:r w:rsidRPr="007A79DD">
        <w:t xml:space="preserve">Le formulaire est organisé en </w:t>
      </w:r>
      <w:r w:rsidRPr="007A79DD">
        <w:rPr>
          <w:b/>
        </w:rPr>
        <w:t>une seule carte</w:t>
      </w:r>
      <w:r w:rsidRPr="007A79DD">
        <w:t xml:space="preserve"> avec deux sections et une disposition </w:t>
      </w:r>
      <w:r w:rsidRPr="007A79DD">
        <w:rPr>
          <w:b/>
        </w:rPr>
        <w:t>2 colonnes</w:t>
      </w:r>
      <w:r w:rsidRPr="007A79DD">
        <w:t xml:space="preserve"> :</w:t>
      </w:r>
    </w:p>
    <w:p w14:paraId="6EF0C48B" w14:textId="77777777" w:rsidR="00B44D94" w:rsidRPr="007A79DD" w:rsidRDefault="00B44D94">
      <w:pPr>
        <w:rPr>
          <w:rFonts w:hint="eastAsia"/>
        </w:rPr>
      </w:pPr>
    </w:p>
    <w:p w14:paraId="25B0ED94" w14:textId="77777777" w:rsidR="00B44D94" w:rsidRPr="007A79DD" w:rsidRDefault="00000000">
      <w:pPr>
        <w:rPr>
          <w:rFonts w:hint="eastAsia"/>
        </w:rPr>
      </w:pPr>
      <w:r w:rsidRPr="007A79DD">
        <w:rPr>
          <w:b/>
        </w:rPr>
        <w:t>Section Relances PDF</w:t>
      </w:r>
    </w:p>
    <w:p w14:paraId="0F96FB98"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7C183275" w14:textId="77777777">
        <w:trPr>
          <w:jc w:val="center"/>
        </w:trPr>
        <w:tc>
          <w:tcPr>
            <w:tcW w:w="4320" w:type="dxa"/>
          </w:tcPr>
          <w:p w14:paraId="2E3EABDE" w14:textId="77777777" w:rsidR="00B44D94" w:rsidRPr="007A79DD" w:rsidRDefault="00000000">
            <w:pPr>
              <w:rPr>
                <w:rFonts w:hint="eastAsia"/>
              </w:rPr>
            </w:pPr>
            <w:r w:rsidRPr="007A79DD">
              <w:rPr>
                <w:b/>
                <w:sz w:val="20"/>
              </w:rPr>
              <w:t>Colonne gauche</w:t>
            </w:r>
          </w:p>
        </w:tc>
        <w:tc>
          <w:tcPr>
            <w:tcW w:w="4320" w:type="dxa"/>
          </w:tcPr>
          <w:p w14:paraId="35543F96" w14:textId="77777777" w:rsidR="00B44D94" w:rsidRPr="007A79DD" w:rsidRDefault="00000000">
            <w:pPr>
              <w:rPr>
                <w:rFonts w:hint="eastAsia"/>
              </w:rPr>
            </w:pPr>
            <w:r w:rsidRPr="007A79DD">
              <w:rPr>
                <w:b/>
                <w:sz w:val="20"/>
              </w:rPr>
              <w:t>Colonne droite</w:t>
            </w:r>
          </w:p>
        </w:tc>
      </w:tr>
      <w:tr w:rsidR="00B44D94" w:rsidRPr="007A79DD" w14:paraId="6E923AF3" w14:textId="77777777">
        <w:trPr>
          <w:jc w:val="center"/>
        </w:trPr>
        <w:tc>
          <w:tcPr>
            <w:tcW w:w="4320" w:type="dxa"/>
          </w:tcPr>
          <w:p w14:paraId="4754B1F5" w14:textId="77777777" w:rsidR="00B44D94" w:rsidRPr="007A79DD" w:rsidRDefault="00000000">
            <w:pPr>
              <w:rPr>
                <w:rFonts w:hint="eastAsia"/>
              </w:rPr>
            </w:pPr>
            <w:r w:rsidRPr="007A79DD">
              <w:rPr>
                <w:sz w:val="18"/>
              </w:rPr>
              <w:t>Année scolaire</w:t>
            </w:r>
          </w:p>
        </w:tc>
        <w:tc>
          <w:tcPr>
            <w:tcW w:w="4320" w:type="dxa"/>
          </w:tcPr>
          <w:p w14:paraId="173BDCCC" w14:textId="77777777" w:rsidR="00B44D94" w:rsidRPr="007A79DD" w:rsidRDefault="00000000">
            <w:pPr>
              <w:rPr>
                <w:rFonts w:hint="eastAsia"/>
              </w:rPr>
            </w:pPr>
            <w:r w:rsidRPr="007A79DD">
              <w:rPr>
                <w:sz w:val="18"/>
              </w:rPr>
              <w:t>Classe</w:t>
            </w:r>
          </w:p>
        </w:tc>
      </w:tr>
      <w:tr w:rsidR="00B44D94" w:rsidRPr="007A79DD" w14:paraId="38AD6CD2" w14:textId="77777777">
        <w:trPr>
          <w:jc w:val="center"/>
        </w:trPr>
        <w:tc>
          <w:tcPr>
            <w:tcW w:w="4320" w:type="dxa"/>
          </w:tcPr>
          <w:p w14:paraId="7AEC68FF" w14:textId="77777777" w:rsidR="00B44D94" w:rsidRPr="007A79DD" w:rsidRDefault="00000000">
            <w:pPr>
              <w:rPr>
                <w:rFonts w:hint="eastAsia"/>
              </w:rPr>
            </w:pPr>
            <w:r w:rsidRPr="007A79DD">
              <w:rPr>
                <w:sz w:val="18"/>
              </w:rPr>
              <w:t>Rubrique de paiement</w:t>
            </w:r>
          </w:p>
        </w:tc>
        <w:tc>
          <w:tcPr>
            <w:tcW w:w="4320" w:type="dxa"/>
          </w:tcPr>
          <w:p w14:paraId="5A84EE0E" w14:textId="77777777" w:rsidR="00B44D94" w:rsidRPr="007A79DD" w:rsidRDefault="00000000">
            <w:pPr>
              <w:rPr>
                <w:rFonts w:hint="eastAsia"/>
              </w:rPr>
            </w:pPr>
            <w:r w:rsidRPr="007A79DD">
              <w:rPr>
                <w:sz w:val="18"/>
              </w:rPr>
              <w:t>Date limite de paiement</w:t>
            </w:r>
          </w:p>
        </w:tc>
      </w:tr>
    </w:tbl>
    <w:p w14:paraId="7034970B" w14:textId="77777777" w:rsidR="00B44D94" w:rsidRPr="007A79DD" w:rsidRDefault="00B44D94">
      <w:pPr>
        <w:rPr>
          <w:rFonts w:hint="eastAsia"/>
        </w:rPr>
      </w:pPr>
    </w:p>
    <w:p w14:paraId="2C936A46" w14:textId="77777777" w:rsidR="00B44D94" w:rsidRPr="007A79DD" w:rsidRDefault="00B44D94">
      <w:pPr>
        <w:rPr>
          <w:rFonts w:hint="eastAsia"/>
        </w:rPr>
      </w:pPr>
    </w:p>
    <w:p w14:paraId="2E60BAD9" w14:textId="77777777" w:rsidR="00B44D94" w:rsidRPr="007A79DD" w:rsidRDefault="00000000">
      <w:pPr>
        <w:rPr>
          <w:rFonts w:hint="eastAsia"/>
        </w:rPr>
      </w:pPr>
      <w:r w:rsidRPr="007A79DD">
        <w:t>Un compteur HTMX (pleine largeur) affiche le nombre de redevables avant génération.</w:t>
      </w:r>
    </w:p>
    <w:p w14:paraId="4FECF23E" w14:textId="77777777" w:rsidR="00B44D94" w:rsidRPr="007A79DD" w:rsidRDefault="00B44D94">
      <w:pPr>
        <w:rPr>
          <w:rFonts w:hint="eastAsia"/>
        </w:rPr>
      </w:pPr>
    </w:p>
    <w:p w14:paraId="50162571" w14:textId="77777777" w:rsidR="00B44D94" w:rsidRPr="007A79DD" w:rsidRDefault="00000000">
      <w:pPr>
        <w:rPr>
          <w:rFonts w:hint="eastAsia"/>
        </w:rPr>
      </w:pPr>
      <w:r w:rsidRPr="007A79DD">
        <w:rPr>
          <w:b/>
        </w:rPr>
        <w:t>Section SMS</w:t>
      </w:r>
      <w:r w:rsidRPr="007A79DD">
        <w:t xml:space="preserve"> (séparée par un diviseur)</w:t>
      </w:r>
    </w:p>
    <w:p w14:paraId="7CA72F9F"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0DC37126" w14:textId="77777777">
        <w:trPr>
          <w:jc w:val="center"/>
        </w:trPr>
        <w:tc>
          <w:tcPr>
            <w:tcW w:w="4320" w:type="dxa"/>
          </w:tcPr>
          <w:p w14:paraId="34DAE338" w14:textId="77777777" w:rsidR="00B44D94" w:rsidRPr="007A79DD" w:rsidRDefault="00000000">
            <w:pPr>
              <w:rPr>
                <w:rFonts w:hint="eastAsia"/>
              </w:rPr>
            </w:pPr>
            <w:r w:rsidRPr="007A79DD">
              <w:rPr>
                <w:b/>
                <w:sz w:val="20"/>
              </w:rPr>
              <w:t>Colonne gauche</w:t>
            </w:r>
          </w:p>
        </w:tc>
        <w:tc>
          <w:tcPr>
            <w:tcW w:w="4320" w:type="dxa"/>
          </w:tcPr>
          <w:p w14:paraId="4C4BA9F1" w14:textId="77777777" w:rsidR="00B44D94" w:rsidRPr="007A79DD" w:rsidRDefault="00000000">
            <w:pPr>
              <w:rPr>
                <w:rFonts w:hint="eastAsia"/>
              </w:rPr>
            </w:pPr>
            <w:r w:rsidRPr="007A79DD">
              <w:rPr>
                <w:b/>
                <w:sz w:val="20"/>
              </w:rPr>
              <w:t>Colonne droite</w:t>
            </w:r>
          </w:p>
        </w:tc>
      </w:tr>
      <w:tr w:rsidR="00B44D94" w:rsidRPr="007A79DD" w14:paraId="232AF1B9" w14:textId="77777777">
        <w:trPr>
          <w:jc w:val="center"/>
        </w:trPr>
        <w:tc>
          <w:tcPr>
            <w:tcW w:w="4320" w:type="dxa"/>
          </w:tcPr>
          <w:p w14:paraId="1DD8762E" w14:textId="77777777" w:rsidR="00B44D94" w:rsidRPr="007A79DD" w:rsidRDefault="00000000">
            <w:pPr>
              <w:rPr>
                <w:rFonts w:hint="eastAsia"/>
              </w:rPr>
            </w:pPr>
            <w:r w:rsidRPr="007A79DD">
              <w:rPr>
                <w:sz w:val="18"/>
              </w:rPr>
              <w:t>Année</w:t>
            </w:r>
          </w:p>
        </w:tc>
        <w:tc>
          <w:tcPr>
            <w:tcW w:w="4320" w:type="dxa"/>
          </w:tcPr>
          <w:p w14:paraId="143A7F1B" w14:textId="77777777" w:rsidR="00B44D94" w:rsidRPr="007A79DD" w:rsidRDefault="00000000">
            <w:pPr>
              <w:rPr>
                <w:rFonts w:hint="eastAsia"/>
              </w:rPr>
            </w:pPr>
            <w:r w:rsidRPr="007A79DD">
              <w:rPr>
                <w:sz w:val="18"/>
              </w:rPr>
              <w:t>Classe</w:t>
            </w:r>
          </w:p>
        </w:tc>
      </w:tr>
      <w:tr w:rsidR="00B44D94" w:rsidRPr="007A79DD" w14:paraId="1C6038CC" w14:textId="77777777">
        <w:trPr>
          <w:jc w:val="center"/>
        </w:trPr>
        <w:tc>
          <w:tcPr>
            <w:tcW w:w="4320" w:type="dxa"/>
          </w:tcPr>
          <w:p w14:paraId="4188018D" w14:textId="77777777" w:rsidR="00B44D94" w:rsidRPr="007A79DD" w:rsidRDefault="00000000">
            <w:pPr>
              <w:rPr>
                <w:rFonts w:hint="eastAsia"/>
              </w:rPr>
            </w:pPr>
            <w:r w:rsidRPr="007A79DD">
              <w:rPr>
                <w:sz w:val="18"/>
              </w:rPr>
              <w:t>Rubrique</w:t>
            </w:r>
          </w:p>
        </w:tc>
        <w:tc>
          <w:tcPr>
            <w:tcW w:w="4320" w:type="dxa"/>
          </w:tcPr>
          <w:p w14:paraId="19B052AB" w14:textId="77777777" w:rsidR="00B44D94" w:rsidRPr="007A79DD" w:rsidRDefault="00000000">
            <w:pPr>
              <w:rPr>
                <w:rFonts w:hint="eastAsia"/>
              </w:rPr>
            </w:pPr>
            <w:r w:rsidRPr="007A79DD">
              <w:rPr>
                <w:sz w:val="18"/>
              </w:rPr>
              <w:t>Bouton « Envoyer SMS »</w:t>
            </w:r>
          </w:p>
        </w:tc>
      </w:tr>
    </w:tbl>
    <w:p w14:paraId="326FB94F" w14:textId="77777777" w:rsidR="00B44D94" w:rsidRPr="007A79DD" w:rsidRDefault="00B44D94">
      <w:pPr>
        <w:rPr>
          <w:rFonts w:hint="eastAsia"/>
        </w:rPr>
      </w:pPr>
    </w:p>
    <w:p w14:paraId="0324E551" w14:textId="77777777" w:rsidR="00B44D94" w:rsidRPr="007A79DD" w:rsidRDefault="00B44D94">
      <w:pPr>
        <w:rPr>
          <w:rFonts w:hint="eastAsia"/>
        </w:rPr>
      </w:pPr>
    </w:p>
    <w:p w14:paraId="397E1131" w14:textId="77777777" w:rsidR="00B44D94" w:rsidRPr="007A79DD" w:rsidRDefault="00000000">
      <w:pPr>
        <w:rPr>
          <w:rFonts w:hint="eastAsia"/>
        </w:rPr>
      </w:pPr>
      <w:r w:rsidRPr="007A79DD">
        <w:t>La note d'information utilise le composant .alert.alert-warning du design system.</w:t>
      </w:r>
    </w:p>
    <w:p w14:paraId="34666A8F" w14:textId="77777777" w:rsidR="00B44D94" w:rsidRPr="007A79DD" w:rsidRDefault="00B44D94">
      <w:pPr>
        <w:rPr>
          <w:rFonts w:hint="eastAsia"/>
        </w:rPr>
      </w:pPr>
    </w:p>
    <w:p w14:paraId="5812ADB0" w14:textId="77777777" w:rsidR="00B44D94" w:rsidRPr="007A79DD" w:rsidRDefault="00000000">
      <w:pPr>
        <w:jc w:val="center"/>
        <w:rPr>
          <w:rFonts w:hint="eastAsia"/>
        </w:rPr>
      </w:pPr>
      <w:r w:rsidRPr="007A79DD">
        <w:rPr>
          <w:color w:val="CCCCCC"/>
          <w:sz w:val="16"/>
        </w:rPr>
        <w:t>────────────────────────────────────────────────────────────</w:t>
      </w:r>
    </w:p>
    <w:p w14:paraId="5F9E2C8D" w14:textId="77777777" w:rsidR="00B44D94" w:rsidRPr="007A79DD" w:rsidRDefault="00B44D94">
      <w:pPr>
        <w:rPr>
          <w:rFonts w:hint="eastAsia"/>
        </w:rPr>
      </w:pPr>
    </w:p>
    <w:p w14:paraId="5220017A" w14:textId="77777777" w:rsidR="00B44D94" w:rsidRPr="007A79DD" w:rsidRDefault="00000000">
      <w:pPr>
        <w:pStyle w:val="Titre3"/>
      </w:pPr>
      <w:r w:rsidRPr="007A79DD">
        <w:t>24.4 Types de bourses</w:t>
      </w:r>
    </w:p>
    <w:p w14:paraId="30E58082" w14:textId="77777777" w:rsidR="00B44D94" w:rsidRPr="007A79DD" w:rsidRDefault="00B44D94">
      <w:pPr>
        <w:rPr>
          <w:rFonts w:hint="eastAsia"/>
        </w:rPr>
      </w:pPr>
    </w:p>
    <w:p w14:paraId="6F7FD73C" w14:textId="77777777" w:rsidR="00B44D94" w:rsidRPr="007A79DD" w:rsidRDefault="00000000">
      <w:pPr>
        <w:rPr>
          <w:rFonts w:hint="eastAsia"/>
        </w:rPr>
      </w:pPr>
      <w:r w:rsidRPr="007A79DD">
        <w:t xml:space="preserve">Gérés dans /finances/bourses/types/. Le formulaire de création/modification (/finances/types-bourses/nouveau/) est organisé en </w:t>
      </w:r>
      <w:r w:rsidRPr="007A79DD">
        <w:rPr>
          <w:b/>
        </w:rPr>
        <w:t>3 blocs</w:t>
      </w:r>
      <w:r w:rsidRPr="007A79DD">
        <w:t xml:space="preserve"> avec disposition 2 colonnes :</w:t>
      </w:r>
    </w:p>
    <w:p w14:paraId="16711B1A" w14:textId="77777777" w:rsidR="00B44D94" w:rsidRPr="007A79DD" w:rsidRDefault="00B44D94">
      <w:pPr>
        <w:rPr>
          <w:rFonts w:hint="eastAsia"/>
        </w:rPr>
      </w:pPr>
    </w:p>
    <w:p w14:paraId="0C296321" w14:textId="77777777" w:rsidR="00B44D94" w:rsidRPr="007A79DD" w:rsidRDefault="00000000">
      <w:pPr>
        <w:rPr>
          <w:rFonts w:hint="eastAsia"/>
        </w:rPr>
      </w:pPr>
      <w:r w:rsidRPr="007A79DD">
        <w:rPr>
          <w:b/>
        </w:rPr>
        <w:t>Bloc Identité</w:t>
      </w:r>
    </w:p>
    <w:p w14:paraId="2ACCA2AF" w14:textId="77777777" w:rsidR="00B44D94" w:rsidRPr="007A79DD" w:rsidRDefault="00000000">
      <w:pPr>
        <w:pStyle w:val="Listepuces"/>
        <w:rPr>
          <w:rFonts w:hint="eastAsia"/>
        </w:rPr>
      </w:pPr>
      <w:r w:rsidRPr="007A79DD">
        <w:t>Nom (2/3 de largeur) et Code court (1/3) côte à côte</w:t>
      </w:r>
    </w:p>
    <w:p w14:paraId="0789E82C" w14:textId="77777777" w:rsidR="00B44D94" w:rsidRPr="007A79DD" w:rsidRDefault="00000000">
      <w:pPr>
        <w:pStyle w:val="Listepuces"/>
        <w:rPr>
          <w:rFonts w:hint="eastAsia"/>
        </w:rPr>
      </w:pPr>
      <w:r w:rsidRPr="007A79DD">
        <w:t>Grille de 4 cartes cliquables pour choisir la Source</w:t>
      </w:r>
    </w:p>
    <w:p w14:paraId="509C963B" w14:textId="77777777" w:rsidR="00B44D94" w:rsidRPr="007A79DD" w:rsidRDefault="00000000">
      <w:pPr>
        <w:pStyle w:val="Listepuces"/>
        <w:rPr>
          <w:rFonts w:hint="eastAsia"/>
        </w:rPr>
      </w:pPr>
      <w:r w:rsidRPr="007A79DD">
        <w:t>Description (pleine largeur)</w:t>
      </w:r>
    </w:p>
    <w:p w14:paraId="223C42C2" w14:textId="77777777" w:rsidR="00B44D94" w:rsidRPr="007A79DD" w:rsidRDefault="00B44D94">
      <w:pPr>
        <w:rPr>
          <w:rFonts w:hint="eastAsia"/>
        </w:rPr>
      </w:pPr>
    </w:p>
    <w:p w14:paraId="7CD9C079" w14:textId="77777777" w:rsidR="00B44D94" w:rsidRPr="007A79DD" w:rsidRDefault="00000000">
      <w:pPr>
        <w:rPr>
          <w:rFonts w:hint="eastAsia"/>
        </w:rPr>
      </w:pPr>
      <w:r w:rsidRPr="007A79DD">
        <w:rPr>
          <w:b/>
        </w:rPr>
        <w:t>Bloc Réduction</w:t>
      </w:r>
    </w:p>
    <w:p w14:paraId="48B9E468" w14:textId="77777777" w:rsidR="00B44D94" w:rsidRPr="007A79DD" w:rsidRDefault="00000000">
      <w:pPr>
        <w:pStyle w:val="Listepuces"/>
        <w:rPr>
          <w:rFonts w:hint="eastAsia"/>
        </w:rPr>
      </w:pPr>
      <w:r w:rsidRPr="007A79DD">
        <w:t>2 cartes pour choisir le type : Pourcentage ou Montant fixe</w:t>
      </w:r>
    </w:p>
    <w:p w14:paraId="1E7C4CC4" w14:textId="77777777" w:rsidR="00B44D94" w:rsidRPr="007A79DD" w:rsidRDefault="00000000">
      <w:pPr>
        <w:pStyle w:val="Listepuces"/>
        <w:rPr>
          <w:rFonts w:hint="eastAsia"/>
        </w:rPr>
      </w:pPr>
      <w:r w:rsidRPr="007A79DD">
        <w:t>Valeur de réduction (col gauche) et Aperçu calculé dynamiquement (col droite)</w:t>
      </w:r>
    </w:p>
    <w:p w14:paraId="2199ACA8" w14:textId="77777777" w:rsidR="00B44D94" w:rsidRPr="007A79DD" w:rsidRDefault="00000000">
      <w:pPr>
        <w:pStyle w:val="Listepuces"/>
        <w:rPr>
          <w:rFonts w:hint="eastAsia"/>
        </w:rPr>
      </w:pPr>
      <w:r w:rsidRPr="007A79DD">
        <w:t>Rubrique ciblée (pleine largeur)</w:t>
      </w:r>
    </w:p>
    <w:p w14:paraId="1F817E60" w14:textId="77777777" w:rsidR="00B44D94" w:rsidRPr="007A79DD" w:rsidRDefault="00B44D94">
      <w:pPr>
        <w:rPr>
          <w:rFonts w:hint="eastAsia"/>
        </w:rPr>
      </w:pPr>
    </w:p>
    <w:p w14:paraId="45D9FE71" w14:textId="77777777" w:rsidR="00B44D94" w:rsidRPr="007A79DD" w:rsidRDefault="00000000">
      <w:pPr>
        <w:rPr>
          <w:rFonts w:hint="eastAsia"/>
        </w:rPr>
      </w:pPr>
      <w:r w:rsidRPr="007A79DD">
        <w:rPr>
          <w:b/>
        </w:rPr>
        <w:t>Bloc Options</w:t>
      </w:r>
    </w:p>
    <w:p w14:paraId="57031F86" w14:textId="77777777" w:rsidR="00B44D94" w:rsidRPr="007A79DD" w:rsidRDefault="00000000">
      <w:pPr>
        <w:pStyle w:val="Listepuces"/>
        <w:rPr>
          <w:rFonts w:hint="eastAsia"/>
        </w:rPr>
      </w:pPr>
      <w:r w:rsidRPr="007A79DD">
        <w:t>Case à cocher « Type actif »</w:t>
      </w:r>
    </w:p>
    <w:p w14:paraId="2DDD35CB" w14:textId="77777777" w:rsidR="00B44D94" w:rsidRPr="007A79DD" w:rsidRDefault="00B44D94">
      <w:pPr>
        <w:rPr>
          <w:rFonts w:hint="eastAsia"/>
        </w:rPr>
      </w:pPr>
    </w:p>
    <w:p w14:paraId="1A65659F" w14:textId="77777777" w:rsidR="00B44D94" w:rsidRPr="007A79DD" w:rsidRDefault="00000000">
      <w:pPr>
        <w:rPr>
          <w:rFonts w:hint="eastAsia"/>
        </w:rPr>
      </w:pPr>
      <w:r w:rsidRPr="007A79DD">
        <w:t>Chaque type définit :</w:t>
      </w:r>
    </w:p>
    <w:p w14:paraId="3EF83311" w14:textId="77777777" w:rsidR="00B44D94" w:rsidRPr="007A79DD" w:rsidRDefault="00B44D94">
      <w:pPr>
        <w:rPr>
          <w:rFonts w:hint="eastAsia"/>
        </w:rPr>
      </w:pPr>
    </w:p>
    <w:p w14:paraId="52CBF6C1" w14:textId="77777777" w:rsidR="00B44D94" w:rsidRPr="007A79DD" w:rsidRDefault="00000000">
      <w:pPr>
        <w:pStyle w:val="Listepuces"/>
        <w:rPr>
          <w:rFonts w:hint="eastAsia"/>
        </w:rPr>
      </w:pPr>
      <w:r w:rsidRPr="007A79DD">
        <w:t>Source (État, établissement, ONG, partenaire)</w:t>
      </w:r>
    </w:p>
    <w:p w14:paraId="75C6334F" w14:textId="77777777" w:rsidR="00B44D94" w:rsidRPr="007A79DD" w:rsidRDefault="00000000">
      <w:pPr>
        <w:pStyle w:val="Listepuces"/>
        <w:rPr>
          <w:rFonts w:hint="eastAsia"/>
        </w:rPr>
      </w:pPr>
      <w:r w:rsidRPr="007A79DD">
        <w:t>Mode de réduction (pourcentage ou montant fixe)</w:t>
      </w:r>
    </w:p>
    <w:p w14:paraId="4FAB5ECD" w14:textId="77777777" w:rsidR="00B44D94" w:rsidRPr="007A79DD" w:rsidRDefault="00000000">
      <w:pPr>
        <w:pStyle w:val="Listepuces"/>
        <w:rPr>
          <w:rFonts w:hint="eastAsia"/>
        </w:rPr>
      </w:pPr>
      <w:r w:rsidRPr="007A79DD">
        <w:t>Valeur de la réduction</w:t>
      </w:r>
    </w:p>
    <w:p w14:paraId="7C60B71C" w14:textId="77777777" w:rsidR="00B44D94" w:rsidRPr="007A79DD" w:rsidRDefault="00B44D94">
      <w:pPr>
        <w:rPr>
          <w:rFonts w:hint="eastAsia"/>
        </w:rPr>
      </w:pPr>
    </w:p>
    <w:p w14:paraId="255DA8CE" w14:textId="77777777" w:rsidR="00B44D94" w:rsidRPr="007A79DD" w:rsidRDefault="00000000">
      <w:pPr>
        <w:jc w:val="center"/>
        <w:rPr>
          <w:rFonts w:hint="eastAsia"/>
        </w:rPr>
      </w:pPr>
      <w:r w:rsidRPr="007A79DD">
        <w:rPr>
          <w:color w:val="CCCCCC"/>
          <w:sz w:val="16"/>
        </w:rPr>
        <w:t>────────────────────────────────────────────────────────────</w:t>
      </w:r>
    </w:p>
    <w:p w14:paraId="1521B597" w14:textId="77777777" w:rsidR="00B44D94" w:rsidRPr="007A79DD" w:rsidRDefault="00B44D94">
      <w:pPr>
        <w:rPr>
          <w:rFonts w:hint="eastAsia"/>
        </w:rPr>
      </w:pPr>
    </w:p>
    <w:p w14:paraId="494011A9" w14:textId="77777777" w:rsidR="00B44D94" w:rsidRPr="007A79DD" w:rsidRDefault="00000000">
      <w:pPr>
        <w:jc w:val="center"/>
        <w:rPr>
          <w:rFonts w:hint="eastAsia"/>
        </w:rPr>
      </w:pPr>
      <w:r w:rsidRPr="007A79DD">
        <w:rPr>
          <w:color w:val="CCCCCC"/>
          <w:sz w:val="16"/>
        </w:rPr>
        <w:t>────────────────────────────────────────────────────────────</w:t>
      </w:r>
    </w:p>
    <w:p w14:paraId="39F255E3" w14:textId="77777777" w:rsidR="00B44D94" w:rsidRPr="007A79DD" w:rsidRDefault="00B44D94">
      <w:pPr>
        <w:rPr>
          <w:rFonts w:hint="eastAsia"/>
        </w:rPr>
      </w:pPr>
    </w:p>
    <w:p w14:paraId="20D5C8F9" w14:textId="77777777" w:rsidR="00B44D94" w:rsidRPr="007A79DD" w:rsidRDefault="00000000">
      <w:pPr>
        <w:pStyle w:val="Titre2"/>
      </w:pPr>
      <w:r w:rsidRPr="007A79DD">
        <w:lastRenderedPageBreak/>
        <w:t>25. Assistant IA Conversationnel (Chatbot Directeur)</w:t>
      </w:r>
    </w:p>
    <w:p w14:paraId="448BB453" w14:textId="77777777" w:rsidR="00B44D94" w:rsidRPr="007A79DD" w:rsidRDefault="00B44D94">
      <w:pPr>
        <w:rPr>
          <w:rFonts w:hint="eastAsia"/>
        </w:rPr>
      </w:pPr>
    </w:p>
    <w:p w14:paraId="3E91B303" w14:textId="77777777" w:rsidR="00B44D94" w:rsidRPr="007A79DD" w:rsidRDefault="00000000">
      <w:pPr>
        <w:rPr>
          <w:rFonts w:hint="eastAsia"/>
        </w:rPr>
      </w:pPr>
      <w:r w:rsidRPr="007A79DD">
        <w:t>Ce module répond à deux types de questions en langage naturel :</w:t>
      </w:r>
    </w:p>
    <w:p w14:paraId="768D5247" w14:textId="77777777" w:rsidR="00B44D94" w:rsidRPr="007A79DD" w:rsidRDefault="00B44D94">
      <w:pPr>
        <w:rPr>
          <w:rFonts w:hint="eastAsia"/>
        </w:rPr>
      </w:pPr>
    </w:p>
    <w:p w14:paraId="269A65FB" w14:textId="77777777" w:rsidR="00B44D94" w:rsidRPr="007A79DD" w:rsidRDefault="00000000">
      <w:pPr>
        <w:pStyle w:val="Listenumros"/>
        <w:rPr>
          <w:rFonts w:hint="eastAsia"/>
        </w:rPr>
      </w:pPr>
      <w:r w:rsidRPr="007A79DD">
        <w:t>**Questions sur les données** — interroge la base de données en temps réel (effectifs, moyennes, finances, absences, etc.)</w:t>
      </w:r>
    </w:p>
    <w:p w14:paraId="0C470F26" w14:textId="77777777" w:rsidR="00B44D94" w:rsidRPr="007A79DD" w:rsidRDefault="00000000">
      <w:pPr>
        <w:pStyle w:val="Listenumros"/>
        <w:rPr>
          <w:rFonts w:hint="eastAsia"/>
        </w:rPr>
      </w:pPr>
      <w:r w:rsidRPr="007A79DD">
        <w:t>**Questions sur le fonctionnement** — répond aux questions « comment faire » grâce à la base de connaissances intégrée du guide d'utilisation</w:t>
      </w:r>
    </w:p>
    <w:p w14:paraId="1D1CEACA" w14:textId="77777777" w:rsidR="00B44D94" w:rsidRPr="007A79DD" w:rsidRDefault="00B44D94">
      <w:pPr>
        <w:rPr>
          <w:rFonts w:hint="eastAsia"/>
        </w:rPr>
      </w:pPr>
    </w:p>
    <w:p w14:paraId="796813E2" w14:textId="77777777" w:rsidR="00B44D94" w:rsidRPr="007A79DD" w:rsidRDefault="00000000">
      <w:pPr>
        <w:rPr>
          <w:rFonts w:hint="eastAsia"/>
        </w:rPr>
      </w:pPr>
      <w:r w:rsidRPr="007A79DD">
        <w:rPr>
          <w:b/>
        </w:rPr>
        <w:t>Aucune API externe, aucun abonnement.</w:t>
      </w:r>
      <w:r w:rsidRPr="007A79DD">
        <w:t xml:space="preserve"> Le moteur est entièrement local : il analyse les mots-clés et interroge directement la base de données Django ou la base de connaissances du guide.</w:t>
      </w:r>
    </w:p>
    <w:p w14:paraId="28CFB067" w14:textId="77777777" w:rsidR="00B44D94" w:rsidRPr="007A79DD" w:rsidRDefault="00B44D94">
      <w:pPr>
        <w:rPr>
          <w:rFonts w:hint="eastAsia"/>
        </w:rPr>
      </w:pPr>
    </w:p>
    <w:p w14:paraId="42AF1717" w14:textId="77777777" w:rsidR="00B44D94" w:rsidRPr="007A79DD" w:rsidRDefault="00000000">
      <w:pPr>
        <w:pStyle w:val="Titre3"/>
      </w:pPr>
      <w:r w:rsidRPr="007A79DD">
        <w:t>25.1 Accès</w:t>
      </w:r>
    </w:p>
    <w:p w14:paraId="5215A59F" w14:textId="77777777" w:rsidR="00B44D94" w:rsidRPr="007A79DD" w:rsidRDefault="00B44D94">
      <w:pPr>
        <w:rPr>
          <w:rFonts w:hint="eastAsia"/>
        </w:rPr>
      </w:pPr>
    </w:p>
    <w:p w14:paraId="237F9D8E" w14:textId="77777777" w:rsidR="00B44D94" w:rsidRPr="007A79DD" w:rsidRDefault="00000000">
      <w:pPr>
        <w:rPr>
          <w:rFonts w:hint="eastAsia"/>
        </w:rPr>
      </w:pPr>
      <w:r w:rsidRPr="007A79DD">
        <w:t>Administration → Assistant IA</w:t>
      </w:r>
    </w:p>
    <w:p w14:paraId="71CC0D6D" w14:textId="77777777" w:rsidR="00B44D94" w:rsidRPr="007A79DD" w:rsidRDefault="00B44D94">
      <w:pPr>
        <w:rPr>
          <w:rFonts w:hint="eastAsia"/>
        </w:rPr>
      </w:pPr>
    </w:p>
    <w:p w14:paraId="3C2BFB52" w14:textId="77777777" w:rsidR="00B44D94" w:rsidRPr="007A79DD" w:rsidRDefault="00000000">
      <w:pPr>
        <w:rPr>
          <w:rFonts w:hint="eastAsia"/>
        </w:rPr>
      </w:pPr>
      <w:r w:rsidRPr="007A79DD">
        <w:t xml:space="preserve">Disponible pour les rôles : </w:t>
      </w:r>
      <w:r w:rsidRPr="007A79DD">
        <w:rPr>
          <w:b/>
        </w:rPr>
        <w:t>Directeur</w:t>
      </w:r>
      <w:r w:rsidRPr="007A79DD">
        <w:t xml:space="preserve">, </w:t>
      </w:r>
      <w:r w:rsidRPr="007A79DD">
        <w:rPr>
          <w:b/>
        </w:rPr>
        <w:t>Censeur</w:t>
      </w:r>
      <w:r w:rsidRPr="007A79DD">
        <w:t xml:space="preserve">, </w:t>
      </w:r>
      <w:r w:rsidRPr="007A79DD">
        <w:rPr>
          <w:b/>
        </w:rPr>
        <w:t>Super Admin</w:t>
      </w:r>
      <w:r w:rsidRPr="007A79DD">
        <w:t>.</w:t>
      </w:r>
    </w:p>
    <w:p w14:paraId="7E5541D7" w14:textId="77777777" w:rsidR="00B44D94" w:rsidRPr="007A79DD" w:rsidRDefault="00B44D94">
      <w:pPr>
        <w:rPr>
          <w:rFonts w:hint="eastAsia"/>
        </w:rPr>
      </w:pPr>
    </w:p>
    <w:p w14:paraId="27CBD922" w14:textId="77777777" w:rsidR="00B44D94" w:rsidRPr="007A79DD" w:rsidRDefault="00000000">
      <w:pPr>
        <w:pStyle w:val="Titre3"/>
      </w:pPr>
      <w:r w:rsidRPr="007A79DD">
        <w:t>25.2 Prérequis</w:t>
      </w:r>
    </w:p>
    <w:p w14:paraId="5255A2ED" w14:textId="77777777" w:rsidR="00B44D94" w:rsidRPr="007A79DD" w:rsidRDefault="00B44D94">
      <w:pPr>
        <w:rPr>
          <w:rFonts w:hint="eastAsia"/>
        </w:rPr>
      </w:pPr>
    </w:p>
    <w:p w14:paraId="3A583311" w14:textId="77777777" w:rsidR="00B44D94" w:rsidRPr="007A79DD" w:rsidRDefault="00000000">
      <w:pPr>
        <w:rPr>
          <w:rFonts w:hint="eastAsia"/>
        </w:rPr>
      </w:pPr>
      <w:r w:rsidRPr="007A79DD">
        <w:t>Aucun. Le moteur fonctionne hors ligne, sans clé API, sans configuration supplémentaire.</w:t>
      </w:r>
    </w:p>
    <w:p w14:paraId="64ABEC43" w14:textId="77777777" w:rsidR="00B44D94" w:rsidRPr="007A79DD" w:rsidRDefault="00B44D94">
      <w:pPr>
        <w:rPr>
          <w:rFonts w:hint="eastAsia"/>
        </w:rPr>
      </w:pPr>
    </w:p>
    <w:p w14:paraId="3293C56B" w14:textId="77777777" w:rsidR="00B44D94" w:rsidRPr="007A79DD" w:rsidRDefault="00000000">
      <w:pPr>
        <w:pStyle w:val="Titre3"/>
      </w:pPr>
      <w:r w:rsidRPr="007A79DD">
        <w:t>25.3 Exemples de questions sur les données</w:t>
      </w:r>
    </w:p>
    <w:p w14:paraId="6A09761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B4EB4A5" w14:textId="77777777">
        <w:trPr>
          <w:jc w:val="center"/>
        </w:trPr>
        <w:tc>
          <w:tcPr>
            <w:tcW w:w="4320" w:type="dxa"/>
          </w:tcPr>
          <w:p w14:paraId="0804DAA8" w14:textId="77777777" w:rsidR="00B44D94" w:rsidRPr="007A79DD" w:rsidRDefault="00000000">
            <w:pPr>
              <w:rPr>
                <w:rFonts w:hint="eastAsia"/>
              </w:rPr>
            </w:pPr>
            <w:r w:rsidRPr="007A79DD">
              <w:rPr>
                <w:b/>
                <w:sz w:val="20"/>
              </w:rPr>
              <w:t>Question</w:t>
            </w:r>
          </w:p>
        </w:tc>
        <w:tc>
          <w:tcPr>
            <w:tcW w:w="4320" w:type="dxa"/>
          </w:tcPr>
          <w:p w14:paraId="3D450146" w14:textId="77777777" w:rsidR="00B44D94" w:rsidRPr="007A79DD" w:rsidRDefault="00000000">
            <w:pPr>
              <w:rPr>
                <w:rFonts w:hint="eastAsia"/>
              </w:rPr>
            </w:pPr>
            <w:r w:rsidRPr="007A79DD">
              <w:rPr>
                <w:b/>
                <w:sz w:val="20"/>
              </w:rPr>
              <w:t>Ce que l'assistant fait</w:t>
            </w:r>
          </w:p>
        </w:tc>
      </w:tr>
      <w:tr w:rsidR="00B44D94" w:rsidRPr="007A79DD" w14:paraId="3CE939F6" w14:textId="77777777">
        <w:trPr>
          <w:jc w:val="center"/>
        </w:trPr>
        <w:tc>
          <w:tcPr>
            <w:tcW w:w="4320" w:type="dxa"/>
          </w:tcPr>
          <w:p w14:paraId="3574EC18" w14:textId="77777777" w:rsidR="00B44D94" w:rsidRPr="007A79DD" w:rsidRDefault="00000000">
            <w:pPr>
              <w:rPr>
                <w:rFonts w:hint="eastAsia"/>
              </w:rPr>
            </w:pPr>
            <w:r w:rsidRPr="007A79DD">
              <w:rPr>
                <w:sz w:val="18"/>
              </w:rPr>
              <w:t>"Quels élèves de Terminale A ont une moyenne en baisse ?"</w:t>
            </w:r>
          </w:p>
        </w:tc>
        <w:tc>
          <w:tcPr>
            <w:tcW w:w="4320" w:type="dxa"/>
          </w:tcPr>
          <w:p w14:paraId="61921980" w14:textId="77777777" w:rsidR="00B44D94" w:rsidRPr="007A79DD" w:rsidRDefault="00000000">
            <w:pPr>
              <w:rPr>
                <w:rFonts w:hint="eastAsia"/>
              </w:rPr>
            </w:pPr>
            <w:r w:rsidRPr="007A79DD">
              <w:rPr>
                <w:sz w:val="18"/>
              </w:rPr>
              <w:t>Interroge les moyennes, compare les trimestres, liste les élèves en régression</w:t>
            </w:r>
          </w:p>
        </w:tc>
      </w:tr>
      <w:tr w:rsidR="00B44D94" w:rsidRPr="007A79DD" w14:paraId="543B73C1" w14:textId="77777777">
        <w:trPr>
          <w:jc w:val="center"/>
        </w:trPr>
        <w:tc>
          <w:tcPr>
            <w:tcW w:w="4320" w:type="dxa"/>
          </w:tcPr>
          <w:p w14:paraId="5A6172E0" w14:textId="77777777" w:rsidR="00B44D94" w:rsidRPr="007A79DD" w:rsidRDefault="00000000">
            <w:pPr>
              <w:rPr>
                <w:rFonts w:hint="eastAsia"/>
              </w:rPr>
            </w:pPr>
            <w:r w:rsidRPr="007A79DD">
              <w:rPr>
                <w:sz w:val="18"/>
              </w:rPr>
              <w:t>"Quel est le taux de recouvrement des frais de scolarité ?"</w:t>
            </w:r>
          </w:p>
        </w:tc>
        <w:tc>
          <w:tcPr>
            <w:tcW w:w="4320" w:type="dxa"/>
          </w:tcPr>
          <w:p w14:paraId="6780D36A" w14:textId="77777777" w:rsidR="00B44D94" w:rsidRPr="007A79DD" w:rsidRDefault="00000000">
            <w:pPr>
              <w:rPr>
                <w:rFonts w:hint="eastAsia"/>
              </w:rPr>
            </w:pPr>
            <w:r w:rsidRPr="007A79DD">
              <w:rPr>
                <w:sz w:val="18"/>
              </w:rPr>
              <w:t>Calcule encaissé / attendu en FCFA et retourne le pourcentage</w:t>
            </w:r>
          </w:p>
        </w:tc>
      </w:tr>
      <w:tr w:rsidR="00B44D94" w:rsidRPr="007A79DD" w14:paraId="419750BF" w14:textId="77777777">
        <w:trPr>
          <w:jc w:val="center"/>
        </w:trPr>
        <w:tc>
          <w:tcPr>
            <w:tcW w:w="4320" w:type="dxa"/>
          </w:tcPr>
          <w:p w14:paraId="07D4A2AF" w14:textId="77777777" w:rsidR="00B44D94" w:rsidRPr="007A79DD" w:rsidRDefault="00000000">
            <w:pPr>
              <w:rPr>
                <w:rFonts w:hint="eastAsia"/>
              </w:rPr>
            </w:pPr>
            <w:r w:rsidRPr="007A79DD">
              <w:rPr>
                <w:sz w:val="18"/>
              </w:rPr>
              <w:t>"Combien d'élèves sont inscrits par classe cette année ?"</w:t>
            </w:r>
          </w:p>
        </w:tc>
        <w:tc>
          <w:tcPr>
            <w:tcW w:w="4320" w:type="dxa"/>
          </w:tcPr>
          <w:p w14:paraId="0371D8D0" w14:textId="77777777" w:rsidR="00B44D94" w:rsidRPr="007A79DD" w:rsidRDefault="00000000">
            <w:pPr>
              <w:rPr>
                <w:rFonts w:hint="eastAsia"/>
              </w:rPr>
            </w:pPr>
            <w:r w:rsidRPr="007A79DD">
              <w:rPr>
                <w:sz w:val="18"/>
              </w:rPr>
              <w:t>Requête les inscriptions de l'année courante, groupe par classe</w:t>
            </w:r>
          </w:p>
        </w:tc>
      </w:tr>
      <w:tr w:rsidR="00B44D94" w:rsidRPr="007A79DD" w14:paraId="7A556DC3" w14:textId="77777777">
        <w:trPr>
          <w:jc w:val="center"/>
        </w:trPr>
        <w:tc>
          <w:tcPr>
            <w:tcW w:w="4320" w:type="dxa"/>
          </w:tcPr>
          <w:p w14:paraId="6501772B" w14:textId="77777777" w:rsidR="00B44D94" w:rsidRPr="007A79DD" w:rsidRDefault="00000000">
            <w:pPr>
              <w:rPr>
                <w:rFonts w:hint="eastAsia"/>
              </w:rPr>
            </w:pPr>
            <w:r w:rsidRPr="007A79DD">
              <w:rPr>
                <w:sz w:val="18"/>
              </w:rPr>
              <w:t>"Quels sont les 10 élèves les plus absents non justifiés ?"</w:t>
            </w:r>
          </w:p>
        </w:tc>
        <w:tc>
          <w:tcPr>
            <w:tcW w:w="4320" w:type="dxa"/>
          </w:tcPr>
          <w:p w14:paraId="044586EA" w14:textId="77777777" w:rsidR="00B44D94" w:rsidRPr="007A79DD" w:rsidRDefault="00000000">
            <w:pPr>
              <w:rPr>
                <w:rFonts w:hint="eastAsia"/>
              </w:rPr>
            </w:pPr>
            <w:r w:rsidRPr="007A79DD">
              <w:rPr>
                <w:sz w:val="18"/>
              </w:rPr>
              <w:t>Agrège les présences, filtre statut=ABSENT et justifié=False</w:t>
            </w:r>
          </w:p>
        </w:tc>
      </w:tr>
      <w:tr w:rsidR="00B44D94" w:rsidRPr="007A79DD" w14:paraId="57B87B1E" w14:textId="77777777">
        <w:trPr>
          <w:jc w:val="center"/>
        </w:trPr>
        <w:tc>
          <w:tcPr>
            <w:tcW w:w="4320" w:type="dxa"/>
          </w:tcPr>
          <w:p w14:paraId="3A60B8DE" w14:textId="77777777" w:rsidR="00B44D94" w:rsidRPr="007A79DD" w:rsidRDefault="00000000">
            <w:pPr>
              <w:rPr>
                <w:rFonts w:hint="eastAsia"/>
              </w:rPr>
            </w:pPr>
            <w:r w:rsidRPr="007A79DD">
              <w:rPr>
                <w:sz w:val="18"/>
              </w:rPr>
              <w:lastRenderedPageBreak/>
              <w:t>"Cherche l'élève Ouédraogo et donne sa situation"</w:t>
            </w:r>
          </w:p>
        </w:tc>
        <w:tc>
          <w:tcPr>
            <w:tcW w:w="4320" w:type="dxa"/>
          </w:tcPr>
          <w:p w14:paraId="2BA0ED33" w14:textId="77777777" w:rsidR="00B44D94" w:rsidRPr="007A79DD" w:rsidRDefault="00000000">
            <w:pPr>
              <w:rPr>
                <w:rFonts w:hint="eastAsia"/>
              </w:rPr>
            </w:pPr>
            <w:r w:rsidRPr="007A79DD">
              <w:rPr>
                <w:sz w:val="18"/>
              </w:rPr>
              <w:t>Recherche par nom, retourne classe, moyenne, montant payé</w:t>
            </w:r>
          </w:p>
        </w:tc>
      </w:tr>
      <w:tr w:rsidR="00B44D94" w:rsidRPr="007A79DD" w14:paraId="122183FF" w14:textId="77777777">
        <w:trPr>
          <w:jc w:val="center"/>
        </w:trPr>
        <w:tc>
          <w:tcPr>
            <w:tcW w:w="4320" w:type="dxa"/>
          </w:tcPr>
          <w:p w14:paraId="5B581393" w14:textId="77777777" w:rsidR="00B44D94" w:rsidRPr="007A79DD" w:rsidRDefault="00000000">
            <w:pPr>
              <w:rPr>
                <w:rFonts w:hint="eastAsia"/>
              </w:rPr>
            </w:pPr>
            <w:r w:rsidRPr="007A79DD">
              <w:rPr>
                <w:sz w:val="18"/>
              </w:rPr>
              <w:t>"Quels élèves ont une moyenne sous 8/20 ce trimestre ?"</w:t>
            </w:r>
          </w:p>
        </w:tc>
        <w:tc>
          <w:tcPr>
            <w:tcW w:w="4320" w:type="dxa"/>
          </w:tcPr>
          <w:p w14:paraId="5CF3DAE6" w14:textId="77777777" w:rsidR="00B44D94" w:rsidRPr="007A79DD" w:rsidRDefault="00000000">
            <w:pPr>
              <w:rPr>
                <w:rFonts w:hint="eastAsia"/>
              </w:rPr>
            </w:pPr>
            <w:r w:rsidRPr="007A79DD">
              <w:rPr>
                <w:sz w:val="18"/>
              </w:rPr>
              <w:t>Filtre MoyenneGenerale &lt; 8 sur le trimestre le plus récent</w:t>
            </w:r>
          </w:p>
        </w:tc>
      </w:tr>
    </w:tbl>
    <w:p w14:paraId="2AD18A55" w14:textId="77777777" w:rsidR="00B44D94" w:rsidRPr="007A79DD" w:rsidRDefault="00B44D94">
      <w:pPr>
        <w:rPr>
          <w:rFonts w:hint="eastAsia"/>
        </w:rPr>
      </w:pPr>
    </w:p>
    <w:p w14:paraId="43B4974D" w14:textId="77777777" w:rsidR="00B44D94" w:rsidRPr="007A79DD" w:rsidRDefault="00B44D94">
      <w:pPr>
        <w:rPr>
          <w:rFonts w:hint="eastAsia"/>
        </w:rPr>
      </w:pPr>
    </w:p>
    <w:p w14:paraId="021D3633" w14:textId="77777777" w:rsidR="00B44D94" w:rsidRPr="007A79DD" w:rsidRDefault="00000000">
      <w:pPr>
        <w:pStyle w:val="Titre3"/>
      </w:pPr>
      <w:r w:rsidRPr="007A79DD">
        <w:t>25.3b Exemples de questions sur le fonctionnement</w:t>
      </w:r>
    </w:p>
    <w:p w14:paraId="35B4F21C"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69ABFF5F" w14:textId="77777777">
        <w:trPr>
          <w:jc w:val="center"/>
        </w:trPr>
        <w:tc>
          <w:tcPr>
            <w:tcW w:w="4320" w:type="dxa"/>
          </w:tcPr>
          <w:p w14:paraId="79B8DCC2" w14:textId="77777777" w:rsidR="00B44D94" w:rsidRPr="007A79DD" w:rsidRDefault="00000000">
            <w:pPr>
              <w:rPr>
                <w:rFonts w:hint="eastAsia"/>
              </w:rPr>
            </w:pPr>
            <w:r w:rsidRPr="007A79DD">
              <w:rPr>
                <w:b/>
                <w:sz w:val="20"/>
              </w:rPr>
              <w:t>Question</w:t>
            </w:r>
          </w:p>
        </w:tc>
        <w:tc>
          <w:tcPr>
            <w:tcW w:w="4320" w:type="dxa"/>
          </w:tcPr>
          <w:p w14:paraId="43FA0559" w14:textId="77777777" w:rsidR="00B44D94" w:rsidRPr="007A79DD" w:rsidRDefault="00000000">
            <w:pPr>
              <w:rPr>
                <w:rFonts w:hint="eastAsia"/>
              </w:rPr>
            </w:pPr>
            <w:r w:rsidRPr="007A79DD">
              <w:rPr>
                <w:b/>
                <w:sz w:val="20"/>
              </w:rPr>
              <w:t>Ce que l'assistant répond</w:t>
            </w:r>
          </w:p>
        </w:tc>
      </w:tr>
      <w:tr w:rsidR="00B44D94" w:rsidRPr="007A79DD" w14:paraId="7F901C97" w14:textId="77777777">
        <w:trPr>
          <w:jc w:val="center"/>
        </w:trPr>
        <w:tc>
          <w:tcPr>
            <w:tcW w:w="4320" w:type="dxa"/>
          </w:tcPr>
          <w:p w14:paraId="0670C9C4" w14:textId="77777777" w:rsidR="00B44D94" w:rsidRPr="007A79DD" w:rsidRDefault="00000000">
            <w:pPr>
              <w:rPr>
                <w:rFonts w:hint="eastAsia"/>
              </w:rPr>
            </w:pPr>
            <w:r w:rsidRPr="007A79DD">
              <w:rPr>
                <w:sz w:val="18"/>
              </w:rPr>
              <w:t>"Comment générer un bulletin ?"</w:t>
            </w:r>
          </w:p>
        </w:tc>
        <w:tc>
          <w:tcPr>
            <w:tcW w:w="4320" w:type="dxa"/>
          </w:tcPr>
          <w:p w14:paraId="2FF9070C" w14:textId="77777777" w:rsidR="00B44D94" w:rsidRPr="007A79DD" w:rsidRDefault="00000000">
            <w:pPr>
              <w:rPr>
                <w:rFonts w:hint="eastAsia"/>
              </w:rPr>
            </w:pPr>
            <w:r w:rsidRPr="007A79DD">
              <w:rPr>
                <w:sz w:val="18"/>
              </w:rPr>
              <w:t>Étapes détaillées : accès, prérequis, individual vs batch, duplicata</w:t>
            </w:r>
          </w:p>
        </w:tc>
      </w:tr>
      <w:tr w:rsidR="00B44D94" w:rsidRPr="007A79DD" w14:paraId="607FC1B4" w14:textId="77777777">
        <w:trPr>
          <w:jc w:val="center"/>
        </w:trPr>
        <w:tc>
          <w:tcPr>
            <w:tcW w:w="4320" w:type="dxa"/>
          </w:tcPr>
          <w:p w14:paraId="56A5C6C3" w14:textId="77777777" w:rsidR="00B44D94" w:rsidRPr="007A79DD" w:rsidRDefault="00000000">
            <w:pPr>
              <w:rPr>
                <w:rFonts w:hint="eastAsia"/>
              </w:rPr>
            </w:pPr>
            <w:r w:rsidRPr="007A79DD">
              <w:rPr>
                <w:sz w:val="18"/>
              </w:rPr>
              <w:t>"Comment enregistrer un paiement ?"</w:t>
            </w:r>
          </w:p>
        </w:tc>
        <w:tc>
          <w:tcPr>
            <w:tcW w:w="4320" w:type="dxa"/>
          </w:tcPr>
          <w:p w14:paraId="30C71510" w14:textId="77777777" w:rsidR="00B44D94" w:rsidRPr="007A79DD" w:rsidRDefault="00000000">
            <w:pPr>
              <w:rPr>
                <w:rFonts w:hint="eastAsia"/>
              </w:rPr>
            </w:pPr>
            <w:r w:rsidRPr="007A79DD">
              <w:rPr>
                <w:sz w:val="18"/>
              </w:rPr>
              <w:t>Flux complet : sélection élève, cartes rubriques, bouton ⚡ Tout régler</w:t>
            </w:r>
          </w:p>
        </w:tc>
      </w:tr>
      <w:tr w:rsidR="00B44D94" w:rsidRPr="007A79DD" w14:paraId="4BB6B31E" w14:textId="77777777">
        <w:trPr>
          <w:jc w:val="center"/>
        </w:trPr>
        <w:tc>
          <w:tcPr>
            <w:tcW w:w="4320" w:type="dxa"/>
          </w:tcPr>
          <w:p w14:paraId="20370DC1" w14:textId="77777777" w:rsidR="00B44D94" w:rsidRPr="007A79DD" w:rsidRDefault="00000000">
            <w:pPr>
              <w:rPr>
                <w:rFonts w:hint="eastAsia"/>
              </w:rPr>
            </w:pPr>
            <w:r w:rsidRPr="007A79DD">
              <w:rPr>
                <w:sz w:val="18"/>
              </w:rPr>
              <w:t>"Comment faire l'appel ?"</w:t>
            </w:r>
          </w:p>
        </w:tc>
        <w:tc>
          <w:tcPr>
            <w:tcW w:w="4320" w:type="dxa"/>
          </w:tcPr>
          <w:p w14:paraId="7B176626" w14:textId="77777777" w:rsidR="00B44D94" w:rsidRPr="007A79DD" w:rsidRDefault="00000000">
            <w:pPr>
              <w:rPr>
                <w:rFonts w:hint="eastAsia"/>
              </w:rPr>
            </w:pPr>
            <w:r w:rsidRPr="007A79DD">
              <w:rPr>
                <w:sz w:val="18"/>
              </w:rPr>
              <w:t>Interface appel, pills Présent/Absent/Retard, bouton QR, clôturer</w:t>
            </w:r>
          </w:p>
        </w:tc>
      </w:tr>
      <w:tr w:rsidR="00B44D94" w:rsidRPr="007A79DD" w14:paraId="276712A8" w14:textId="77777777">
        <w:trPr>
          <w:jc w:val="center"/>
        </w:trPr>
        <w:tc>
          <w:tcPr>
            <w:tcW w:w="4320" w:type="dxa"/>
          </w:tcPr>
          <w:p w14:paraId="3B0274B8" w14:textId="77777777" w:rsidR="00B44D94" w:rsidRPr="007A79DD" w:rsidRDefault="00000000">
            <w:pPr>
              <w:rPr>
                <w:rFonts w:hint="eastAsia"/>
              </w:rPr>
            </w:pPr>
            <w:r w:rsidRPr="007A79DD">
              <w:rPr>
                <w:sz w:val="18"/>
              </w:rPr>
              <w:t>"Comment attribuer une bourse ?"</w:t>
            </w:r>
          </w:p>
        </w:tc>
        <w:tc>
          <w:tcPr>
            <w:tcW w:w="4320" w:type="dxa"/>
          </w:tcPr>
          <w:p w14:paraId="6844831E" w14:textId="77777777" w:rsidR="00B44D94" w:rsidRPr="007A79DD" w:rsidRDefault="00000000">
            <w:pPr>
              <w:rPr>
                <w:rFonts w:hint="eastAsia"/>
              </w:rPr>
            </w:pPr>
            <w:r w:rsidRPr="007A79DD">
              <w:rPr>
                <w:sz w:val="18"/>
              </w:rPr>
              <w:t>Créer un type de bourse puis attribuer à un élève</w:t>
            </w:r>
          </w:p>
        </w:tc>
      </w:tr>
      <w:tr w:rsidR="00B44D94" w:rsidRPr="007A79DD" w14:paraId="7C2C90C7" w14:textId="77777777">
        <w:trPr>
          <w:jc w:val="center"/>
        </w:trPr>
        <w:tc>
          <w:tcPr>
            <w:tcW w:w="4320" w:type="dxa"/>
          </w:tcPr>
          <w:p w14:paraId="38437B11" w14:textId="77777777" w:rsidR="00B44D94" w:rsidRPr="007A79DD" w:rsidRDefault="00000000">
            <w:pPr>
              <w:rPr>
                <w:rFonts w:hint="eastAsia"/>
              </w:rPr>
            </w:pPr>
            <w:r w:rsidRPr="007A79DD">
              <w:rPr>
                <w:sz w:val="18"/>
              </w:rPr>
              <w:t>"Comment configurer les signataires ?"</w:t>
            </w:r>
          </w:p>
        </w:tc>
        <w:tc>
          <w:tcPr>
            <w:tcW w:w="4320" w:type="dxa"/>
          </w:tcPr>
          <w:p w14:paraId="0FD51252" w14:textId="77777777" w:rsidR="00B44D94" w:rsidRPr="007A79DD" w:rsidRDefault="00000000">
            <w:pPr>
              <w:rPr>
                <w:rFonts w:hint="eastAsia"/>
              </w:rPr>
            </w:pPr>
            <w:r w:rsidRPr="007A79DD">
              <w:rPr>
                <w:sz w:val="18"/>
              </w:rPr>
              <w:t>Paramètres → Signataires → types de documents et cycles</w:t>
            </w:r>
          </w:p>
        </w:tc>
      </w:tr>
      <w:tr w:rsidR="00B44D94" w:rsidRPr="007A79DD" w14:paraId="5CA3A98D" w14:textId="77777777">
        <w:trPr>
          <w:jc w:val="center"/>
        </w:trPr>
        <w:tc>
          <w:tcPr>
            <w:tcW w:w="4320" w:type="dxa"/>
          </w:tcPr>
          <w:p w14:paraId="54BB1CF3" w14:textId="77777777" w:rsidR="00B44D94" w:rsidRPr="007A79DD" w:rsidRDefault="00000000">
            <w:pPr>
              <w:rPr>
                <w:rFonts w:hint="eastAsia"/>
              </w:rPr>
            </w:pPr>
            <w:r w:rsidRPr="007A79DD">
              <w:rPr>
                <w:sz w:val="18"/>
              </w:rPr>
              <w:t>"Comment utiliser le portail parent ?"</w:t>
            </w:r>
          </w:p>
        </w:tc>
        <w:tc>
          <w:tcPr>
            <w:tcW w:w="4320" w:type="dxa"/>
          </w:tcPr>
          <w:p w14:paraId="29527D75" w14:textId="77777777" w:rsidR="00B44D94" w:rsidRPr="007A79DD" w:rsidRDefault="00000000">
            <w:pPr>
              <w:rPr>
                <w:rFonts w:hint="eastAsia"/>
              </w:rPr>
            </w:pPr>
            <w:r w:rsidRPr="007A79DD">
              <w:rPr>
                <w:sz w:val="18"/>
              </w:rPr>
              <w:t>Créer compte parent, fonctionnalités, mode hors ligne</w:t>
            </w:r>
          </w:p>
        </w:tc>
      </w:tr>
      <w:tr w:rsidR="00B44D94" w:rsidRPr="007A79DD" w14:paraId="0653A8E0" w14:textId="77777777">
        <w:trPr>
          <w:jc w:val="center"/>
        </w:trPr>
        <w:tc>
          <w:tcPr>
            <w:tcW w:w="4320" w:type="dxa"/>
          </w:tcPr>
          <w:p w14:paraId="0DAC5AF8" w14:textId="77777777" w:rsidR="00B44D94" w:rsidRPr="007A79DD" w:rsidRDefault="00000000">
            <w:pPr>
              <w:rPr>
                <w:rFonts w:hint="eastAsia"/>
              </w:rPr>
            </w:pPr>
            <w:r w:rsidRPr="007A79DD">
              <w:rPr>
                <w:sz w:val="18"/>
              </w:rPr>
              <w:t>"Comment envoyer des relances ?"</w:t>
            </w:r>
          </w:p>
        </w:tc>
        <w:tc>
          <w:tcPr>
            <w:tcW w:w="4320" w:type="dxa"/>
          </w:tcPr>
          <w:p w14:paraId="282AA048" w14:textId="77777777" w:rsidR="00B44D94" w:rsidRPr="007A79DD" w:rsidRDefault="00000000">
            <w:pPr>
              <w:rPr>
                <w:rFonts w:hint="eastAsia"/>
              </w:rPr>
            </w:pPr>
            <w:r w:rsidRPr="007A79DD">
              <w:rPr>
                <w:sz w:val="18"/>
              </w:rPr>
              <w:t>Sélection classe + rubrique + date → générer PDF ou envoyer SMS</w:t>
            </w:r>
          </w:p>
        </w:tc>
      </w:tr>
      <w:tr w:rsidR="00B44D94" w:rsidRPr="007A79DD" w14:paraId="3C32DE2E" w14:textId="77777777">
        <w:trPr>
          <w:jc w:val="center"/>
        </w:trPr>
        <w:tc>
          <w:tcPr>
            <w:tcW w:w="4320" w:type="dxa"/>
          </w:tcPr>
          <w:p w14:paraId="52824E20" w14:textId="77777777" w:rsidR="00B44D94" w:rsidRPr="007A79DD" w:rsidRDefault="00000000">
            <w:pPr>
              <w:rPr>
                <w:rFonts w:hint="eastAsia"/>
              </w:rPr>
            </w:pPr>
            <w:r w:rsidRPr="007A79DD">
              <w:rPr>
                <w:sz w:val="18"/>
              </w:rPr>
              <w:t>"Comment créer un compte utilisateur ?"</w:t>
            </w:r>
          </w:p>
        </w:tc>
        <w:tc>
          <w:tcPr>
            <w:tcW w:w="4320" w:type="dxa"/>
          </w:tcPr>
          <w:p w14:paraId="6BFBF6AB" w14:textId="77777777" w:rsidR="00B44D94" w:rsidRPr="007A79DD" w:rsidRDefault="00000000">
            <w:pPr>
              <w:rPr>
                <w:rFonts w:hint="eastAsia"/>
              </w:rPr>
            </w:pPr>
            <w:r w:rsidRPr="007A79DD">
              <w:rPr>
                <w:sz w:val="18"/>
              </w:rPr>
              <w:t>Formulaire, rôles disponibles, règles de sécurité</w:t>
            </w:r>
          </w:p>
        </w:tc>
      </w:tr>
    </w:tbl>
    <w:p w14:paraId="06825F75" w14:textId="77777777" w:rsidR="00B44D94" w:rsidRPr="007A79DD" w:rsidRDefault="00B44D94">
      <w:pPr>
        <w:rPr>
          <w:rFonts w:hint="eastAsia"/>
        </w:rPr>
      </w:pPr>
    </w:p>
    <w:p w14:paraId="5294CFB0" w14:textId="77777777" w:rsidR="00B44D94" w:rsidRPr="007A79DD" w:rsidRDefault="00B44D94">
      <w:pPr>
        <w:rPr>
          <w:rFonts w:hint="eastAsia"/>
        </w:rPr>
      </w:pPr>
    </w:p>
    <w:p w14:paraId="31F07804" w14:textId="77777777" w:rsidR="00B44D94" w:rsidRPr="007A79DD" w:rsidRDefault="00000000">
      <w:pPr>
        <w:pStyle w:val="Titre3"/>
      </w:pPr>
      <w:r w:rsidRPr="007A79DD">
        <w:t>25.4 Base de connaissances intégrée</w:t>
      </w:r>
    </w:p>
    <w:p w14:paraId="71390C90" w14:textId="77777777" w:rsidR="00B44D94" w:rsidRPr="007A79DD" w:rsidRDefault="00B44D94">
      <w:pPr>
        <w:rPr>
          <w:rFonts w:hint="eastAsia"/>
        </w:rPr>
      </w:pPr>
    </w:p>
    <w:p w14:paraId="34A3EBB8" w14:textId="77777777" w:rsidR="00B44D94" w:rsidRPr="007A79DD" w:rsidRDefault="00000000">
      <w:pPr>
        <w:rPr>
          <w:rFonts w:hint="eastAsia"/>
        </w:rPr>
      </w:pPr>
      <w:r w:rsidRPr="007A79DD">
        <w:t xml:space="preserve">La base de connaissances couvre </w:t>
      </w:r>
      <w:r w:rsidRPr="007A79DD">
        <w:rPr>
          <w:b/>
        </w:rPr>
        <w:t>21 sujets</w:t>
      </w:r>
      <w:r w:rsidRPr="007A79DD">
        <w:t xml:space="preserve"> extraits du guide d'utilisation :</w:t>
      </w:r>
    </w:p>
    <w:p w14:paraId="0F96D1F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D873F0E" w14:textId="77777777">
        <w:trPr>
          <w:jc w:val="center"/>
        </w:trPr>
        <w:tc>
          <w:tcPr>
            <w:tcW w:w="4320" w:type="dxa"/>
          </w:tcPr>
          <w:p w14:paraId="28023F62" w14:textId="77777777" w:rsidR="00B44D94" w:rsidRPr="007A79DD" w:rsidRDefault="00000000">
            <w:pPr>
              <w:rPr>
                <w:rFonts w:hint="eastAsia"/>
              </w:rPr>
            </w:pPr>
            <w:r w:rsidRPr="007A79DD">
              <w:rPr>
                <w:b/>
                <w:sz w:val="20"/>
              </w:rPr>
              <w:t>Sujet</w:t>
            </w:r>
          </w:p>
        </w:tc>
        <w:tc>
          <w:tcPr>
            <w:tcW w:w="4320" w:type="dxa"/>
          </w:tcPr>
          <w:p w14:paraId="79466B17" w14:textId="77777777" w:rsidR="00B44D94" w:rsidRPr="007A79DD" w:rsidRDefault="00000000">
            <w:pPr>
              <w:rPr>
                <w:rFonts w:hint="eastAsia"/>
              </w:rPr>
            </w:pPr>
            <w:r w:rsidRPr="007A79DD">
              <w:rPr>
                <w:b/>
                <w:sz w:val="20"/>
              </w:rPr>
              <w:t>Mots-clés déclencheurs</w:t>
            </w:r>
          </w:p>
        </w:tc>
      </w:tr>
      <w:tr w:rsidR="00B44D94" w:rsidRPr="007A79DD" w14:paraId="5FC5294F" w14:textId="77777777">
        <w:trPr>
          <w:jc w:val="center"/>
        </w:trPr>
        <w:tc>
          <w:tcPr>
            <w:tcW w:w="4320" w:type="dxa"/>
          </w:tcPr>
          <w:p w14:paraId="688AAC90" w14:textId="77777777" w:rsidR="00B44D94" w:rsidRPr="007A79DD" w:rsidRDefault="00000000">
            <w:pPr>
              <w:rPr>
                <w:rFonts w:hint="eastAsia"/>
              </w:rPr>
            </w:pPr>
            <w:r w:rsidRPr="007A79DD">
              <w:rPr>
                <w:sz w:val="18"/>
              </w:rPr>
              <w:t>Connexion</w:t>
            </w:r>
          </w:p>
        </w:tc>
        <w:tc>
          <w:tcPr>
            <w:tcW w:w="4320" w:type="dxa"/>
          </w:tcPr>
          <w:p w14:paraId="2B0AFE29" w14:textId="77777777" w:rsidR="00B44D94" w:rsidRPr="007A79DD" w:rsidRDefault="00000000">
            <w:pPr>
              <w:rPr>
                <w:rFonts w:hint="eastAsia"/>
              </w:rPr>
            </w:pPr>
            <w:r w:rsidRPr="007A79DD">
              <w:rPr>
                <w:sz w:val="18"/>
              </w:rPr>
              <w:t>connexion, login, mot de passe oublié</w:t>
            </w:r>
          </w:p>
        </w:tc>
      </w:tr>
      <w:tr w:rsidR="00B44D94" w:rsidRPr="007A79DD" w14:paraId="1293C910" w14:textId="77777777">
        <w:trPr>
          <w:jc w:val="center"/>
        </w:trPr>
        <w:tc>
          <w:tcPr>
            <w:tcW w:w="4320" w:type="dxa"/>
          </w:tcPr>
          <w:p w14:paraId="29CEA14E" w14:textId="77777777" w:rsidR="00B44D94" w:rsidRPr="007A79DD" w:rsidRDefault="00000000">
            <w:pPr>
              <w:rPr>
                <w:rFonts w:hint="eastAsia"/>
              </w:rPr>
            </w:pPr>
            <w:r w:rsidRPr="007A79DD">
              <w:rPr>
                <w:sz w:val="18"/>
              </w:rPr>
              <w:t>Comptes utilisateurs</w:t>
            </w:r>
          </w:p>
        </w:tc>
        <w:tc>
          <w:tcPr>
            <w:tcW w:w="4320" w:type="dxa"/>
          </w:tcPr>
          <w:p w14:paraId="770EEC7F" w14:textId="77777777" w:rsidR="00B44D94" w:rsidRPr="007A79DD" w:rsidRDefault="00000000">
            <w:pPr>
              <w:rPr>
                <w:rFonts w:hint="eastAsia"/>
              </w:rPr>
            </w:pPr>
            <w:r w:rsidRPr="007A79DD">
              <w:rPr>
                <w:sz w:val="18"/>
              </w:rPr>
              <w:t>créer compte, rôle, directeur, enseignant</w:t>
            </w:r>
          </w:p>
        </w:tc>
      </w:tr>
      <w:tr w:rsidR="00B44D94" w:rsidRPr="007A79DD" w14:paraId="387D99DB" w14:textId="77777777">
        <w:trPr>
          <w:jc w:val="center"/>
        </w:trPr>
        <w:tc>
          <w:tcPr>
            <w:tcW w:w="4320" w:type="dxa"/>
          </w:tcPr>
          <w:p w14:paraId="4A952748" w14:textId="77777777" w:rsidR="00B44D94" w:rsidRPr="007A79DD" w:rsidRDefault="00000000">
            <w:pPr>
              <w:rPr>
                <w:rFonts w:hint="eastAsia"/>
              </w:rPr>
            </w:pPr>
            <w:r w:rsidRPr="007A79DD">
              <w:rPr>
                <w:sz w:val="18"/>
              </w:rPr>
              <w:t>Inscription élève</w:t>
            </w:r>
          </w:p>
        </w:tc>
        <w:tc>
          <w:tcPr>
            <w:tcW w:w="4320" w:type="dxa"/>
          </w:tcPr>
          <w:p w14:paraId="5710BF09" w14:textId="77777777" w:rsidR="00B44D94" w:rsidRPr="007A79DD" w:rsidRDefault="00000000">
            <w:pPr>
              <w:rPr>
                <w:rFonts w:hint="eastAsia"/>
              </w:rPr>
            </w:pPr>
            <w:r w:rsidRPr="007A79DD">
              <w:rPr>
                <w:sz w:val="18"/>
              </w:rPr>
              <w:t>inscrire, inscription, matricule, admission</w:t>
            </w:r>
          </w:p>
        </w:tc>
      </w:tr>
      <w:tr w:rsidR="00B44D94" w:rsidRPr="007A79DD" w14:paraId="3BE2B449" w14:textId="77777777">
        <w:trPr>
          <w:jc w:val="center"/>
        </w:trPr>
        <w:tc>
          <w:tcPr>
            <w:tcW w:w="4320" w:type="dxa"/>
          </w:tcPr>
          <w:p w14:paraId="45843B61" w14:textId="77777777" w:rsidR="00B44D94" w:rsidRPr="007A79DD" w:rsidRDefault="00000000">
            <w:pPr>
              <w:rPr>
                <w:rFonts w:hint="eastAsia"/>
              </w:rPr>
            </w:pPr>
            <w:r w:rsidRPr="007A79DD">
              <w:rPr>
                <w:sz w:val="18"/>
              </w:rPr>
              <w:t>Bulletins</w:t>
            </w:r>
          </w:p>
        </w:tc>
        <w:tc>
          <w:tcPr>
            <w:tcW w:w="4320" w:type="dxa"/>
          </w:tcPr>
          <w:p w14:paraId="7CE6C363" w14:textId="77777777" w:rsidR="00B44D94" w:rsidRPr="007A79DD" w:rsidRDefault="00000000">
            <w:pPr>
              <w:rPr>
                <w:rFonts w:hint="eastAsia"/>
              </w:rPr>
            </w:pPr>
            <w:r w:rsidRPr="007A79DD">
              <w:rPr>
                <w:sz w:val="18"/>
              </w:rPr>
              <w:t>bulletin, générer bulletin, bulletin pdf</w:t>
            </w:r>
          </w:p>
        </w:tc>
      </w:tr>
      <w:tr w:rsidR="00B44D94" w:rsidRPr="007A79DD" w14:paraId="6D33CC7C" w14:textId="77777777">
        <w:trPr>
          <w:jc w:val="center"/>
        </w:trPr>
        <w:tc>
          <w:tcPr>
            <w:tcW w:w="4320" w:type="dxa"/>
          </w:tcPr>
          <w:p w14:paraId="032B3029" w14:textId="77777777" w:rsidR="00B44D94" w:rsidRPr="007A79DD" w:rsidRDefault="00000000">
            <w:pPr>
              <w:rPr>
                <w:rFonts w:hint="eastAsia"/>
              </w:rPr>
            </w:pPr>
            <w:r w:rsidRPr="007A79DD">
              <w:rPr>
                <w:sz w:val="18"/>
              </w:rPr>
              <w:t>Saisie des notes</w:t>
            </w:r>
          </w:p>
        </w:tc>
        <w:tc>
          <w:tcPr>
            <w:tcW w:w="4320" w:type="dxa"/>
          </w:tcPr>
          <w:p w14:paraId="2AE34DFE" w14:textId="77777777" w:rsidR="00B44D94" w:rsidRPr="007A79DD" w:rsidRDefault="00000000">
            <w:pPr>
              <w:rPr>
                <w:rFonts w:hint="eastAsia"/>
              </w:rPr>
            </w:pPr>
            <w:r w:rsidRPr="007A79DD">
              <w:rPr>
                <w:sz w:val="18"/>
              </w:rPr>
              <w:t>note, évaluation, devoir, composition</w:t>
            </w:r>
          </w:p>
        </w:tc>
      </w:tr>
      <w:tr w:rsidR="00B44D94" w:rsidRPr="007A79DD" w14:paraId="68F3924F" w14:textId="77777777">
        <w:trPr>
          <w:jc w:val="center"/>
        </w:trPr>
        <w:tc>
          <w:tcPr>
            <w:tcW w:w="4320" w:type="dxa"/>
          </w:tcPr>
          <w:p w14:paraId="77389F43" w14:textId="77777777" w:rsidR="00B44D94" w:rsidRPr="007A79DD" w:rsidRDefault="00000000">
            <w:pPr>
              <w:rPr>
                <w:rFonts w:hint="eastAsia"/>
              </w:rPr>
            </w:pPr>
            <w:r w:rsidRPr="007A79DD">
              <w:rPr>
                <w:sz w:val="18"/>
              </w:rPr>
              <w:t>Présences / Appel</w:t>
            </w:r>
          </w:p>
        </w:tc>
        <w:tc>
          <w:tcPr>
            <w:tcW w:w="4320" w:type="dxa"/>
          </w:tcPr>
          <w:p w14:paraId="5242D509" w14:textId="77777777" w:rsidR="00B44D94" w:rsidRPr="007A79DD" w:rsidRDefault="00000000">
            <w:pPr>
              <w:rPr>
                <w:rFonts w:hint="eastAsia"/>
              </w:rPr>
            </w:pPr>
            <w:r w:rsidRPr="007A79DD">
              <w:rPr>
                <w:sz w:val="18"/>
              </w:rPr>
              <w:t>appel, présence, absent, retard, qr code</w:t>
            </w:r>
          </w:p>
        </w:tc>
      </w:tr>
      <w:tr w:rsidR="00B44D94" w:rsidRPr="007A79DD" w14:paraId="42917B48" w14:textId="77777777">
        <w:trPr>
          <w:jc w:val="center"/>
        </w:trPr>
        <w:tc>
          <w:tcPr>
            <w:tcW w:w="4320" w:type="dxa"/>
          </w:tcPr>
          <w:p w14:paraId="6340CAF2" w14:textId="77777777" w:rsidR="00B44D94" w:rsidRPr="007A79DD" w:rsidRDefault="00000000">
            <w:pPr>
              <w:rPr>
                <w:rFonts w:hint="eastAsia"/>
              </w:rPr>
            </w:pPr>
            <w:r w:rsidRPr="007A79DD">
              <w:rPr>
                <w:sz w:val="18"/>
              </w:rPr>
              <w:lastRenderedPageBreak/>
              <w:t>Justifications d'absences</w:t>
            </w:r>
          </w:p>
        </w:tc>
        <w:tc>
          <w:tcPr>
            <w:tcW w:w="4320" w:type="dxa"/>
          </w:tcPr>
          <w:p w14:paraId="47B6957B" w14:textId="77777777" w:rsidR="00B44D94" w:rsidRPr="007A79DD" w:rsidRDefault="00000000">
            <w:pPr>
              <w:rPr>
                <w:rFonts w:hint="eastAsia"/>
              </w:rPr>
            </w:pPr>
            <w:r w:rsidRPr="007A79DD">
              <w:rPr>
                <w:sz w:val="18"/>
              </w:rPr>
              <w:t>justification, excuser, assiduité</w:t>
            </w:r>
          </w:p>
        </w:tc>
      </w:tr>
      <w:tr w:rsidR="00B44D94" w:rsidRPr="007A79DD" w14:paraId="0C8D3B47" w14:textId="77777777">
        <w:trPr>
          <w:jc w:val="center"/>
        </w:trPr>
        <w:tc>
          <w:tcPr>
            <w:tcW w:w="4320" w:type="dxa"/>
          </w:tcPr>
          <w:p w14:paraId="62334CB3" w14:textId="77777777" w:rsidR="00B44D94" w:rsidRPr="007A79DD" w:rsidRDefault="00000000">
            <w:pPr>
              <w:rPr>
                <w:rFonts w:hint="eastAsia"/>
              </w:rPr>
            </w:pPr>
            <w:r w:rsidRPr="007A79DD">
              <w:rPr>
                <w:sz w:val="18"/>
              </w:rPr>
              <w:t>Paiements</w:t>
            </w:r>
          </w:p>
        </w:tc>
        <w:tc>
          <w:tcPr>
            <w:tcW w:w="4320" w:type="dxa"/>
          </w:tcPr>
          <w:p w14:paraId="65125D2C" w14:textId="77777777" w:rsidR="00B44D94" w:rsidRPr="007A79DD" w:rsidRDefault="00000000">
            <w:pPr>
              <w:rPr>
                <w:rFonts w:hint="eastAsia"/>
              </w:rPr>
            </w:pPr>
            <w:r w:rsidRPr="007A79DD">
              <w:rPr>
                <w:sz w:val="18"/>
              </w:rPr>
              <w:t>paiement, encaisser, frais, rubrique</w:t>
            </w:r>
          </w:p>
        </w:tc>
      </w:tr>
      <w:tr w:rsidR="00B44D94" w:rsidRPr="007A79DD" w14:paraId="5E971AF0" w14:textId="77777777">
        <w:trPr>
          <w:jc w:val="center"/>
        </w:trPr>
        <w:tc>
          <w:tcPr>
            <w:tcW w:w="4320" w:type="dxa"/>
          </w:tcPr>
          <w:p w14:paraId="2127C18D" w14:textId="77777777" w:rsidR="00B44D94" w:rsidRPr="007A79DD" w:rsidRDefault="00000000">
            <w:pPr>
              <w:rPr>
                <w:rFonts w:hint="eastAsia"/>
              </w:rPr>
            </w:pPr>
            <w:r w:rsidRPr="007A79DD">
              <w:rPr>
                <w:sz w:val="18"/>
              </w:rPr>
              <w:t>Relances de paiement</w:t>
            </w:r>
          </w:p>
        </w:tc>
        <w:tc>
          <w:tcPr>
            <w:tcW w:w="4320" w:type="dxa"/>
          </w:tcPr>
          <w:p w14:paraId="0D38FEE4" w14:textId="77777777" w:rsidR="00B44D94" w:rsidRPr="007A79DD" w:rsidRDefault="00000000">
            <w:pPr>
              <w:rPr>
                <w:rFonts w:hint="eastAsia"/>
              </w:rPr>
            </w:pPr>
            <w:r w:rsidRPr="007A79DD">
              <w:rPr>
                <w:sz w:val="18"/>
              </w:rPr>
              <w:t>relance, redevable, liste impayés</w:t>
            </w:r>
          </w:p>
        </w:tc>
      </w:tr>
      <w:tr w:rsidR="00B44D94" w:rsidRPr="007A79DD" w14:paraId="3B84B7C7" w14:textId="77777777">
        <w:trPr>
          <w:jc w:val="center"/>
        </w:trPr>
        <w:tc>
          <w:tcPr>
            <w:tcW w:w="4320" w:type="dxa"/>
          </w:tcPr>
          <w:p w14:paraId="65F1462C" w14:textId="77777777" w:rsidR="00B44D94" w:rsidRPr="007A79DD" w:rsidRDefault="00000000">
            <w:pPr>
              <w:rPr>
                <w:rFonts w:hint="eastAsia"/>
              </w:rPr>
            </w:pPr>
            <w:r w:rsidRPr="007A79DD">
              <w:rPr>
                <w:sz w:val="18"/>
              </w:rPr>
              <w:t>Mobile Money</w:t>
            </w:r>
          </w:p>
        </w:tc>
        <w:tc>
          <w:tcPr>
            <w:tcW w:w="4320" w:type="dxa"/>
          </w:tcPr>
          <w:p w14:paraId="741DEFC8" w14:textId="77777777" w:rsidR="00B44D94" w:rsidRPr="007A79DD" w:rsidRDefault="00000000">
            <w:pPr>
              <w:rPr>
                <w:rFonts w:hint="eastAsia"/>
              </w:rPr>
            </w:pPr>
            <w:r w:rsidRPr="007A79DD">
              <w:rPr>
                <w:sz w:val="18"/>
              </w:rPr>
              <w:t>orange money, mobile money, *144#</w:t>
            </w:r>
          </w:p>
        </w:tc>
      </w:tr>
      <w:tr w:rsidR="00B44D94" w:rsidRPr="007A79DD" w14:paraId="0FBF8A99" w14:textId="77777777">
        <w:trPr>
          <w:jc w:val="center"/>
        </w:trPr>
        <w:tc>
          <w:tcPr>
            <w:tcW w:w="4320" w:type="dxa"/>
          </w:tcPr>
          <w:p w14:paraId="6D8B2B53" w14:textId="77777777" w:rsidR="00B44D94" w:rsidRPr="007A79DD" w:rsidRDefault="00000000">
            <w:pPr>
              <w:rPr>
                <w:rFonts w:hint="eastAsia"/>
              </w:rPr>
            </w:pPr>
            <w:r w:rsidRPr="007A79DD">
              <w:rPr>
                <w:sz w:val="18"/>
              </w:rPr>
              <w:t>Bourses</w:t>
            </w:r>
          </w:p>
        </w:tc>
        <w:tc>
          <w:tcPr>
            <w:tcW w:w="4320" w:type="dxa"/>
          </w:tcPr>
          <w:p w14:paraId="0F0A0DC9" w14:textId="77777777" w:rsidR="00B44D94" w:rsidRPr="007A79DD" w:rsidRDefault="00000000">
            <w:pPr>
              <w:rPr>
                <w:rFonts w:hint="eastAsia"/>
              </w:rPr>
            </w:pPr>
            <w:r w:rsidRPr="007A79DD">
              <w:rPr>
                <w:sz w:val="18"/>
              </w:rPr>
              <w:t>bourse, aide financière, réduction frais</w:t>
            </w:r>
          </w:p>
        </w:tc>
      </w:tr>
      <w:tr w:rsidR="00B44D94" w:rsidRPr="007A79DD" w14:paraId="0FFF6AA7" w14:textId="77777777">
        <w:trPr>
          <w:jc w:val="center"/>
        </w:trPr>
        <w:tc>
          <w:tcPr>
            <w:tcW w:w="4320" w:type="dxa"/>
          </w:tcPr>
          <w:p w14:paraId="4234DA5C" w14:textId="77777777" w:rsidR="00B44D94" w:rsidRPr="007A79DD" w:rsidRDefault="00000000">
            <w:pPr>
              <w:rPr>
                <w:rFonts w:hint="eastAsia"/>
              </w:rPr>
            </w:pPr>
            <w:r w:rsidRPr="007A79DD">
              <w:rPr>
                <w:sz w:val="18"/>
              </w:rPr>
              <w:t>Documents administratifs</w:t>
            </w:r>
          </w:p>
        </w:tc>
        <w:tc>
          <w:tcPr>
            <w:tcW w:w="4320" w:type="dxa"/>
          </w:tcPr>
          <w:p w14:paraId="00A9DFE8" w14:textId="77777777" w:rsidR="00B44D94" w:rsidRPr="007A79DD" w:rsidRDefault="00000000">
            <w:pPr>
              <w:rPr>
                <w:rFonts w:hint="eastAsia"/>
              </w:rPr>
            </w:pPr>
            <w:r w:rsidRPr="007A79DD">
              <w:rPr>
                <w:sz w:val="18"/>
              </w:rPr>
              <w:t>certificat, attestation, relevé de notes</w:t>
            </w:r>
          </w:p>
        </w:tc>
      </w:tr>
      <w:tr w:rsidR="00B44D94" w:rsidRPr="007A79DD" w14:paraId="409A11E8" w14:textId="77777777">
        <w:trPr>
          <w:jc w:val="center"/>
        </w:trPr>
        <w:tc>
          <w:tcPr>
            <w:tcW w:w="4320" w:type="dxa"/>
          </w:tcPr>
          <w:p w14:paraId="54AB31F4" w14:textId="77777777" w:rsidR="00B44D94" w:rsidRPr="007A79DD" w:rsidRDefault="00000000">
            <w:pPr>
              <w:rPr>
                <w:rFonts w:hint="eastAsia"/>
              </w:rPr>
            </w:pPr>
            <w:r w:rsidRPr="007A79DD">
              <w:rPr>
                <w:sz w:val="18"/>
              </w:rPr>
              <w:t>Examens</w:t>
            </w:r>
          </w:p>
        </w:tc>
        <w:tc>
          <w:tcPr>
            <w:tcW w:w="4320" w:type="dxa"/>
          </w:tcPr>
          <w:p w14:paraId="46A84634" w14:textId="77777777" w:rsidR="00B44D94" w:rsidRPr="007A79DD" w:rsidRDefault="00000000">
            <w:pPr>
              <w:rPr>
                <w:rFonts w:hint="eastAsia"/>
              </w:rPr>
            </w:pPr>
            <w:r w:rsidRPr="007A79DD">
              <w:rPr>
                <w:sz w:val="18"/>
              </w:rPr>
              <w:t>examen, bac, bepc, cep, candidat</w:t>
            </w:r>
          </w:p>
        </w:tc>
      </w:tr>
      <w:tr w:rsidR="00B44D94" w:rsidRPr="007A79DD" w14:paraId="07AB3F2D" w14:textId="77777777">
        <w:trPr>
          <w:jc w:val="center"/>
        </w:trPr>
        <w:tc>
          <w:tcPr>
            <w:tcW w:w="4320" w:type="dxa"/>
          </w:tcPr>
          <w:p w14:paraId="71ADC306" w14:textId="77777777" w:rsidR="00B44D94" w:rsidRPr="007A79DD" w:rsidRDefault="00000000">
            <w:pPr>
              <w:rPr>
                <w:rFonts w:hint="eastAsia"/>
              </w:rPr>
            </w:pPr>
            <w:r w:rsidRPr="007A79DD">
              <w:rPr>
                <w:sz w:val="18"/>
              </w:rPr>
              <w:t>Discipline</w:t>
            </w:r>
          </w:p>
        </w:tc>
        <w:tc>
          <w:tcPr>
            <w:tcW w:w="4320" w:type="dxa"/>
          </w:tcPr>
          <w:p w14:paraId="321FC3E7" w14:textId="77777777" w:rsidR="00B44D94" w:rsidRPr="007A79DD" w:rsidRDefault="00000000">
            <w:pPr>
              <w:rPr>
                <w:rFonts w:hint="eastAsia"/>
              </w:rPr>
            </w:pPr>
            <w:r w:rsidRPr="007A79DD">
              <w:rPr>
                <w:sz w:val="18"/>
              </w:rPr>
              <w:t>sanction, discipline, vie scolaire</w:t>
            </w:r>
          </w:p>
        </w:tc>
      </w:tr>
      <w:tr w:rsidR="00B44D94" w:rsidRPr="007A79DD" w14:paraId="25F22B37" w14:textId="77777777">
        <w:trPr>
          <w:jc w:val="center"/>
        </w:trPr>
        <w:tc>
          <w:tcPr>
            <w:tcW w:w="4320" w:type="dxa"/>
          </w:tcPr>
          <w:p w14:paraId="4FA3550C" w14:textId="77777777" w:rsidR="00B44D94" w:rsidRPr="007A79DD" w:rsidRDefault="00000000">
            <w:pPr>
              <w:rPr>
                <w:rFonts w:hint="eastAsia"/>
              </w:rPr>
            </w:pPr>
            <w:r w:rsidRPr="007A79DD">
              <w:rPr>
                <w:sz w:val="18"/>
              </w:rPr>
              <w:t>Personnel</w:t>
            </w:r>
          </w:p>
        </w:tc>
        <w:tc>
          <w:tcPr>
            <w:tcW w:w="4320" w:type="dxa"/>
          </w:tcPr>
          <w:p w14:paraId="480293F0" w14:textId="77777777" w:rsidR="00B44D94" w:rsidRPr="007A79DD" w:rsidRDefault="00000000">
            <w:pPr>
              <w:rPr>
                <w:rFonts w:hint="eastAsia"/>
              </w:rPr>
            </w:pPr>
            <w:r w:rsidRPr="007A79DD">
              <w:rPr>
                <w:sz w:val="18"/>
              </w:rPr>
              <w:t>personnel, enseignant, vacation, salaire</w:t>
            </w:r>
          </w:p>
        </w:tc>
      </w:tr>
      <w:tr w:rsidR="00B44D94" w:rsidRPr="007A79DD" w14:paraId="1D793911" w14:textId="77777777">
        <w:trPr>
          <w:jc w:val="center"/>
        </w:trPr>
        <w:tc>
          <w:tcPr>
            <w:tcW w:w="4320" w:type="dxa"/>
          </w:tcPr>
          <w:p w14:paraId="5670AC54" w14:textId="77777777" w:rsidR="00B44D94" w:rsidRPr="007A79DD" w:rsidRDefault="00000000">
            <w:pPr>
              <w:rPr>
                <w:rFonts w:hint="eastAsia"/>
              </w:rPr>
            </w:pPr>
            <w:r w:rsidRPr="007A79DD">
              <w:rPr>
                <w:sz w:val="18"/>
              </w:rPr>
              <w:t>SMS / Notifications</w:t>
            </w:r>
          </w:p>
        </w:tc>
        <w:tc>
          <w:tcPr>
            <w:tcW w:w="4320" w:type="dxa"/>
          </w:tcPr>
          <w:p w14:paraId="3B8FFA11" w14:textId="77777777" w:rsidR="00B44D94" w:rsidRPr="007A79DD" w:rsidRDefault="00000000">
            <w:pPr>
              <w:rPr>
                <w:rFonts w:hint="eastAsia"/>
              </w:rPr>
            </w:pPr>
            <w:r w:rsidRPr="007A79DD">
              <w:rPr>
                <w:sz w:val="18"/>
              </w:rPr>
              <w:t>sms, notification, configuration sms</w:t>
            </w:r>
          </w:p>
        </w:tc>
      </w:tr>
      <w:tr w:rsidR="00B44D94" w:rsidRPr="007A79DD" w14:paraId="26C6D685" w14:textId="77777777">
        <w:trPr>
          <w:jc w:val="center"/>
        </w:trPr>
        <w:tc>
          <w:tcPr>
            <w:tcW w:w="4320" w:type="dxa"/>
          </w:tcPr>
          <w:p w14:paraId="4E8F0150" w14:textId="77777777" w:rsidR="00B44D94" w:rsidRPr="007A79DD" w:rsidRDefault="00000000">
            <w:pPr>
              <w:rPr>
                <w:rFonts w:hint="eastAsia"/>
              </w:rPr>
            </w:pPr>
            <w:r w:rsidRPr="007A79DD">
              <w:rPr>
                <w:sz w:val="18"/>
              </w:rPr>
              <w:t>Portail parent</w:t>
            </w:r>
          </w:p>
        </w:tc>
        <w:tc>
          <w:tcPr>
            <w:tcW w:w="4320" w:type="dxa"/>
          </w:tcPr>
          <w:p w14:paraId="5F32467B" w14:textId="77777777" w:rsidR="00B44D94" w:rsidRPr="007A79DD" w:rsidRDefault="00000000">
            <w:pPr>
              <w:rPr>
                <w:rFonts w:hint="eastAsia"/>
              </w:rPr>
            </w:pPr>
            <w:r w:rsidRPr="007A79DD">
              <w:rPr>
                <w:sz w:val="18"/>
              </w:rPr>
              <w:t>portail parent, espace parent, pwa</w:t>
            </w:r>
          </w:p>
        </w:tc>
      </w:tr>
      <w:tr w:rsidR="00B44D94" w:rsidRPr="007A79DD" w14:paraId="0F6342CD" w14:textId="77777777">
        <w:trPr>
          <w:jc w:val="center"/>
        </w:trPr>
        <w:tc>
          <w:tcPr>
            <w:tcW w:w="4320" w:type="dxa"/>
          </w:tcPr>
          <w:p w14:paraId="35206D21" w14:textId="77777777" w:rsidR="00B44D94" w:rsidRPr="007A79DD" w:rsidRDefault="00000000">
            <w:pPr>
              <w:rPr>
                <w:rFonts w:hint="eastAsia"/>
              </w:rPr>
            </w:pPr>
            <w:r w:rsidRPr="007A79DD">
              <w:rPr>
                <w:sz w:val="18"/>
              </w:rPr>
              <w:t>Signataires</w:t>
            </w:r>
          </w:p>
        </w:tc>
        <w:tc>
          <w:tcPr>
            <w:tcW w:w="4320" w:type="dxa"/>
          </w:tcPr>
          <w:p w14:paraId="38076966" w14:textId="77777777" w:rsidR="00B44D94" w:rsidRPr="007A79DD" w:rsidRDefault="00000000">
            <w:pPr>
              <w:rPr>
                <w:rFonts w:hint="eastAsia"/>
              </w:rPr>
            </w:pPr>
            <w:r w:rsidRPr="007A79DD">
              <w:rPr>
                <w:sz w:val="18"/>
              </w:rPr>
              <w:t>signataire, signer, configurer signataire</w:t>
            </w:r>
          </w:p>
        </w:tc>
      </w:tr>
      <w:tr w:rsidR="00B44D94" w:rsidRPr="007A79DD" w14:paraId="50C23D5C" w14:textId="77777777">
        <w:trPr>
          <w:jc w:val="center"/>
        </w:trPr>
        <w:tc>
          <w:tcPr>
            <w:tcW w:w="4320" w:type="dxa"/>
          </w:tcPr>
          <w:p w14:paraId="6E0676A8" w14:textId="77777777" w:rsidR="00B44D94" w:rsidRPr="007A79DD" w:rsidRDefault="00000000">
            <w:pPr>
              <w:rPr>
                <w:rFonts w:hint="eastAsia"/>
              </w:rPr>
            </w:pPr>
            <w:r w:rsidRPr="007A79DD">
              <w:rPr>
                <w:sz w:val="18"/>
              </w:rPr>
              <w:t>Année scolaire</w:t>
            </w:r>
          </w:p>
        </w:tc>
        <w:tc>
          <w:tcPr>
            <w:tcW w:w="4320" w:type="dxa"/>
          </w:tcPr>
          <w:p w14:paraId="0902F01D" w14:textId="77777777" w:rsidR="00B44D94" w:rsidRPr="007A79DD" w:rsidRDefault="00000000">
            <w:pPr>
              <w:rPr>
                <w:rFonts w:hint="eastAsia"/>
              </w:rPr>
            </w:pPr>
            <w:r w:rsidRPr="007A79DD">
              <w:rPr>
                <w:sz w:val="18"/>
              </w:rPr>
              <w:t>année scolaire, trimestre, rubrique</w:t>
            </w:r>
          </w:p>
        </w:tc>
      </w:tr>
      <w:tr w:rsidR="00B44D94" w:rsidRPr="007A79DD" w14:paraId="7EB1634E" w14:textId="77777777">
        <w:trPr>
          <w:jc w:val="center"/>
        </w:trPr>
        <w:tc>
          <w:tcPr>
            <w:tcW w:w="4320" w:type="dxa"/>
          </w:tcPr>
          <w:p w14:paraId="46B8CE6F" w14:textId="77777777" w:rsidR="00B44D94" w:rsidRPr="007A79DD" w:rsidRDefault="00000000">
            <w:pPr>
              <w:rPr>
                <w:rFonts w:hint="eastAsia"/>
              </w:rPr>
            </w:pPr>
            <w:r w:rsidRPr="007A79DD">
              <w:rPr>
                <w:sz w:val="18"/>
              </w:rPr>
              <w:t>Statistiques</w:t>
            </w:r>
          </w:p>
        </w:tc>
        <w:tc>
          <w:tcPr>
            <w:tcW w:w="4320" w:type="dxa"/>
          </w:tcPr>
          <w:p w14:paraId="3AD45443" w14:textId="77777777" w:rsidR="00B44D94" w:rsidRPr="007A79DD" w:rsidRDefault="00000000">
            <w:pPr>
              <w:rPr>
                <w:rFonts w:hint="eastAsia"/>
              </w:rPr>
            </w:pPr>
            <w:r w:rsidRPr="007A79DD">
              <w:rPr>
                <w:sz w:val="18"/>
              </w:rPr>
              <w:t>statistique, rapport, bilan, export csv</w:t>
            </w:r>
          </w:p>
        </w:tc>
      </w:tr>
      <w:tr w:rsidR="00B44D94" w:rsidRPr="007A79DD" w14:paraId="1894B744" w14:textId="77777777">
        <w:trPr>
          <w:jc w:val="center"/>
        </w:trPr>
        <w:tc>
          <w:tcPr>
            <w:tcW w:w="4320" w:type="dxa"/>
          </w:tcPr>
          <w:p w14:paraId="763BA6C9" w14:textId="77777777" w:rsidR="00B44D94" w:rsidRPr="007A79DD" w:rsidRDefault="00000000">
            <w:pPr>
              <w:rPr>
                <w:rFonts w:hint="eastAsia"/>
              </w:rPr>
            </w:pPr>
            <w:r w:rsidRPr="007A79DD">
              <w:rPr>
                <w:sz w:val="18"/>
              </w:rPr>
              <w:t>FAQ</w:t>
            </w:r>
          </w:p>
        </w:tc>
        <w:tc>
          <w:tcPr>
            <w:tcW w:w="4320" w:type="dxa"/>
          </w:tcPr>
          <w:p w14:paraId="697A6C2C" w14:textId="77777777" w:rsidR="00B44D94" w:rsidRPr="007A79DD" w:rsidRDefault="00000000">
            <w:pPr>
              <w:rPr>
                <w:rFonts w:hint="eastAsia"/>
              </w:rPr>
            </w:pPr>
            <w:r w:rsidRPr="007A79DD">
              <w:rPr>
                <w:sz w:val="18"/>
              </w:rPr>
              <w:t>aide, problème, lenteur, sauvegarde</w:t>
            </w:r>
          </w:p>
        </w:tc>
      </w:tr>
    </w:tbl>
    <w:p w14:paraId="1C477908" w14:textId="77777777" w:rsidR="00B44D94" w:rsidRPr="007A79DD" w:rsidRDefault="00B44D94">
      <w:pPr>
        <w:rPr>
          <w:rFonts w:hint="eastAsia"/>
        </w:rPr>
      </w:pPr>
    </w:p>
    <w:p w14:paraId="7CFAECC3" w14:textId="77777777" w:rsidR="00B44D94" w:rsidRPr="007A79DD" w:rsidRDefault="00B44D94">
      <w:pPr>
        <w:rPr>
          <w:rFonts w:hint="eastAsia"/>
        </w:rPr>
      </w:pPr>
    </w:p>
    <w:p w14:paraId="4159F245" w14:textId="77777777" w:rsidR="00B44D94" w:rsidRPr="007A79DD" w:rsidRDefault="00000000">
      <w:pPr>
        <w:pStyle w:val="Titre3"/>
      </w:pPr>
      <w:r w:rsidRPr="007A79DD">
        <w:t>25.5 Interface</w:t>
      </w:r>
    </w:p>
    <w:p w14:paraId="32B01D9B" w14:textId="77777777" w:rsidR="00B44D94" w:rsidRPr="007A79DD" w:rsidRDefault="00B44D94">
      <w:pPr>
        <w:rPr>
          <w:rFonts w:hint="eastAsia"/>
        </w:rPr>
      </w:pPr>
    </w:p>
    <w:p w14:paraId="296C834D" w14:textId="77777777" w:rsidR="00B44D94" w:rsidRPr="007A79DD" w:rsidRDefault="00000000">
      <w:pPr>
        <w:pStyle w:val="Listepuces"/>
        <w:rPr>
          <w:rFonts w:hint="eastAsia"/>
        </w:rPr>
      </w:pPr>
      <w:r w:rsidRPr="007A79DD">
        <w:t>**État vide** : à l'ouverture, un écran d'accueil avec icône et message de bienvenue invite l'utilisateur à poser une question</w:t>
      </w:r>
    </w:p>
    <w:p w14:paraId="42F5D918" w14:textId="77777777" w:rsidR="00B44D94" w:rsidRPr="007A79DD" w:rsidRDefault="00000000">
      <w:pPr>
        <w:pStyle w:val="Listepuces"/>
        <w:rPr>
          <w:rFonts w:hint="eastAsia"/>
        </w:rPr>
      </w:pPr>
      <w:r w:rsidRPr="007A79DD">
        <w:t>**Chips de suggestion** : des exemples cliquables s'affichent sous la fenêtre de messages tant que la conversation est vide ; ils se masquent automatiquement après le premier échange</w:t>
      </w:r>
    </w:p>
    <w:p w14:paraId="6C96496E" w14:textId="77777777" w:rsidR="00B44D94" w:rsidRPr="007A79DD" w:rsidRDefault="00000000">
      <w:pPr>
        <w:pStyle w:val="Listepuces"/>
        <w:rPr>
          <w:rFonts w:hint="eastAsia"/>
        </w:rPr>
      </w:pPr>
      <w:r w:rsidRPr="007A79DD">
        <w:t>**Avatars différenciés** : l'assistant IA a un avatar vert, l'utilisateur a un avatar bleu — permettant de distinguer immédiatement les participants</w:t>
      </w:r>
    </w:p>
    <w:p w14:paraId="5C8BE763" w14:textId="77777777" w:rsidR="00B44D94" w:rsidRPr="007A79DD" w:rsidRDefault="00000000">
      <w:pPr>
        <w:pStyle w:val="Listepuces"/>
        <w:rPr>
          <w:rFonts w:hint="eastAsia"/>
        </w:rPr>
      </w:pPr>
      <w:r w:rsidRPr="007A79DD">
        <w:t>**Envoi** : appuyer sur `Entrée` ou cliquer sur le bouton envoyer (Maj+Entrée pour un saut de ligne)</w:t>
      </w:r>
    </w:p>
    <w:p w14:paraId="7E38A67D" w14:textId="77777777" w:rsidR="00B44D94" w:rsidRPr="007A79DD" w:rsidRDefault="00000000">
      <w:pPr>
        <w:pStyle w:val="Listepuces"/>
        <w:rPr>
          <w:rFonts w:hint="eastAsia"/>
        </w:rPr>
      </w:pPr>
      <w:r w:rsidRPr="007A79DD">
        <w:t>**Effacer** : le bouton "Effacer la conversation" réinitialise l'historique ; il n'apparaît que lorsque la conversation n'est pas vide</w:t>
      </w:r>
    </w:p>
    <w:p w14:paraId="5E580E55" w14:textId="77777777" w:rsidR="00B44D94" w:rsidRPr="007A79DD" w:rsidRDefault="00000000">
      <w:pPr>
        <w:pStyle w:val="Listepuces"/>
        <w:rPr>
          <w:rFonts w:hint="eastAsia"/>
        </w:rPr>
      </w:pPr>
      <w:r w:rsidRPr="007A79DD">
        <w:t>L'historique est conservé dans la session navigateur (perdu à la déconnexion)</w:t>
      </w:r>
    </w:p>
    <w:p w14:paraId="732AB5B5" w14:textId="77777777" w:rsidR="00B44D94" w:rsidRPr="007A79DD" w:rsidRDefault="00000000">
      <w:pPr>
        <w:pStyle w:val="Listepuces"/>
        <w:rPr>
          <w:rFonts w:hint="eastAsia"/>
        </w:rPr>
      </w:pPr>
      <w:r w:rsidRPr="007A79DD">
        <w:t>Le design est entièrement conforme au Design System v4.2 : zéro CSS inline, toutes les classes proviennent de `yelen.css`</w:t>
      </w:r>
    </w:p>
    <w:p w14:paraId="4889D0FF" w14:textId="77777777" w:rsidR="00B44D94" w:rsidRPr="007A79DD" w:rsidRDefault="00B44D94">
      <w:pPr>
        <w:rPr>
          <w:rFonts w:hint="eastAsia"/>
        </w:rPr>
      </w:pPr>
    </w:p>
    <w:p w14:paraId="6A23A45F" w14:textId="77777777" w:rsidR="00B44D94" w:rsidRPr="007A79DD" w:rsidRDefault="00000000">
      <w:pPr>
        <w:pStyle w:val="Titre3"/>
      </w:pPr>
      <w:r w:rsidRPr="007A79DD">
        <w:t>25.6 Limites</w:t>
      </w:r>
    </w:p>
    <w:p w14:paraId="7465B344" w14:textId="77777777" w:rsidR="00B44D94" w:rsidRPr="007A79DD" w:rsidRDefault="00B44D94">
      <w:pPr>
        <w:rPr>
          <w:rFonts w:hint="eastAsia"/>
        </w:rPr>
      </w:pPr>
    </w:p>
    <w:p w14:paraId="7C9B20F9" w14:textId="77777777" w:rsidR="00B44D94" w:rsidRPr="007A79DD" w:rsidRDefault="00000000">
      <w:pPr>
        <w:pStyle w:val="Listepuces"/>
        <w:rPr>
          <w:rFonts w:hint="eastAsia"/>
        </w:rPr>
      </w:pPr>
      <w:r w:rsidRPr="007A79DD">
        <w:lastRenderedPageBreak/>
        <w:t>Les données dépendent de ce qui est saisi dans le logiciel — si les moyennes ne sont pas calculées, l'assistant l'indique</w:t>
      </w:r>
    </w:p>
    <w:p w14:paraId="664CF89A" w14:textId="77777777" w:rsidR="00B44D94" w:rsidRPr="007A79DD" w:rsidRDefault="00000000">
      <w:pPr>
        <w:pStyle w:val="Listepuces"/>
        <w:rPr>
          <w:rFonts w:hint="eastAsia"/>
        </w:rPr>
      </w:pPr>
      <w:r w:rsidRPr="007A79DD">
        <w:t>L'assistant ne modifie **jamais** les données — il est en lecture seule</w:t>
      </w:r>
    </w:p>
    <w:p w14:paraId="31EA076F" w14:textId="77777777" w:rsidR="00B44D94" w:rsidRPr="007A79DD" w:rsidRDefault="00000000">
      <w:pPr>
        <w:pStyle w:val="Listepuces"/>
        <w:rPr>
          <w:rFonts w:hint="eastAsia"/>
        </w:rPr>
      </w:pPr>
      <w:r w:rsidRPr="007A79DD">
        <w:t>Les réponses du guide sont extraites de la base de connaissances statique — pour les détails très spécifiques, consulter directement le guide complet</w:t>
      </w:r>
    </w:p>
    <w:p w14:paraId="7A2BFED8" w14:textId="77777777" w:rsidR="00B44D94" w:rsidRPr="007A79DD" w:rsidRDefault="00000000">
      <w:pPr>
        <w:pStyle w:val="Listepuces"/>
        <w:rPr>
          <w:rFonts w:hint="eastAsia"/>
        </w:rPr>
      </w:pPr>
      <w:r w:rsidRPr="007A79DD">
        <w:t>Les réponses sont indicatives et doivent être vérifiées pour les décisions importantes</w:t>
      </w:r>
    </w:p>
    <w:p w14:paraId="04DC964A" w14:textId="77777777" w:rsidR="00B44D94" w:rsidRPr="007A79DD" w:rsidRDefault="00B44D94">
      <w:pPr>
        <w:rPr>
          <w:rFonts w:hint="eastAsia"/>
        </w:rPr>
      </w:pPr>
    </w:p>
    <w:p w14:paraId="1D7E4510" w14:textId="77777777" w:rsidR="00B44D94" w:rsidRPr="007A79DD" w:rsidRDefault="00000000">
      <w:pPr>
        <w:jc w:val="center"/>
        <w:rPr>
          <w:rFonts w:hint="eastAsia"/>
        </w:rPr>
      </w:pPr>
      <w:r w:rsidRPr="007A79DD">
        <w:rPr>
          <w:color w:val="CCCCCC"/>
          <w:sz w:val="16"/>
        </w:rPr>
        <w:t>────────────────────────────────────────────────────────────</w:t>
      </w:r>
    </w:p>
    <w:p w14:paraId="102C48CA" w14:textId="77777777" w:rsidR="00B44D94" w:rsidRPr="007A79DD" w:rsidRDefault="00B44D94">
      <w:pPr>
        <w:rPr>
          <w:rFonts w:hint="eastAsia"/>
        </w:rPr>
      </w:pPr>
    </w:p>
    <w:p w14:paraId="0DF115EC" w14:textId="77777777" w:rsidR="00B44D94" w:rsidRPr="007A79DD" w:rsidRDefault="00000000">
      <w:pPr>
        <w:jc w:val="center"/>
        <w:rPr>
          <w:rFonts w:hint="eastAsia"/>
        </w:rPr>
      </w:pPr>
      <w:r w:rsidRPr="007A79DD">
        <w:rPr>
          <w:color w:val="CCCCCC"/>
          <w:sz w:val="16"/>
        </w:rPr>
        <w:t>────────────────────────────────────────────────────────────</w:t>
      </w:r>
    </w:p>
    <w:p w14:paraId="74E2BC79" w14:textId="77777777" w:rsidR="00B44D94" w:rsidRPr="007A79DD" w:rsidRDefault="00B44D94">
      <w:pPr>
        <w:rPr>
          <w:rFonts w:hint="eastAsia"/>
        </w:rPr>
      </w:pPr>
    </w:p>
    <w:p w14:paraId="39656192" w14:textId="77777777" w:rsidR="00B44D94" w:rsidRPr="007A79DD" w:rsidRDefault="00000000">
      <w:pPr>
        <w:pStyle w:val="Titre2"/>
      </w:pPr>
      <w:r w:rsidRPr="007A79DD">
        <w:t>26. Budget &amp; Dépenses</w:t>
      </w:r>
    </w:p>
    <w:p w14:paraId="015D025F" w14:textId="77777777" w:rsidR="00B44D94" w:rsidRPr="007A79DD" w:rsidRDefault="00B44D94">
      <w:pPr>
        <w:rPr>
          <w:rFonts w:hint="eastAsia"/>
        </w:rPr>
      </w:pPr>
    </w:p>
    <w:p w14:paraId="6830B24D" w14:textId="77777777" w:rsidR="00B44D94" w:rsidRPr="007A79DD" w:rsidRDefault="00000000">
      <w:pPr>
        <w:ind w:left="567"/>
        <w:rPr>
          <w:rFonts w:hint="eastAsia"/>
        </w:rPr>
      </w:pPr>
      <w:r w:rsidRPr="007A79DD">
        <w:rPr>
          <w:i/>
          <w:color w:val="555555"/>
          <w:sz w:val="20"/>
        </w:rPr>
        <w:t>**Accès menu :** `Finances → Dépenses / Trésorerie / Budget prévisionnel`</w:t>
      </w:r>
    </w:p>
    <w:p w14:paraId="2F35323B" w14:textId="77777777" w:rsidR="00B44D94" w:rsidRPr="007A79DD" w:rsidRDefault="00B44D94">
      <w:pPr>
        <w:rPr>
          <w:rFonts w:hint="eastAsia"/>
        </w:rPr>
      </w:pPr>
    </w:p>
    <w:p w14:paraId="26D4C2D9" w14:textId="77777777" w:rsidR="00B44D94" w:rsidRPr="007A79DD" w:rsidRDefault="00000000">
      <w:pPr>
        <w:rPr>
          <w:rFonts w:hint="eastAsia"/>
        </w:rPr>
      </w:pPr>
      <w:r w:rsidRPr="007A79DD">
        <w:t xml:space="preserve">Ce module comble le manque majeur du module Finances existant : la gestion des </w:t>
      </w:r>
      <w:r w:rsidRPr="007A79DD">
        <w:rPr>
          <w:b/>
        </w:rPr>
        <w:t>sorties d'argent</w:t>
      </w:r>
      <w:r w:rsidRPr="007A79DD">
        <w:t xml:space="preserve"> de l'établissement, permettant de produire un véritable tableau de trésorerie Recettes vs Dépenses.</w:t>
      </w:r>
    </w:p>
    <w:p w14:paraId="4B43C843" w14:textId="77777777" w:rsidR="00B44D94" w:rsidRPr="007A79DD" w:rsidRDefault="00B44D94">
      <w:pPr>
        <w:rPr>
          <w:rFonts w:hint="eastAsia"/>
        </w:rPr>
      </w:pPr>
    </w:p>
    <w:p w14:paraId="02668C7C" w14:textId="77777777" w:rsidR="00B44D94" w:rsidRPr="007A79DD" w:rsidRDefault="00000000">
      <w:pPr>
        <w:jc w:val="center"/>
        <w:rPr>
          <w:rFonts w:hint="eastAsia"/>
        </w:rPr>
      </w:pPr>
      <w:r w:rsidRPr="007A79DD">
        <w:rPr>
          <w:color w:val="CCCCCC"/>
          <w:sz w:val="16"/>
        </w:rPr>
        <w:t>────────────────────────────────────────────────────────────</w:t>
      </w:r>
    </w:p>
    <w:p w14:paraId="332811DE" w14:textId="77777777" w:rsidR="00B44D94" w:rsidRPr="007A79DD" w:rsidRDefault="00B44D94">
      <w:pPr>
        <w:rPr>
          <w:rFonts w:hint="eastAsia"/>
        </w:rPr>
      </w:pPr>
    </w:p>
    <w:p w14:paraId="23423A8F" w14:textId="77777777" w:rsidR="00B44D94" w:rsidRPr="007A79DD" w:rsidRDefault="00000000">
      <w:pPr>
        <w:pStyle w:val="Titre3"/>
      </w:pPr>
      <w:r w:rsidRPr="007A79DD">
        <w:t>26.1 Catégories de Dépenses</w:t>
      </w:r>
    </w:p>
    <w:p w14:paraId="3ECD4050" w14:textId="77777777" w:rsidR="00B44D94" w:rsidRPr="007A79DD" w:rsidRDefault="00B44D94">
      <w:pPr>
        <w:rPr>
          <w:rFonts w:hint="eastAsia"/>
        </w:rPr>
      </w:pPr>
    </w:p>
    <w:p w14:paraId="63291806" w14:textId="77777777" w:rsidR="00B44D94" w:rsidRPr="007A79DD" w:rsidRDefault="00000000">
      <w:pPr>
        <w:rPr>
          <w:rFonts w:hint="eastAsia"/>
        </w:rPr>
      </w:pPr>
      <w:r w:rsidRPr="007A79DD">
        <w:rPr>
          <w:b/>
        </w:rPr>
        <w:t>Accès :</w:t>
      </w:r>
      <w:r w:rsidRPr="007A79DD">
        <w:t xml:space="preserve"> Finances → Budget prévisionnel → Gérer les catégories</w:t>
      </w:r>
    </w:p>
    <w:p w14:paraId="3A8B8BA7" w14:textId="77777777" w:rsidR="00B44D94" w:rsidRPr="007A79DD" w:rsidRDefault="00B44D94">
      <w:pPr>
        <w:rPr>
          <w:rFonts w:hint="eastAsia"/>
        </w:rPr>
      </w:pPr>
    </w:p>
    <w:p w14:paraId="1679479C" w14:textId="77777777" w:rsidR="00B44D94" w:rsidRPr="007A79DD" w:rsidRDefault="00000000">
      <w:pPr>
        <w:rPr>
          <w:rFonts w:hint="eastAsia"/>
        </w:rPr>
      </w:pPr>
      <w:r w:rsidRPr="007A79DD">
        <w:t>Avant d'enregistrer des dépenses, il faut créer les catégories (postes budgétaires) :</w:t>
      </w:r>
    </w:p>
    <w:p w14:paraId="45BCD927"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6DAC3732" w14:textId="77777777">
        <w:trPr>
          <w:jc w:val="center"/>
        </w:trPr>
        <w:tc>
          <w:tcPr>
            <w:tcW w:w="4320" w:type="dxa"/>
          </w:tcPr>
          <w:p w14:paraId="78E390D2" w14:textId="77777777" w:rsidR="00B44D94" w:rsidRPr="007A79DD" w:rsidRDefault="00000000">
            <w:pPr>
              <w:rPr>
                <w:rFonts w:hint="eastAsia"/>
              </w:rPr>
            </w:pPr>
            <w:r w:rsidRPr="007A79DD">
              <w:rPr>
                <w:b/>
                <w:sz w:val="20"/>
              </w:rPr>
              <w:t>Champ</w:t>
            </w:r>
          </w:p>
        </w:tc>
        <w:tc>
          <w:tcPr>
            <w:tcW w:w="4320" w:type="dxa"/>
          </w:tcPr>
          <w:p w14:paraId="4D37B875" w14:textId="77777777" w:rsidR="00B44D94" w:rsidRPr="007A79DD" w:rsidRDefault="00000000">
            <w:pPr>
              <w:rPr>
                <w:rFonts w:hint="eastAsia"/>
              </w:rPr>
            </w:pPr>
            <w:r w:rsidRPr="007A79DD">
              <w:rPr>
                <w:b/>
                <w:sz w:val="20"/>
              </w:rPr>
              <w:t>Description</w:t>
            </w:r>
          </w:p>
        </w:tc>
      </w:tr>
      <w:tr w:rsidR="00B44D94" w:rsidRPr="007A79DD" w14:paraId="3421F6CE" w14:textId="77777777">
        <w:trPr>
          <w:jc w:val="center"/>
        </w:trPr>
        <w:tc>
          <w:tcPr>
            <w:tcW w:w="4320" w:type="dxa"/>
          </w:tcPr>
          <w:p w14:paraId="02CE5914" w14:textId="77777777" w:rsidR="00B44D94" w:rsidRPr="007A79DD" w:rsidRDefault="00000000">
            <w:pPr>
              <w:rPr>
                <w:rFonts w:hint="eastAsia"/>
              </w:rPr>
            </w:pPr>
            <w:r w:rsidRPr="007A79DD">
              <w:rPr>
                <w:sz w:val="18"/>
              </w:rPr>
              <w:t>**Nom**</w:t>
            </w:r>
          </w:p>
        </w:tc>
        <w:tc>
          <w:tcPr>
            <w:tcW w:w="4320" w:type="dxa"/>
          </w:tcPr>
          <w:p w14:paraId="413BF48F" w14:textId="77777777" w:rsidR="00B44D94" w:rsidRPr="007A79DD" w:rsidRDefault="00000000">
            <w:pPr>
              <w:rPr>
                <w:rFonts w:hint="eastAsia"/>
              </w:rPr>
            </w:pPr>
            <w:r w:rsidRPr="007A79DD">
              <w:rPr>
                <w:sz w:val="18"/>
              </w:rPr>
              <w:t>Libellé de la catégorie (ex : Fournitures de bureau)</w:t>
            </w:r>
          </w:p>
        </w:tc>
      </w:tr>
      <w:tr w:rsidR="00B44D94" w:rsidRPr="007A79DD" w14:paraId="4DCDB0C9" w14:textId="77777777">
        <w:trPr>
          <w:jc w:val="center"/>
        </w:trPr>
        <w:tc>
          <w:tcPr>
            <w:tcW w:w="4320" w:type="dxa"/>
          </w:tcPr>
          <w:p w14:paraId="16061A0D" w14:textId="77777777" w:rsidR="00B44D94" w:rsidRPr="007A79DD" w:rsidRDefault="00000000">
            <w:pPr>
              <w:rPr>
                <w:rFonts w:hint="eastAsia"/>
              </w:rPr>
            </w:pPr>
            <w:r w:rsidRPr="007A79DD">
              <w:rPr>
                <w:sz w:val="18"/>
              </w:rPr>
              <w:t>**Code**</w:t>
            </w:r>
          </w:p>
        </w:tc>
        <w:tc>
          <w:tcPr>
            <w:tcW w:w="4320" w:type="dxa"/>
          </w:tcPr>
          <w:p w14:paraId="032216B4" w14:textId="77777777" w:rsidR="00B44D94" w:rsidRPr="007A79DD" w:rsidRDefault="00000000">
            <w:pPr>
              <w:rPr>
                <w:rFonts w:hint="eastAsia"/>
              </w:rPr>
            </w:pPr>
            <w:r w:rsidRPr="007A79DD">
              <w:rPr>
                <w:sz w:val="18"/>
              </w:rPr>
              <w:t>Identifiant court unique (ex : FOUR01)</w:t>
            </w:r>
          </w:p>
        </w:tc>
      </w:tr>
      <w:tr w:rsidR="00B44D94" w:rsidRPr="007A79DD" w14:paraId="4DA83A40" w14:textId="77777777">
        <w:trPr>
          <w:jc w:val="center"/>
        </w:trPr>
        <w:tc>
          <w:tcPr>
            <w:tcW w:w="4320" w:type="dxa"/>
          </w:tcPr>
          <w:p w14:paraId="6703EE1B" w14:textId="77777777" w:rsidR="00B44D94" w:rsidRPr="007A79DD" w:rsidRDefault="00000000">
            <w:pPr>
              <w:rPr>
                <w:rFonts w:hint="eastAsia"/>
              </w:rPr>
            </w:pPr>
            <w:r w:rsidRPr="007A79DD">
              <w:rPr>
                <w:sz w:val="18"/>
              </w:rPr>
              <w:t>**Type**</w:t>
            </w:r>
          </w:p>
        </w:tc>
        <w:tc>
          <w:tcPr>
            <w:tcW w:w="4320" w:type="dxa"/>
          </w:tcPr>
          <w:p w14:paraId="1CD25F8C" w14:textId="77777777" w:rsidR="00B44D94" w:rsidRPr="007A79DD" w:rsidRDefault="00000000">
            <w:pPr>
              <w:rPr>
                <w:rFonts w:hint="eastAsia"/>
              </w:rPr>
            </w:pPr>
            <w:r w:rsidRPr="007A79DD">
              <w:rPr>
                <w:sz w:val="18"/>
              </w:rPr>
              <w:t>Famille : Salaires, Fournitures, Maintenance, Utilities, Communication, Transport, Formation, Autre</w:t>
            </w:r>
          </w:p>
        </w:tc>
      </w:tr>
      <w:tr w:rsidR="00B44D94" w:rsidRPr="007A79DD" w14:paraId="7B5CAA68" w14:textId="77777777">
        <w:trPr>
          <w:jc w:val="center"/>
        </w:trPr>
        <w:tc>
          <w:tcPr>
            <w:tcW w:w="4320" w:type="dxa"/>
          </w:tcPr>
          <w:p w14:paraId="49CF9286" w14:textId="77777777" w:rsidR="00B44D94" w:rsidRPr="007A79DD" w:rsidRDefault="00000000">
            <w:pPr>
              <w:rPr>
                <w:rFonts w:hint="eastAsia"/>
              </w:rPr>
            </w:pPr>
            <w:r w:rsidRPr="007A79DD">
              <w:rPr>
                <w:sz w:val="18"/>
              </w:rPr>
              <w:t>**Actif**</w:t>
            </w:r>
          </w:p>
        </w:tc>
        <w:tc>
          <w:tcPr>
            <w:tcW w:w="4320" w:type="dxa"/>
          </w:tcPr>
          <w:p w14:paraId="3B350063" w14:textId="77777777" w:rsidR="00B44D94" w:rsidRPr="007A79DD" w:rsidRDefault="00000000">
            <w:pPr>
              <w:rPr>
                <w:rFonts w:hint="eastAsia"/>
              </w:rPr>
            </w:pPr>
            <w:r w:rsidRPr="007A79DD">
              <w:rPr>
                <w:sz w:val="18"/>
              </w:rPr>
              <w:t>Masquer une catégorie sans la supprimer</w:t>
            </w:r>
          </w:p>
        </w:tc>
      </w:tr>
    </w:tbl>
    <w:p w14:paraId="2D024CD2" w14:textId="77777777" w:rsidR="00B44D94" w:rsidRPr="007A79DD" w:rsidRDefault="00B44D94">
      <w:pPr>
        <w:rPr>
          <w:rFonts w:hint="eastAsia"/>
        </w:rPr>
      </w:pPr>
    </w:p>
    <w:p w14:paraId="4C49E3A3" w14:textId="77777777" w:rsidR="00B44D94" w:rsidRPr="007A79DD" w:rsidRDefault="00B44D94">
      <w:pPr>
        <w:rPr>
          <w:rFonts w:hint="eastAsia"/>
        </w:rPr>
      </w:pPr>
    </w:p>
    <w:p w14:paraId="49AECBC4" w14:textId="77777777" w:rsidR="00B44D94" w:rsidRPr="007A79DD" w:rsidRDefault="00000000">
      <w:pPr>
        <w:rPr>
          <w:rFonts w:hint="eastAsia"/>
        </w:rPr>
      </w:pPr>
      <w:r w:rsidRPr="007A79DD">
        <w:lastRenderedPageBreak/>
        <w:t>Les types prédéfinis correspondent aux grands postes de dépense d'un établissement scolaire au Burkina Faso.</w:t>
      </w:r>
    </w:p>
    <w:p w14:paraId="51CBF917" w14:textId="77777777" w:rsidR="00B44D94" w:rsidRPr="007A79DD" w:rsidRDefault="00B44D94">
      <w:pPr>
        <w:rPr>
          <w:rFonts w:hint="eastAsia"/>
        </w:rPr>
      </w:pPr>
    </w:p>
    <w:p w14:paraId="191FCDDC" w14:textId="77777777" w:rsidR="00B44D94" w:rsidRPr="007A79DD" w:rsidRDefault="00000000">
      <w:pPr>
        <w:jc w:val="center"/>
        <w:rPr>
          <w:rFonts w:hint="eastAsia"/>
        </w:rPr>
      </w:pPr>
      <w:r w:rsidRPr="007A79DD">
        <w:rPr>
          <w:color w:val="CCCCCC"/>
          <w:sz w:val="16"/>
        </w:rPr>
        <w:t>────────────────────────────────────────────────────────────</w:t>
      </w:r>
    </w:p>
    <w:p w14:paraId="742936FA" w14:textId="77777777" w:rsidR="00B44D94" w:rsidRPr="007A79DD" w:rsidRDefault="00B44D94">
      <w:pPr>
        <w:rPr>
          <w:rFonts w:hint="eastAsia"/>
        </w:rPr>
      </w:pPr>
    </w:p>
    <w:p w14:paraId="6C2F0EA7" w14:textId="77777777" w:rsidR="00B44D94" w:rsidRPr="007A79DD" w:rsidRDefault="00000000">
      <w:pPr>
        <w:pStyle w:val="Titre3"/>
      </w:pPr>
      <w:r w:rsidRPr="007A79DD">
        <w:t>26.2 Enregistrer une Dépense</w:t>
      </w:r>
    </w:p>
    <w:p w14:paraId="645203FE" w14:textId="77777777" w:rsidR="00B44D94" w:rsidRPr="007A79DD" w:rsidRDefault="00B44D94">
      <w:pPr>
        <w:rPr>
          <w:rFonts w:hint="eastAsia"/>
        </w:rPr>
      </w:pPr>
    </w:p>
    <w:p w14:paraId="397013B2" w14:textId="77777777" w:rsidR="00B44D94" w:rsidRPr="007A79DD" w:rsidRDefault="00000000">
      <w:pPr>
        <w:rPr>
          <w:rFonts w:hint="eastAsia"/>
        </w:rPr>
      </w:pPr>
      <w:r w:rsidRPr="007A79DD">
        <w:rPr>
          <w:b/>
        </w:rPr>
        <w:t>Accès :</w:t>
      </w:r>
      <w:r w:rsidRPr="007A79DD">
        <w:t xml:space="preserve"> Finances → Dépenses → + Nouvelle dépense</w:t>
      </w:r>
    </w:p>
    <w:p w14:paraId="1BB06723" w14:textId="77777777" w:rsidR="00B44D94" w:rsidRPr="007A79DD" w:rsidRDefault="00B44D94">
      <w:pPr>
        <w:rPr>
          <w:rFonts w:hint="eastAsia"/>
        </w:rPr>
      </w:pPr>
    </w:p>
    <w:p w14:paraId="59716A87" w14:textId="77777777" w:rsidR="00B44D94" w:rsidRPr="007A79DD" w:rsidRDefault="00000000">
      <w:pPr>
        <w:rPr>
          <w:rFonts w:hint="eastAsia"/>
        </w:rPr>
      </w:pPr>
      <w:r w:rsidRPr="007A79DD">
        <w:t xml:space="preserve">Chaque dépense est créée en </w:t>
      </w:r>
      <w:r w:rsidRPr="007A79DD">
        <w:rPr>
          <w:b/>
        </w:rPr>
        <w:t>brouillon</w:t>
      </w:r>
      <w:r w:rsidRPr="007A79DD">
        <w:t xml:space="preserve"> puis </w:t>
      </w:r>
      <w:r w:rsidRPr="007A79DD">
        <w:rPr>
          <w:b/>
        </w:rPr>
        <w:t>validée</w:t>
      </w:r>
      <w:r w:rsidRPr="007A79DD">
        <w:t xml:space="preserve"> par un responsable autorisé (Directeur, Censeur, Comptable).</w:t>
      </w:r>
    </w:p>
    <w:p w14:paraId="6F109B73"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34D8BA54" w14:textId="77777777">
        <w:trPr>
          <w:jc w:val="center"/>
        </w:trPr>
        <w:tc>
          <w:tcPr>
            <w:tcW w:w="4320" w:type="dxa"/>
          </w:tcPr>
          <w:p w14:paraId="6B2885E2" w14:textId="77777777" w:rsidR="00B44D94" w:rsidRPr="007A79DD" w:rsidRDefault="00000000">
            <w:pPr>
              <w:rPr>
                <w:rFonts w:hint="eastAsia"/>
              </w:rPr>
            </w:pPr>
            <w:r w:rsidRPr="007A79DD">
              <w:rPr>
                <w:b/>
                <w:sz w:val="20"/>
              </w:rPr>
              <w:t>Champ</w:t>
            </w:r>
          </w:p>
        </w:tc>
        <w:tc>
          <w:tcPr>
            <w:tcW w:w="4320" w:type="dxa"/>
          </w:tcPr>
          <w:p w14:paraId="0CA519BA" w14:textId="77777777" w:rsidR="00B44D94" w:rsidRPr="007A79DD" w:rsidRDefault="00000000">
            <w:pPr>
              <w:rPr>
                <w:rFonts w:hint="eastAsia"/>
              </w:rPr>
            </w:pPr>
            <w:r w:rsidRPr="007A79DD">
              <w:rPr>
                <w:b/>
                <w:sz w:val="20"/>
              </w:rPr>
              <w:t>Description</w:t>
            </w:r>
          </w:p>
        </w:tc>
      </w:tr>
      <w:tr w:rsidR="00B44D94" w:rsidRPr="007A79DD" w14:paraId="58525562" w14:textId="77777777">
        <w:trPr>
          <w:jc w:val="center"/>
        </w:trPr>
        <w:tc>
          <w:tcPr>
            <w:tcW w:w="4320" w:type="dxa"/>
          </w:tcPr>
          <w:p w14:paraId="79710679" w14:textId="77777777" w:rsidR="00B44D94" w:rsidRPr="007A79DD" w:rsidRDefault="00000000">
            <w:pPr>
              <w:rPr>
                <w:rFonts w:hint="eastAsia"/>
              </w:rPr>
            </w:pPr>
            <w:r w:rsidRPr="007A79DD">
              <w:rPr>
                <w:sz w:val="18"/>
              </w:rPr>
              <w:t>**Libellé**</w:t>
            </w:r>
          </w:p>
        </w:tc>
        <w:tc>
          <w:tcPr>
            <w:tcW w:w="4320" w:type="dxa"/>
          </w:tcPr>
          <w:p w14:paraId="0012479F" w14:textId="77777777" w:rsidR="00B44D94" w:rsidRPr="007A79DD" w:rsidRDefault="00000000">
            <w:pPr>
              <w:rPr>
                <w:rFonts w:hint="eastAsia"/>
              </w:rPr>
            </w:pPr>
            <w:r w:rsidRPr="007A79DD">
              <w:rPr>
                <w:sz w:val="18"/>
              </w:rPr>
              <w:t>Description de la dépense</w:t>
            </w:r>
          </w:p>
        </w:tc>
      </w:tr>
      <w:tr w:rsidR="00B44D94" w:rsidRPr="007A79DD" w14:paraId="10DFCFC6" w14:textId="77777777">
        <w:trPr>
          <w:jc w:val="center"/>
        </w:trPr>
        <w:tc>
          <w:tcPr>
            <w:tcW w:w="4320" w:type="dxa"/>
          </w:tcPr>
          <w:p w14:paraId="69A27A66" w14:textId="77777777" w:rsidR="00B44D94" w:rsidRPr="007A79DD" w:rsidRDefault="00000000">
            <w:pPr>
              <w:rPr>
                <w:rFonts w:hint="eastAsia"/>
              </w:rPr>
            </w:pPr>
            <w:r w:rsidRPr="007A79DD">
              <w:rPr>
                <w:sz w:val="18"/>
              </w:rPr>
              <w:t>**Catégorie**</w:t>
            </w:r>
          </w:p>
        </w:tc>
        <w:tc>
          <w:tcPr>
            <w:tcW w:w="4320" w:type="dxa"/>
          </w:tcPr>
          <w:p w14:paraId="193E94D1" w14:textId="77777777" w:rsidR="00B44D94" w:rsidRPr="007A79DD" w:rsidRDefault="00000000">
            <w:pPr>
              <w:rPr>
                <w:rFonts w:hint="eastAsia"/>
              </w:rPr>
            </w:pPr>
            <w:r w:rsidRPr="007A79DD">
              <w:rPr>
                <w:sz w:val="18"/>
              </w:rPr>
              <w:t>Poste budgétaire concerné</w:t>
            </w:r>
          </w:p>
        </w:tc>
      </w:tr>
      <w:tr w:rsidR="00B44D94" w:rsidRPr="007A79DD" w14:paraId="6C2043FF" w14:textId="77777777">
        <w:trPr>
          <w:jc w:val="center"/>
        </w:trPr>
        <w:tc>
          <w:tcPr>
            <w:tcW w:w="4320" w:type="dxa"/>
          </w:tcPr>
          <w:p w14:paraId="75329B18" w14:textId="77777777" w:rsidR="00B44D94" w:rsidRPr="007A79DD" w:rsidRDefault="00000000">
            <w:pPr>
              <w:rPr>
                <w:rFonts w:hint="eastAsia"/>
              </w:rPr>
            </w:pPr>
            <w:r w:rsidRPr="007A79DD">
              <w:rPr>
                <w:sz w:val="18"/>
              </w:rPr>
              <w:t>**Montant**</w:t>
            </w:r>
          </w:p>
        </w:tc>
        <w:tc>
          <w:tcPr>
            <w:tcW w:w="4320" w:type="dxa"/>
          </w:tcPr>
          <w:p w14:paraId="3174E274" w14:textId="77777777" w:rsidR="00B44D94" w:rsidRPr="007A79DD" w:rsidRDefault="00000000">
            <w:pPr>
              <w:rPr>
                <w:rFonts w:hint="eastAsia"/>
              </w:rPr>
            </w:pPr>
            <w:r w:rsidRPr="007A79DD">
              <w:rPr>
                <w:sz w:val="18"/>
              </w:rPr>
              <w:t>En FCFA</w:t>
            </w:r>
          </w:p>
        </w:tc>
      </w:tr>
      <w:tr w:rsidR="00B44D94" w:rsidRPr="007A79DD" w14:paraId="40569095" w14:textId="77777777">
        <w:trPr>
          <w:jc w:val="center"/>
        </w:trPr>
        <w:tc>
          <w:tcPr>
            <w:tcW w:w="4320" w:type="dxa"/>
          </w:tcPr>
          <w:p w14:paraId="2CDD6EE5" w14:textId="77777777" w:rsidR="00B44D94" w:rsidRPr="007A79DD" w:rsidRDefault="00000000">
            <w:pPr>
              <w:rPr>
                <w:rFonts w:hint="eastAsia"/>
              </w:rPr>
            </w:pPr>
            <w:r w:rsidRPr="007A79DD">
              <w:rPr>
                <w:sz w:val="18"/>
              </w:rPr>
              <w:t>**Date**</w:t>
            </w:r>
          </w:p>
        </w:tc>
        <w:tc>
          <w:tcPr>
            <w:tcW w:w="4320" w:type="dxa"/>
          </w:tcPr>
          <w:p w14:paraId="45F41857" w14:textId="77777777" w:rsidR="00B44D94" w:rsidRPr="007A79DD" w:rsidRDefault="00000000">
            <w:pPr>
              <w:rPr>
                <w:rFonts w:hint="eastAsia"/>
              </w:rPr>
            </w:pPr>
            <w:r w:rsidRPr="007A79DD">
              <w:rPr>
                <w:sz w:val="18"/>
              </w:rPr>
              <w:t>Date effective de la dépense</w:t>
            </w:r>
          </w:p>
        </w:tc>
      </w:tr>
      <w:tr w:rsidR="00B44D94" w:rsidRPr="007A79DD" w14:paraId="5A0BE76D" w14:textId="77777777">
        <w:trPr>
          <w:jc w:val="center"/>
        </w:trPr>
        <w:tc>
          <w:tcPr>
            <w:tcW w:w="4320" w:type="dxa"/>
          </w:tcPr>
          <w:p w14:paraId="53F568D6" w14:textId="77777777" w:rsidR="00B44D94" w:rsidRPr="007A79DD" w:rsidRDefault="00000000">
            <w:pPr>
              <w:rPr>
                <w:rFonts w:hint="eastAsia"/>
              </w:rPr>
            </w:pPr>
            <w:r w:rsidRPr="007A79DD">
              <w:rPr>
                <w:sz w:val="18"/>
              </w:rPr>
              <w:t>**Mode de paiement**</w:t>
            </w:r>
          </w:p>
        </w:tc>
        <w:tc>
          <w:tcPr>
            <w:tcW w:w="4320" w:type="dxa"/>
          </w:tcPr>
          <w:p w14:paraId="08C3C93D" w14:textId="77777777" w:rsidR="00B44D94" w:rsidRPr="007A79DD" w:rsidRDefault="00000000">
            <w:pPr>
              <w:rPr>
                <w:rFonts w:hint="eastAsia"/>
              </w:rPr>
            </w:pPr>
            <w:r w:rsidRPr="007A79DD">
              <w:rPr>
                <w:sz w:val="18"/>
              </w:rPr>
              <w:t>Espèces, Virement, Mobile Money, Chèque</w:t>
            </w:r>
          </w:p>
        </w:tc>
      </w:tr>
      <w:tr w:rsidR="00B44D94" w:rsidRPr="007A79DD" w14:paraId="360DFFFC" w14:textId="77777777">
        <w:trPr>
          <w:jc w:val="center"/>
        </w:trPr>
        <w:tc>
          <w:tcPr>
            <w:tcW w:w="4320" w:type="dxa"/>
          </w:tcPr>
          <w:p w14:paraId="15BA1844" w14:textId="77777777" w:rsidR="00B44D94" w:rsidRPr="007A79DD" w:rsidRDefault="00000000">
            <w:pPr>
              <w:rPr>
                <w:rFonts w:hint="eastAsia"/>
              </w:rPr>
            </w:pPr>
            <w:r w:rsidRPr="007A79DD">
              <w:rPr>
                <w:sz w:val="18"/>
              </w:rPr>
              <w:t>**Bénéficiaire**</w:t>
            </w:r>
          </w:p>
        </w:tc>
        <w:tc>
          <w:tcPr>
            <w:tcW w:w="4320" w:type="dxa"/>
          </w:tcPr>
          <w:p w14:paraId="1F41B01D" w14:textId="77777777" w:rsidR="00B44D94" w:rsidRPr="007A79DD" w:rsidRDefault="00000000">
            <w:pPr>
              <w:rPr>
                <w:rFonts w:hint="eastAsia"/>
              </w:rPr>
            </w:pPr>
            <w:r w:rsidRPr="007A79DD">
              <w:rPr>
                <w:sz w:val="18"/>
              </w:rPr>
              <w:t>Fournisseur ou prestataire</w:t>
            </w:r>
          </w:p>
        </w:tc>
      </w:tr>
      <w:tr w:rsidR="00B44D94" w:rsidRPr="007A79DD" w14:paraId="5A9B1A67" w14:textId="77777777">
        <w:trPr>
          <w:jc w:val="center"/>
        </w:trPr>
        <w:tc>
          <w:tcPr>
            <w:tcW w:w="4320" w:type="dxa"/>
          </w:tcPr>
          <w:p w14:paraId="522229E8" w14:textId="77777777" w:rsidR="00B44D94" w:rsidRPr="007A79DD" w:rsidRDefault="00000000">
            <w:pPr>
              <w:rPr>
                <w:rFonts w:hint="eastAsia"/>
              </w:rPr>
            </w:pPr>
            <w:r w:rsidRPr="007A79DD">
              <w:rPr>
                <w:sz w:val="18"/>
              </w:rPr>
              <w:t>**Référence / N° pièce**</w:t>
            </w:r>
          </w:p>
        </w:tc>
        <w:tc>
          <w:tcPr>
            <w:tcW w:w="4320" w:type="dxa"/>
          </w:tcPr>
          <w:p w14:paraId="03AE8E70" w14:textId="77777777" w:rsidR="00B44D94" w:rsidRPr="007A79DD" w:rsidRDefault="00000000">
            <w:pPr>
              <w:rPr>
                <w:rFonts w:hint="eastAsia"/>
              </w:rPr>
            </w:pPr>
            <w:r w:rsidRPr="007A79DD">
              <w:rPr>
                <w:sz w:val="18"/>
              </w:rPr>
              <w:t>N° de facture ou reçu</w:t>
            </w:r>
          </w:p>
        </w:tc>
      </w:tr>
    </w:tbl>
    <w:p w14:paraId="0B50D8B5" w14:textId="77777777" w:rsidR="00B44D94" w:rsidRPr="007A79DD" w:rsidRDefault="00B44D94">
      <w:pPr>
        <w:rPr>
          <w:rFonts w:hint="eastAsia"/>
        </w:rPr>
      </w:pPr>
    </w:p>
    <w:p w14:paraId="379651D3" w14:textId="77777777" w:rsidR="00B44D94" w:rsidRPr="007A79DD" w:rsidRDefault="00B44D94">
      <w:pPr>
        <w:rPr>
          <w:rFonts w:hint="eastAsia"/>
        </w:rPr>
      </w:pPr>
    </w:p>
    <w:p w14:paraId="1CCDDCBA" w14:textId="77777777" w:rsidR="00B44D94" w:rsidRPr="007A79DD" w:rsidRDefault="00000000">
      <w:pPr>
        <w:rPr>
          <w:rFonts w:hint="eastAsia"/>
        </w:rPr>
      </w:pPr>
      <w:r w:rsidRPr="007A79DD">
        <w:rPr>
          <w:b/>
        </w:rPr>
        <w:t>Workflow de validation :</w:t>
      </w:r>
    </w:p>
    <w:p w14:paraId="20999394" w14:textId="77777777" w:rsidR="00B44D94" w:rsidRPr="007A79DD" w:rsidRDefault="00B44D94">
      <w:pPr>
        <w:rPr>
          <w:rFonts w:hint="eastAsia"/>
        </w:rPr>
      </w:pPr>
    </w:p>
    <w:p w14:paraId="3EBF5D99" w14:textId="77777777" w:rsidR="00B44D94" w:rsidRPr="007A79DD" w:rsidRDefault="00000000">
      <w:pPr>
        <w:pStyle w:val="Listenumros"/>
        <w:rPr>
          <w:rFonts w:hint="eastAsia"/>
        </w:rPr>
      </w:pPr>
      <w:r w:rsidRPr="007A79DD">
        <w:t>Le secrétaire ou comptable crée la dépense → statut **Brouillon**</w:t>
      </w:r>
    </w:p>
    <w:p w14:paraId="4E767F56" w14:textId="77777777" w:rsidR="00B44D94" w:rsidRPr="007A79DD" w:rsidRDefault="00000000">
      <w:pPr>
        <w:pStyle w:val="Listenumros"/>
        <w:rPr>
          <w:rFonts w:hint="eastAsia"/>
        </w:rPr>
      </w:pPr>
      <w:r w:rsidRPr="007A79DD">
        <w:t>Le directeur ou censeur clique sur **✓ Valider** → statut **Validée**</w:t>
      </w:r>
    </w:p>
    <w:p w14:paraId="32FFEE65" w14:textId="77777777" w:rsidR="00B44D94" w:rsidRPr="007A79DD" w:rsidRDefault="00000000">
      <w:pPr>
        <w:pStyle w:val="Listenumros"/>
        <w:rPr>
          <w:rFonts w:hint="eastAsia"/>
        </w:rPr>
      </w:pPr>
      <w:r w:rsidRPr="007A79DD">
        <w:t>Seules les dépenses **Validées** sont comptabilisées dans les rapports</w:t>
      </w:r>
    </w:p>
    <w:p w14:paraId="1F695E9A" w14:textId="77777777" w:rsidR="00B44D94" w:rsidRPr="007A79DD" w:rsidRDefault="00000000">
      <w:pPr>
        <w:pStyle w:val="Listenumros"/>
        <w:rPr>
          <w:rFonts w:hint="eastAsia"/>
        </w:rPr>
      </w:pPr>
      <w:r w:rsidRPr="007A79DD">
        <w:t>Une dépense validée peut être **Annulée** si nécessaire</w:t>
      </w:r>
    </w:p>
    <w:p w14:paraId="285EFF7B" w14:textId="77777777" w:rsidR="00B44D94" w:rsidRPr="007A79DD" w:rsidRDefault="00B44D94">
      <w:pPr>
        <w:rPr>
          <w:rFonts w:hint="eastAsia"/>
        </w:rPr>
      </w:pPr>
    </w:p>
    <w:p w14:paraId="5F7BDABD" w14:textId="77777777" w:rsidR="00B44D94" w:rsidRPr="007A79DD" w:rsidRDefault="00000000">
      <w:pPr>
        <w:jc w:val="center"/>
        <w:rPr>
          <w:rFonts w:hint="eastAsia"/>
        </w:rPr>
      </w:pPr>
      <w:r w:rsidRPr="007A79DD">
        <w:rPr>
          <w:color w:val="CCCCCC"/>
          <w:sz w:val="16"/>
        </w:rPr>
        <w:t>────────────────────────────────────────────────────────────</w:t>
      </w:r>
    </w:p>
    <w:p w14:paraId="2D836252" w14:textId="77777777" w:rsidR="00B44D94" w:rsidRPr="007A79DD" w:rsidRDefault="00B44D94">
      <w:pPr>
        <w:rPr>
          <w:rFonts w:hint="eastAsia"/>
        </w:rPr>
      </w:pPr>
    </w:p>
    <w:p w14:paraId="245FBF94" w14:textId="77777777" w:rsidR="00B44D94" w:rsidRPr="007A79DD" w:rsidRDefault="00000000">
      <w:pPr>
        <w:pStyle w:val="Titre3"/>
      </w:pPr>
      <w:r w:rsidRPr="007A79DD">
        <w:t>26.3 Budget Prévisionnel</w:t>
      </w:r>
    </w:p>
    <w:p w14:paraId="084557CD" w14:textId="77777777" w:rsidR="00B44D94" w:rsidRPr="007A79DD" w:rsidRDefault="00B44D94">
      <w:pPr>
        <w:rPr>
          <w:rFonts w:hint="eastAsia"/>
        </w:rPr>
      </w:pPr>
    </w:p>
    <w:p w14:paraId="67460E70" w14:textId="77777777" w:rsidR="00B44D94" w:rsidRPr="007A79DD" w:rsidRDefault="00000000">
      <w:pPr>
        <w:rPr>
          <w:rFonts w:hint="eastAsia"/>
        </w:rPr>
      </w:pPr>
      <w:r w:rsidRPr="007A79DD">
        <w:rPr>
          <w:b/>
        </w:rPr>
        <w:t>Accès :</w:t>
      </w:r>
      <w:r w:rsidRPr="007A79DD">
        <w:t xml:space="preserve"> Finances → Budget prévisionnel</w:t>
      </w:r>
    </w:p>
    <w:p w14:paraId="05A4DD05" w14:textId="77777777" w:rsidR="00B44D94" w:rsidRPr="007A79DD" w:rsidRDefault="00B44D94">
      <w:pPr>
        <w:rPr>
          <w:rFonts w:hint="eastAsia"/>
        </w:rPr>
      </w:pPr>
    </w:p>
    <w:p w14:paraId="20BFC5BC" w14:textId="77777777" w:rsidR="00B44D94" w:rsidRPr="007A79DD" w:rsidRDefault="00000000">
      <w:pPr>
        <w:rPr>
          <w:rFonts w:hint="eastAsia"/>
        </w:rPr>
      </w:pPr>
      <w:r w:rsidRPr="007A79DD">
        <w:t>Pour chaque année scolaire, définissez le montant alloué à chaque catégorie de dépense.</w:t>
      </w:r>
    </w:p>
    <w:p w14:paraId="78118A9F" w14:textId="77777777" w:rsidR="00B44D94" w:rsidRPr="007A79DD" w:rsidRDefault="00B44D94">
      <w:pPr>
        <w:rPr>
          <w:rFonts w:hint="eastAsia"/>
        </w:rPr>
      </w:pPr>
    </w:p>
    <w:p w14:paraId="53FFE0FC" w14:textId="77777777" w:rsidR="00B44D94" w:rsidRPr="007A79DD" w:rsidRDefault="00000000">
      <w:pPr>
        <w:pStyle w:val="Listepuces"/>
        <w:rPr>
          <w:rFonts w:hint="eastAsia"/>
        </w:rPr>
      </w:pPr>
      <w:r w:rsidRPr="007A79DD">
        <w:t>Sélectionnez l'année scolaire en haut</w:t>
      </w:r>
    </w:p>
    <w:p w14:paraId="1A66FAB1" w14:textId="77777777" w:rsidR="00B44D94" w:rsidRPr="007A79DD" w:rsidRDefault="00000000">
      <w:pPr>
        <w:pStyle w:val="Listepuces"/>
        <w:rPr>
          <w:rFonts w:hint="eastAsia"/>
        </w:rPr>
      </w:pPr>
      <w:r w:rsidRPr="007A79DD">
        <w:t>Saisissez les montants par catégorie</w:t>
      </w:r>
    </w:p>
    <w:p w14:paraId="7BAC154A" w14:textId="77777777" w:rsidR="00B44D94" w:rsidRPr="007A79DD" w:rsidRDefault="00000000">
      <w:pPr>
        <w:pStyle w:val="Listepuces"/>
        <w:rPr>
          <w:rFonts w:hint="eastAsia"/>
        </w:rPr>
      </w:pPr>
      <w:r w:rsidRPr="007A79DD">
        <w:t>Cliquez sur **Enregistrer le budget**</w:t>
      </w:r>
    </w:p>
    <w:p w14:paraId="13B9B28B" w14:textId="77777777" w:rsidR="00B44D94" w:rsidRPr="007A79DD" w:rsidRDefault="00B44D94">
      <w:pPr>
        <w:rPr>
          <w:rFonts w:hint="eastAsia"/>
        </w:rPr>
      </w:pPr>
    </w:p>
    <w:p w14:paraId="56033F4F" w14:textId="77777777" w:rsidR="00B44D94" w:rsidRPr="007A79DD" w:rsidRDefault="00000000">
      <w:pPr>
        <w:rPr>
          <w:rFonts w:hint="eastAsia"/>
        </w:rPr>
      </w:pPr>
      <w:r w:rsidRPr="007A79DD">
        <w:t>Le total prévisionnel s'affiche en temps réel.</w:t>
      </w:r>
    </w:p>
    <w:p w14:paraId="55A0981C" w14:textId="77777777" w:rsidR="00B44D94" w:rsidRPr="007A79DD" w:rsidRDefault="00B44D94">
      <w:pPr>
        <w:rPr>
          <w:rFonts w:hint="eastAsia"/>
        </w:rPr>
      </w:pPr>
    </w:p>
    <w:p w14:paraId="0CF83EEB" w14:textId="77777777" w:rsidR="00B44D94" w:rsidRPr="007A79DD" w:rsidRDefault="00000000">
      <w:pPr>
        <w:jc w:val="center"/>
        <w:rPr>
          <w:rFonts w:hint="eastAsia"/>
        </w:rPr>
      </w:pPr>
      <w:r w:rsidRPr="007A79DD">
        <w:rPr>
          <w:color w:val="CCCCCC"/>
          <w:sz w:val="16"/>
        </w:rPr>
        <w:t>────────────────────────────────────────────────────────────</w:t>
      </w:r>
    </w:p>
    <w:p w14:paraId="2A92818F" w14:textId="77777777" w:rsidR="00B44D94" w:rsidRPr="007A79DD" w:rsidRDefault="00B44D94">
      <w:pPr>
        <w:rPr>
          <w:rFonts w:hint="eastAsia"/>
        </w:rPr>
      </w:pPr>
    </w:p>
    <w:p w14:paraId="518109AA" w14:textId="77777777" w:rsidR="00B44D94" w:rsidRPr="007A79DD" w:rsidRDefault="00000000">
      <w:pPr>
        <w:pStyle w:val="Titre3"/>
      </w:pPr>
      <w:r w:rsidRPr="007A79DD">
        <w:t>26.4 Tableau de Bord Trésorerie</w:t>
      </w:r>
    </w:p>
    <w:p w14:paraId="5E5C99DE" w14:textId="77777777" w:rsidR="00B44D94" w:rsidRPr="007A79DD" w:rsidRDefault="00B44D94">
      <w:pPr>
        <w:rPr>
          <w:rFonts w:hint="eastAsia"/>
        </w:rPr>
      </w:pPr>
    </w:p>
    <w:p w14:paraId="2187D50F" w14:textId="77777777" w:rsidR="00B44D94" w:rsidRPr="007A79DD" w:rsidRDefault="00000000">
      <w:pPr>
        <w:rPr>
          <w:rFonts w:hint="eastAsia"/>
        </w:rPr>
      </w:pPr>
      <w:r w:rsidRPr="007A79DD">
        <w:rPr>
          <w:b/>
        </w:rPr>
        <w:t>Accès :</w:t>
      </w:r>
      <w:r w:rsidRPr="007A79DD">
        <w:t xml:space="preserve"> Finances → Trésorerie</w:t>
      </w:r>
    </w:p>
    <w:p w14:paraId="73055A24" w14:textId="77777777" w:rsidR="00B44D94" w:rsidRPr="007A79DD" w:rsidRDefault="00B44D94">
      <w:pPr>
        <w:rPr>
          <w:rFonts w:hint="eastAsia"/>
        </w:rPr>
      </w:pPr>
    </w:p>
    <w:p w14:paraId="2F601209" w14:textId="77777777" w:rsidR="00B44D94" w:rsidRPr="007A79DD" w:rsidRDefault="00000000">
      <w:pPr>
        <w:rPr>
          <w:rFonts w:hint="eastAsia"/>
        </w:rPr>
      </w:pPr>
      <w:r w:rsidRPr="007A79DD">
        <w:t>Vue consolidée pour le directeur :</w:t>
      </w:r>
    </w:p>
    <w:p w14:paraId="13A0BFF5"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7776B4D9" w14:textId="77777777">
        <w:trPr>
          <w:jc w:val="center"/>
        </w:trPr>
        <w:tc>
          <w:tcPr>
            <w:tcW w:w="4320" w:type="dxa"/>
          </w:tcPr>
          <w:p w14:paraId="18F0E7EF" w14:textId="77777777" w:rsidR="00B44D94" w:rsidRPr="007A79DD" w:rsidRDefault="00000000">
            <w:pPr>
              <w:rPr>
                <w:rFonts w:hint="eastAsia"/>
              </w:rPr>
            </w:pPr>
            <w:r w:rsidRPr="007A79DD">
              <w:rPr>
                <w:b/>
                <w:sz w:val="20"/>
              </w:rPr>
              <w:t>Indicateur</w:t>
            </w:r>
          </w:p>
        </w:tc>
        <w:tc>
          <w:tcPr>
            <w:tcW w:w="4320" w:type="dxa"/>
          </w:tcPr>
          <w:p w14:paraId="6CFE6BB3" w14:textId="77777777" w:rsidR="00B44D94" w:rsidRPr="007A79DD" w:rsidRDefault="00000000">
            <w:pPr>
              <w:rPr>
                <w:rFonts w:hint="eastAsia"/>
              </w:rPr>
            </w:pPr>
            <w:r w:rsidRPr="007A79DD">
              <w:rPr>
                <w:b/>
                <w:sz w:val="20"/>
              </w:rPr>
              <w:t>Calcul</w:t>
            </w:r>
          </w:p>
        </w:tc>
      </w:tr>
      <w:tr w:rsidR="00B44D94" w:rsidRPr="007A79DD" w14:paraId="615C7980" w14:textId="77777777">
        <w:trPr>
          <w:jc w:val="center"/>
        </w:trPr>
        <w:tc>
          <w:tcPr>
            <w:tcW w:w="4320" w:type="dxa"/>
          </w:tcPr>
          <w:p w14:paraId="2004EEBB" w14:textId="77777777" w:rsidR="00B44D94" w:rsidRPr="007A79DD" w:rsidRDefault="00000000">
            <w:pPr>
              <w:rPr>
                <w:rFonts w:hint="eastAsia"/>
              </w:rPr>
            </w:pPr>
            <w:r w:rsidRPr="007A79DD">
              <w:rPr>
                <w:sz w:val="18"/>
              </w:rPr>
              <w:t>**Recettes encaissées**</w:t>
            </w:r>
          </w:p>
        </w:tc>
        <w:tc>
          <w:tcPr>
            <w:tcW w:w="4320" w:type="dxa"/>
          </w:tcPr>
          <w:p w14:paraId="7847462F" w14:textId="77777777" w:rsidR="00B44D94" w:rsidRPr="007A79DD" w:rsidRDefault="00000000">
            <w:pPr>
              <w:rPr>
                <w:rFonts w:hint="eastAsia"/>
              </w:rPr>
            </w:pPr>
            <w:r w:rsidRPr="007A79DD">
              <w:rPr>
                <w:sz w:val="18"/>
              </w:rPr>
              <w:t>Somme des paiements élèves de l'année</w:t>
            </w:r>
          </w:p>
        </w:tc>
      </w:tr>
      <w:tr w:rsidR="00B44D94" w:rsidRPr="007A79DD" w14:paraId="2BB1D661" w14:textId="77777777">
        <w:trPr>
          <w:jc w:val="center"/>
        </w:trPr>
        <w:tc>
          <w:tcPr>
            <w:tcW w:w="4320" w:type="dxa"/>
          </w:tcPr>
          <w:p w14:paraId="33AE0A3A" w14:textId="77777777" w:rsidR="00B44D94" w:rsidRPr="007A79DD" w:rsidRDefault="00000000">
            <w:pPr>
              <w:rPr>
                <w:rFonts w:hint="eastAsia"/>
              </w:rPr>
            </w:pPr>
            <w:r w:rsidRPr="007A79DD">
              <w:rPr>
                <w:sz w:val="18"/>
              </w:rPr>
              <w:t>**Dépenses validées**</w:t>
            </w:r>
          </w:p>
        </w:tc>
        <w:tc>
          <w:tcPr>
            <w:tcW w:w="4320" w:type="dxa"/>
          </w:tcPr>
          <w:p w14:paraId="36CB2E09" w14:textId="77777777" w:rsidR="00B44D94" w:rsidRPr="007A79DD" w:rsidRDefault="00000000">
            <w:pPr>
              <w:rPr>
                <w:rFonts w:hint="eastAsia"/>
              </w:rPr>
            </w:pPr>
            <w:r w:rsidRPr="007A79DD">
              <w:rPr>
                <w:sz w:val="18"/>
              </w:rPr>
              <w:t>Somme des dépenses au statut Validée</w:t>
            </w:r>
          </w:p>
        </w:tc>
      </w:tr>
      <w:tr w:rsidR="00B44D94" w:rsidRPr="007A79DD" w14:paraId="68525674" w14:textId="77777777">
        <w:trPr>
          <w:jc w:val="center"/>
        </w:trPr>
        <w:tc>
          <w:tcPr>
            <w:tcW w:w="4320" w:type="dxa"/>
          </w:tcPr>
          <w:p w14:paraId="607A092C" w14:textId="77777777" w:rsidR="00B44D94" w:rsidRPr="007A79DD" w:rsidRDefault="00000000">
            <w:pPr>
              <w:rPr>
                <w:rFonts w:hint="eastAsia"/>
              </w:rPr>
            </w:pPr>
            <w:r w:rsidRPr="007A79DD">
              <w:rPr>
                <w:sz w:val="18"/>
              </w:rPr>
              <w:t>**Solde net**</w:t>
            </w:r>
          </w:p>
        </w:tc>
        <w:tc>
          <w:tcPr>
            <w:tcW w:w="4320" w:type="dxa"/>
          </w:tcPr>
          <w:p w14:paraId="44BED731" w14:textId="77777777" w:rsidR="00B44D94" w:rsidRPr="007A79DD" w:rsidRDefault="00000000">
            <w:pPr>
              <w:rPr>
                <w:rFonts w:hint="eastAsia"/>
              </w:rPr>
            </w:pPr>
            <w:r w:rsidRPr="007A79DD">
              <w:rPr>
                <w:sz w:val="18"/>
              </w:rPr>
              <w:t>Recettes − Dépenses</w:t>
            </w:r>
          </w:p>
        </w:tc>
      </w:tr>
      <w:tr w:rsidR="00B44D94" w:rsidRPr="007A79DD" w14:paraId="36E1E55E" w14:textId="77777777">
        <w:trPr>
          <w:jc w:val="center"/>
        </w:trPr>
        <w:tc>
          <w:tcPr>
            <w:tcW w:w="4320" w:type="dxa"/>
          </w:tcPr>
          <w:p w14:paraId="39CB904F" w14:textId="77777777" w:rsidR="00B44D94" w:rsidRPr="007A79DD" w:rsidRDefault="00000000">
            <w:pPr>
              <w:rPr>
                <w:rFonts w:hint="eastAsia"/>
              </w:rPr>
            </w:pPr>
            <w:r w:rsidRPr="007A79DD">
              <w:rPr>
                <w:sz w:val="18"/>
              </w:rPr>
              <w:t>**Budget prévu**</w:t>
            </w:r>
          </w:p>
        </w:tc>
        <w:tc>
          <w:tcPr>
            <w:tcW w:w="4320" w:type="dxa"/>
          </w:tcPr>
          <w:p w14:paraId="516BFD51" w14:textId="77777777" w:rsidR="00B44D94" w:rsidRPr="007A79DD" w:rsidRDefault="00000000">
            <w:pPr>
              <w:rPr>
                <w:rFonts w:hint="eastAsia"/>
              </w:rPr>
            </w:pPr>
            <w:r w:rsidRPr="007A79DD">
              <w:rPr>
                <w:sz w:val="18"/>
              </w:rPr>
              <w:t>Total des montants prévisionnels</w:t>
            </w:r>
          </w:p>
        </w:tc>
      </w:tr>
    </w:tbl>
    <w:p w14:paraId="132911EE" w14:textId="77777777" w:rsidR="00B44D94" w:rsidRPr="007A79DD" w:rsidRDefault="00B44D94">
      <w:pPr>
        <w:rPr>
          <w:rFonts w:hint="eastAsia"/>
        </w:rPr>
      </w:pPr>
    </w:p>
    <w:p w14:paraId="29A19594" w14:textId="77777777" w:rsidR="00B44D94" w:rsidRPr="007A79DD" w:rsidRDefault="00B44D94">
      <w:pPr>
        <w:rPr>
          <w:rFonts w:hint="eastAsia"/>
        </w:rPr>
      </w:pPr>
    </w:p>
    <w:p w14:paraId="36F4187F" w14:textId="77777777" w:rsidR="00B44D94" w:rsidRPr="007A79DD" w:rsidRDefault="00000000">
      <w:pPr>
        <w:rPr>
          <w:rFonts w:hint="eastAsia"/>
        </w:rPr>
      </w:pPr>
      <w:r w:rsidRPr="007A79DD">
        <w:rPr>
          <w:b/>
        </w:rPr>
        <w:t>Détail par catégorie :</w:t>
      </w:r>
    </w:p>
    <w:p w14:paraId="4D5C8FC9" w14:textId="77777777" w:rsidR="00B44D94" w:rsidRPr="007A79DD" w:rsidRDefault="00B44D94">
      <w:pPr>
        <w:rPr>
          <w:rFonts w:hint="eastAsia"/>
        </w:rPr>
      </w:pPr>
    </w:p>
    <w:p w14:paraId="7304EF14" w14:textId="77777777" w:rsidR="00B44D94" w:rsidRPr="007A79DD" w:rsidRDefault="00000000">
      <w:pPr>
        <w:pStyle w:val="Listepuces"/>
        <w:rPr>
          <w:rFonts w:hint="eastAsia"/>
        </w:rPr>
      </w:pPr>
      <w:r w:rsidRPr="007A79DD">
        <w:t>Colonne **Budget prévu** vs **Réel dépensé**</w:t>
      </w:r>
    </w:p>
    <w:p w14:paraId="1F54C309" w14:textId="77777777" w:rsidR="00B44D94" w:rsidRPr="007A79DD" w:rsidRDefault="00000000">
      <w:pPr>
        <w:pStyle w:val="Listepuces"/>
        <w:rPr>
          <w:rFonts w:hint="eastAsia"/>
        </w:rPr>
      </w:pPr>
      <w:r w:rsidRPr="007A79DD">
        <w:t>**Barre de progression** colorée (verte si dans le budget, rouge si dépassé)</w:t>
      </w:r>
    </w:p>
    <w:p w14:paraId="11CAF1FC" w14:textId="77777777" w:rsidR="00B44D94" w:rsidRPr="007A79DD" w:rsidRDefault="00000000">
      <w:pPr>
        <w:pStyle w:val="Listepuces"/>
        <w:rPr>
          <w:rFonts w:hint="eastAsia"/>
        </w:rPr>
      </w:pPr>
      <w:r w:rsidRPr="007A79DD">
        <w:t>Alerte visuelle si une catégorie dépasse son budget</w:t>
      </w:r>
    </w:p>
    <w:p w14:paraId="31B20F7D" w14:textId="77777777" w:rsidR="00B44D94" w:rsidRPr="007A79DD" w:rsidRDefault="00B44D94">
      <w:pPr>
        <w:rPr>
          <w:rFonts w:hint="eastAsia"/>
        </w:rPr>
      </w:pPr>
    </w:p>
    <w:p w14:paraId="1708F811" w14:textId="77777777" w:rsidR="00B44D94" w:rsidRPr="007A79DD" w:rsidRDefault="00000000">
      <w:pPr>
        <w:rPr>
          <w:rFonts w:hint="eastAsia"/>
        </w:rPr>
      </w:pPr>
      <w:r w:rsidRPr="007A79DD">
        <w:rPr>
          <w:b/>
        </w:rPr>
        <w:t>Export Excel</w:t>
      </w:r>
      <w:r w:rsidRPr="007A79DD">
        <w:t xml:space="preserve"> : bouton Excel en haut à droite — génère un fichier .xlsx avec toutes les lignes budgétaires.</w:t>
      </w:r>
    </w:p>
    <w:p w14:paraId="4E216CDB" w14:textId="77777777" w:rsidR="00B44D94" w:rsidRPr="007A79DD" w:rsidRDefault="00B44D94">
      <w:pPr>
        <w:rPr>
          <w:rFonts w:hint="eastAsia"/>
        </w:rPr>
      </w:pPr>
    </w:p>
    <w:p w14:paraId="7359EEBD" w14:textId="77777777" w:rsidR="00B44D94" w:rsidRPr="007A79DD" w:rsidRDefault="00000000">
      <w:pPr>
        <w:rPr>
          <w:rFonts w:hint="eastAsia"/>
        </w:rPr>
      </w:pPr>
      <w:r w:rsidRPr="007A79DD">
        <w:rPr>
          <w:b/>
        </w:rPr>
        <w:t>Évolution mensuelle</w:t>
      </w:r>
      <w:r w:rsidRPr="007A79DD">
        <w:t xml:space="preserve"> : tableau du montant des dépenses mois par mois sur l'année.</w:t>
      </w:r>
    </w:p>
    <w:p w14:paraId="5C28B90D" w14:textId="77777777" w:rsidR="00B44D94" w:rsidRPr="007A79DD" w:rsidRDefault="00B44D94">
      <w:pPr>
        <w:rPr>
          <w:rFonts w:hint="eastAsia"/>
        </w:rPr>
      </w:pPr>
    </w:p>
    <w:p w14:paraId="2150133F" w14:textId="77777777" w:rsidR="00B44D94" w:rsidRPr="007A79DD" w:rsidRDefault="00000000">
      <w:pPr>
        <w:jc w:val="center"/>
        <w:rPr>
          <w:rFonts w:hint="eastAsia"/>
        </w:rPr>
      </w:pPr>
      <w:r w:rsidRPr="007A79DD">
        <w:rPr>
          <w:color w:val="CCCCCC"/>
          <w:sz w:val="16"/>
        </w:rPr>
        <w:t>────────────────────────────────────────────────────────────</w:t>
      </w:r>
    </w:p>
    <w:p w14:paraId="17FF2477" w14:textId="77777777" w:rsidR="00B44D94" w:rsidRPr="007A79DD" w:rsidRDefault="00B44D94">
      <w:pPr>
        <w:rPr>
          <w:rFonts w:hint="eastAsia"/>
        </w:rPr>
      </w:pPr>
    </w:p>
    <w:p w14:paraId="3226B522" w14:textId="77777777" w:rsidR="00B44D94" w:rsidRPr="007A79DD" w:rsidRDefault="00000000">
      <w:pPr>
        <w:pStyle w:val="Titre3"/>
      </w:pPr>
      <w:r w:rsidRPr="007A79DD">
        <w:t>26.5 Règles métier</w:t>
      </w:r>
    </w:p>
    <w:p w14:paraId="11FFB345" w14:textId="77777777" w:rsidR="00B44D94" w:rsidRPr="007A79DD" w:rsidRDefault="00B44D94">
      <w:pPr>
        <w:rPr>
          <w:rFonts w:hint="eastAsia"/>
        </w:rPr>
      </w:pPr>
    </w:p>
    <w:p w14:paraId="198D1059" w14:textId="77777777" w:rsidR="00B44D94" w:rsidRPr="007A79DD" w:rsidRDefault="00000000">
      <w:pPr>
        <w:pStyle w:val="Listepuces"/>
        <w:rPr>
          <w:rFonts w:hint="eastAsia"/>
        </w:rPr>
      </w:pPr>
      <w:r w:rsidRPr="007A79DD">
        <w:t>Les dépenses sont **toujours en FCFA**</w:t>
      </w:r>
    </w:p>
    <w:p w14:paraId="53B8D53C" w14:textId="77777777" w:rsidR="00B44D94" w:rsidRPr="007A79DD" w:rsidRDefault="00000000">
      <w:pPr>
        <w:pStyle w:val="Listepuces"/>
        <w:rPr>
          <w:rFonts w:hint="eastAsia"/>
        </w:rPr>
      </w:pPr>
      <w:r w:rsidRPr="007A79DD">
        <w:t>Le numéro de dépense est généré automatiquement (`DEP-AAAA-NNNNN`)</w:t>
      </w:r>
    </w:p>
    <w:p w14:paraId="74D953C2" w14:textId="77777777" w:rsidR="00B44D94" w:rsidRPr="007A79DD" w:rsidRDefault="00000000">
      <w:pPr>
        <w:pStyle w:val="Listepuces"/>
        <w:rPr>
          <w:rFonts w:hint="eastAsia"/>
        </w:rPr>
      </w:pPr>
      <w:r w:rsidRPr="007A79DD">
        <w:t>Seuls les rôles **Directeur, Censeur, Comptable, Super Admin** peuvent valider</w:t>
      </w:r>
    </w:p>
    <w:p w14:paraId="506F2812" w14:textId="77777777" w:rsidR="00B44D94" w:rsidRPr="007A79DD" w:rsidRDefault="00000000">
      <w:pPr>
        <w:pStyle w:val="Listepuces"/>
        <w:rPr>
          <w:rFonts w:hint="eastAsia"/>
        </w:rPr>
      </w:pPr>
      <w:r w:rsidRPr="007A79DD">
        <w:t>Une dépense **Validée** ne peut plus être modifiée (seulement annulée)</w:t>
      </w:r>
    </w:p>
    <w:p w14:paraId="53611846" w14:textId="77777777" w:rsidR="00B44D94" w:rsidRPr="007A79DD" w:rsidRDefault="00000000">
      <w:pPr>
        <w:pStyle w:val="Listepuces"/>
        <w:rPr>
          <w:rFonts w:hint="eastAsia"/>
        </w:rPr>
      </w:pPr>
      <w:r w:rsidRPr="007A79DD">
        <w:t>Le solde net peut être **négatif** (déficit) — affiché en rouge pour alerter le directeur</w:t>
      </w:r>
    </w:p>
    <w:p w14:paraId="4EED182F" w14:textId="77777777" w:rsidR="00B44D94" w:rsidRPr="007A79DD" w:rsidRDefault="00B44D94">
      <w:pPr>
        <w:rPr>
          <w:rFonts w:hint="eastAsia"/>
        </w:rPr>
      </w:pPr>
    </w:p>
    <w:p w14:paraId="78C5AC58" w14:textId="77777777" w:rsidR="00B44D94" w:rsidRPr="007A79DD" w:rsidRDefault="00000000">
      <w:pPr>
        <w:jc w:val="center"/>
        <w:rPr>
          <w:rFonts w:hint="eastAsia"/>
        </w:rPr>
      </w:pPr>
      <w:r w:rsidRPr="007A79DD">
        <w:rPr>
          <w:color w:val="CCCCCC"/>
          <w:sz w:val="16"/>
        </w:rPr>
        <w:t>────────────────────────────────────────────────────────────</w:t>
      </w:r>
    </w:p>
    <w:p w14:paraId="5271B40A" w14:textId="77777777" w:rsidR="00B44D94" w:rsidRPr="007A79DD" w:rsidRDefault="00B44D94">
      <w:pPr>
        <w:rPr>
          <w:rFonts w:hint="eastAsia"/>
        </w:rPr>
      </w:pPr>
    </w:p>
    <w:p w14:paraId="6F14B813" w14:textId="77777777" w:rsidR="00B44D94" w:rsidRPr="007A79DD" w:rsidRDefault="00000000">
      <w:pPr>
        <w:pStyle w:val="Titre2"/>
      </w:pPr>
      <w:r w:rsidRPr="007A79DD">
        <w:t>27. Gestion des Manuels Scolaires</w:t>
      </w:r>
    </w:p>
    <w:p w14:paraId="08E6A5F2" w14:textId="77777777" w:rsidR="00B44D94" w:rsidRPr="007A79DD" w:rsidRDefault="00B44D94">
      <w:pPr>
        <w:rPr>
          <w:rFonts w:hint="eastAsia"/>
        </w:rPr>
      </w:pPr>
    </w:p>
    <w:p w14:paraId="1378DDE7" w14:textId="77777777" w:rsidR="00B44D94" w:rsidRPr="007A79DD" w:rsidRDefault="00000000">
      <w:pPr>
        <w:rPr>
          <w:rFonts w:hint="eastAsia"/>
        </w:rPr>
      </w:pPr>
      <w:r w:rsidRPr="007A79DD">
        <w:rPr>
          <w:b/>
        </w:rPr>
        <w:t>Accès :</w:t>
      </w:r>
      <w:r w:rsidRPr="007A79DD">
        <w:t xml:space="preserve"> Menu latéral → </w:t>
      </w:r>
      <w:r w:rsidRPr="007A79DD">
        <w:rPr>
          <w:b/>
        </w:rPr>
        <w:t>Manuels</w:t>
      </w:r>
    </w:p>
    <w:p w14:paraId="1EE5A81C" w14:textId="77777777" w:rsidR="00B44D94" w:rsidRPr="007A79DD" w:rsidRDefault="00B44D94">
      <w:pPr>
        <w:rPr>
          <w:rFonts w:hint="eastAsia"/>
        </w:rPr>
      </w:pPr>
    </w:p>
    <w:p w14:paraId="6B6EEEB2" w14:textId="77777777" w:rsidR="00B44D94" w:rsidRPr="007A79DD" w:rsidRDefault="00000000">
      <w:pPr>
        <w:rPr>
          <w:rFonts w:hint="eastAsia"/>
        </w:rPr>
      </w:pPr>
      <w:r w:rsidRPr="007A79DD">
        <w:t>Ce module assure la traçabilité complète des manuels scolaires : du stock jusqu'à l'élève et retour.</w:t>
      </w:r>
    </w:p>
    <w:p w14:paraId="19C8092B" w14:textId="77777777" w:rsidR="00B44D94" w:rsidRPr="007A79DD" w:rsidRDefault="00B44D94">
      <w:pPr>
        <w:rPr>
          <w:rFonts w:hint="eastAsia"/>
        </w:rPr>
      </w:pPr>
    </w:p>
    <w:p w14:paraId="2A147CAE" w14:textId="77777777" w:rsidR="00B44D94" w:rsidRPr="007A79DD" w:rsidRDefault="00000000">
      <w:pPr>
        <w:jc w:val="center"/>
        <w:rPr>
          <w:rFonts w:hint="eastAsia"/>
        </w:rPr>
      </w:pPr>
      <w:r w:rsidRPr="007A79DD">
        <w:rPr>
          <w:color w:val="CCCCCC"/>
          <w:sz w:val="16"/>
        </w:rPr>
        <w:t>────────────────────────────────────────────────────────────</w:t>
      </w:r>
    </w:p>
    <w:p w14:paraId="6EFFF2AE" w14:textId="77777777" w:rsidR="00B44D94" w:rsidRPr="007A79DD" w:rsidRDefault="00B44D94">
      <w:pPr>
        <w:rPr>
          <w:rFonts w:hint="eastAsia"/>
        </w:rPr>
      </w:pPr>
    </w:p>
    <w:p w14:paraId="6C0DE463" w14:textId="77777777" w:rsidR="00B44D94" w:rsidRPr="007A79DD" w:rsidRDefault="00000000">
      <w:pPr>
        <w:pStyle w:val="Titre3"/>
      </w:pPr>
      <w:r w:rsidRPr="007A79DD">
        <w:t>27.1 Catalogue des Manuels</w:t>
      </w:r>
    </w:p>
    <w:p w14:paraId="6BFF8872" w14:textId="77777777" w:rsidR="00B44D94" w:rsidRPr="007A79DD" w:rsidRDefault="00B44D94">
      <w:pPr>
        <w:rPr>
          <w:rFonts w:hint="eastAsia"/>
        </w:rPr>
      </w:pPr>
    </w:p>
    <w:p w14:paraId="45227F91" w14:textId="77777777" w:rsidR="00B44D94" w:rsidRPr="007A79DD" w:rsidRDefault="00000000">
      <w:pPr>
        <w:rPr>
          <w:rFonts w:hint="eastAsia"/>
        </w:rPr>
      </w:pPr>
      <w:r w:rsidRPr="007A79DD">
        <w:rPr>
          <w:b/>
        </w:rPr>
        <w:t>Accès :</w:t>
      </w:r>
      <w:r w:rsidRPr="007A79DD">
        <w:t xml:space="preserve"> Manuels → Catalogue</w:t>
      </w:r>
    </w:p>
    <w:p w14:paraId="5784A4C8" w14:textId="77777777" w:rsidR="00B44D94" w:rsidRPr="007A79DD" w:rsidRDefault="00B44D94">
      <w:pPr>
        <w:rPr>
          <w:rFonts w:hint="eastAsia"/>
        </w:rPr>
      </w:pPr>
    </w:p>
    <w:p w14:paraId="16B274F6" w14:textId="77777777" w:rsidR="00B44D94" w:rsidRPr="007A79DD" w:rsidRDefault="00000000">
      <w:pPr>
        <w:rPr>
          <w:rFonts w:hint="eastAsia"/>
        </w:rPr>
      </w:pPr>
      <w:r w:rsidRPr="007A79DD">
        <w:t>Le catalogue liste tous les manuels référencés dans l'établissement.</w:t>
      </w:r>
    </w:p>
    <w:p w14:paraId="573DAED9"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65D973AC" w14:textId="77777777">
        <w:trPr>
          <w:jc w:val="center"/>
        </w:trPr>
        <w:tc>
          <w:tcPr>
            <w:tcW w:w="4320" w:type="dxa"/>
          </w:tcPr>
          <w:p w14:paraId="74699E7C" w14:textId="77777777" w:rsidR="00B44D94" w:rsidRPr="007A79DD" w:rsidRDefault="00000000">
            <w:pPr>
              <w:rPr>
                <w:rFonts w:hint="eastAsia"/>
              </w:rPr>
            </w:pPr>
            <w:r w:rsidRPr="007A79DD">
              <w:rPr>
                <w:b/>
                <w:sz w:val="20"/>
              </w:rPr>
              <w:t>Colonne</w:t>
            </w:r>
          </w:p>
        </w:tc>
        <w:tc>
          <w:tcPr>
            <w:tcW w:w="4320" w:type="dxa"/>
          </w:tcPr>
          <w:p w14:paraId="12F1EB38" w14:textId="77777777" w:rsidR="00B44D94" w:rsidRPr="007A79DD" w:rsidRDefault="00000000">
            <w:pPr>
              <w:rPr>
                <w:rFonts w:hint="eastAsia"/>
              </w:rPr>
            </w:pPr>
            <w:r w:rsidRPr="007A79DD">
              <w:rPr>
                <w:b/>
                <w:sz w:val="20"/>
              </w:rPr>
              <w:t>Signification</w:t>
            </w:r>
          </w:p>
        </w:tc>
      </w:tr>
      <w:tr w:rsidR="00B44D94" w:rsidRPr="007A79DD" w14:paraId="74D1752F" w14:textId="77777777">
        <w:trPr>
          <w:jc w:val="center"/>
        </w:trPr>
        <w:tc>
          <w:tcPr>
            <w:tcW w:w="4320" w:type="dxa"/>
          </w:tcPr>
          <w:p w14:paraId="62376D64" w14:textId="77777777" w:rsidR="00B44D94" w:rsidRPr="007A79DD" w:rsidRDefault="00000000">
            <w:pPr>
              <w:rPr>
                <w:rFonts w:hint="eastAsia"/>
              </w:rPr>
            </w:pPr>
            <w:r w:rsidRPr="007A79DD">
              <w:rPr>
                <w:sz w:val="18"/>
              </w:rPr>
              <w:t>**Titre**</w:t>
            </w:r>
          </w:p>
        </w:tc>
        <w:tc>
          <w:tcPr>
            <w:tcW w:w="4320" w:type="dxa"/>
          </w:tcPr>
          <w:p w14:paraId="036C825A" w14:textId="77777777" w:rsidR="00B44D94" w:rsidRPr="007A79DD" w:rsidRDefault="00000000">
            <w:pPr>
              <w:rPr>
                <w:rFonts w:hint="eastAsia"/>
              </w:rPr>
            </w:pPr>
            <w:r w:rsidRPr="007A79DD">
              <w:rPr>
                <w:sz w:val="18"/>
              </w:rPr>
              <w:t>Nom du manuel (cliquable → fiche détail)</w:t>
            </w:r>
          </w:p>
        </w:tc>
      </w:tr>
      <w:tr w:rsidR="00B44D94" w:rsidRPr="007A79DD" w14:paraId="304F9C23" w14:textId="77777777">
        <w:trPr>
          <w:jc w:val="center"/>
        </w:trPr>
        <w:tc>
          <w:tcPr>
            <w:tcW w:w="4320" w:type="dxa"/>
          </w:tcPr>
          <w:p w14:paraId="228978A6" w14:textId="77777777" w:rsidR="00B44D94" w:rsidRPr="007A79DD" w:rsidRDefault="00000000">
            <w:pPr>
              <w:rPr>
                <w:rFonts w:hint="eastAsia"/>
              </w:rPr>
            </w:pPr>
            <w:r w:rsidRPr="007A79DD">
              <w:rPr>
                <w:sz w:val="18"/>
              </w:rPr>
              <w:t>**Cycle**</w:t>
            </w:r>
          </w:p>
        </w:tc>
        <w:tc>
          <w:tcPr>
            <w:tcW w:w="4320" w:type="dxa"/>
          </w:tcPr>
          <w:p w14:paraId="0EE6336D" w14:textId="77777777" w:rsidR="00B44D94" w:rsidRPr="007A79DD" w:rsidRDefault="00000000">
            <w:pPr>
              <w:rPr>
                <w:rFonts w:hint="eastAsia"/>
              </w:rPr>
            </w:pPr>
            <w:r w:rsidRPr="007A79DD">
              <w:rPr>
                <w:sz w:val="18"/>
              </w:rPr>
              <w:t>Préscolaire / Primaire / Post-primaire / Secondaire</w:t>
            </w:r>
          </w:p>
        </w:tc>
      </w:tr>
      <w:tr w:rsidR="00B44D94" w:rsidRPr="007A79DD" w14:paraId="26F154C5" w14:textId="77777777">
        <w:trPr>
          <w:jc w:val="center"/>
        </w:trPr>
        <w:tc>
          <w:tcPr>
            <w:tcW w:w="4320" w:type="dxa"/>
          </w:tcPr>
          <w:p w14:paraId="7925C5C0" w14:textId="77777777" w:rsidR="00B44D94" w:rsidRPr="007A79DD" w:rsidRDefault="00000000">
            <w:pPr>
              <w:rPr>
                <w:rFonts w:hint="eastAsia"/>
              </w:rPr>
            </w:pPr>
            <w:r w:rsidRPr="007A79DD">
              <w:rPr>
                <w:sz w:val="18"/>
              </w:rPr>
              <w:t>**Matière**</w:t>
            </w:r>
          </w:p>
        </w:tc>
        <w:tc>
          <w:tcPr>
            <w:tcW w:w="4320" w:type="dxa"/>
          </w:tcPr>
          <w:p w14:paraId="39204B30" w14:textId="77777777" w:rsidR="00B44D94" w:rsidRPr="007A79DD" w:rsidRDefault="00000000">
            <w:pPr>
              <w:rPr>
                <w:rFonts w:hint="eastAsia"/>
              </w:rPr>
            </w:pPr>
            <w:r w:rsidRPr="007A79DD">
              <w:rPr>
                <w:sz w:val="18"/>
              </w:rPr>
              <w:t>Matière associée (optionnel)</w:t>
            </w:r>
          </w:p>
        </w:tc>
      </w:tr>
      <w:tr w:rsidR="00B44D94" w:rsidRPr="007A79DD" w14:paraId="752C035F" w14:textId="77777777">
        <w:trPr>
          <w:jc w:val="center"/>
        </w:trPr>
        <w:tc>
          <w:tcPr>
            <w:tcW w:w="4320" w:type="dxa"/>
          </w:tcPr>
          <w:p w14:paraId="134DC55D" w14:textId="77777777" w:rsidR="00B44D94" w:rsidRPr="007A79DD" w:rsidRDefault="00000000">
            <w:pPr>
              <w:rPr>
                <w:rFonts w:hint="eastAsia"/>
              </w:rPr>
            </w:pPr>
            <w:r w:rsidRPr="007A79DD">
              <w:rPr>
                <w:sz w:val="18"/>
              </w:rPr>
              <w:t>**Exemplaires**</w:t>
            </w:r>
          </w:p>
        </w:tc>
        <w:tc>
          <w:tcPr>
            <w:tcW w:w="4320" w:type="dxa"/>
          </w:tcPr>
          <w:p w14:paraId="29993251" w14:textId="77777777" w:rsidR="00B44D94" w:rsidRPr="007A79DD" w:rsidRDefault="00000000">
            <w:pPr>
              <w:rPr>
                <w:rFonts w:hint="eastAsia"/>
              </w:rPr>
            </w:pPr>
            <w:r w:rsidRPr="007A79DD">
              <w:rPr>
                <w:sz w:val="18"/>
              </w:rPr>
              <w:t>Nombre total d'exemplaires actifs</w:t>
            </w:r>
          </w:p>
        </w:tc>
      </w:tr>
      <w:tr w:rsidR="00B44D94" w:rsidRPr="007A79DD" w14:paraId="7FFBEEAC" w14:textId="77777777">
        <w:trPr>
          <w:jc w:val="center"/>
        </w:trPr>
        <w:tc>
          <w:tcPr>
            <w:tcW w:w="4320" w:type="dxa"/>
          </w:tcPr>
          <w:p w14:paraId="348A4B53" w14:textId="77777777" w:rsidR="00B44D94" w:rsidRPr="007A79DD" w:rsidRDefault="00000000">
            <w:pPr>
              <w:rPr>
                <w:rFonts w:hint="eastAsia"/>
              </w:rPr>
            </w:pPr>
            <w:r w:rsidRPr="007A79DD">
              <w:rPr>
                <w:sz w:val="18"/>
              </w:rPr>
              <w:lastRenderedPageBreak/>
              <w:t>**Disponibles**</w:t>
            </w:r>
          </w:p>
        </w:tc>
        <w:tc>
          <w:tcPr>
            <w:tcW w:w="4320" w:type="dxa"/>
          </w:tcPr>
          <w:p w14:paraId="387873B6" w14:textId="77777777" w:rsidR="00B44D94" w:rsidRPr="007A79DD" w:rsidRDefault="00000000">
            <w:pPr>
              <w:rPr>
                <w:rFonts w:hint="eastAsia"/>
              </w:rPr>
            </w:pPr>
            <w:r w:rsidRPr="007A79DD">
              <w:rPr>
                <w:sz w:val="18"/>
              </w:rPr>
              <w:t>Exemplaires non attribués (rouge si 0)</w:t>
            </w:r>
          </w:p>
        </w:tc>
      </w:tr>
      <w:tr w:rsidR="00B44D94" w:rsidRPr="007A79DD" w14:paraId="4E2E4B37" w14:textId="77777777">
        <w:trPr>
          <w:jc w:val="center"/>
        </w:trPr>
        <w:tc>
          <w:tcPr>
            <w:tcW w:w="4320" w:type="dxa"/>
          </w:tcPr>
          <w:p w14:paraId="7F00295A" w14:textId="77777777" w:rsidR="00B44D94" w:rsidRPr="007A79DD" w:rsidRDefault="00000000">
            <w:pPr>
              <w:rPr>
                <w:rFonts w:hint="eastAsia"/>
              </w:rPr>
            </w:pPr>
            <w:r w:rsidRPr="007A79DD">
              <w:rPr>
                <w:sz w:val="18"/>
              </w:rPr>
              <w:t>**Prix remplacement**</w:t>
            </w:r>
          </w:p>
        </w:tc>
        <w:tc>
          <w:tcPr>
            <w:tcW w:w="4320" w:type="dxa"/>
          </w:tcPr>
          <w:p w14:paraId="443F5F0D" w14:textId="77777777" w:rsidR="00B44D94" w:rsidRPr="007A79DD" w:rsidRDefault="00000000">
            <w:pPr>
              <w:rPr>
                <w:rFonts w:hint="eastAsia"/>
              </w:rPr>
            </w:pPr>
            <w:r w:rsidRPr="007A79DD">
              <w:rPr>
                <w:sz w:val="18"/>
              </w:rPr>
              <w:t>Montant facturé en cas de non-retour</w:t>
            </w:r>
          </w:p>
        </w:tc>
      </w:tr>
    </w:tbl>
    <w:p w14:paraId="6108607C" w14:textId="77777777" w:rsidR="00B44D94" w:rsidRPr="007A79DD" w:rsidRDefault="00B44D94">
      <w:pPr>
        <w:rPr>
          <w:rFonts w:hint="eastAsia"/>
        </w:rPr>
      </w:pPr>
    </w:p>
    <w:p w14:paraId="196A5748" w14:textId="77777777" w:rsidR="00B44D94" w:rsidRPr="007A79DD" w:rsidRDefault="00B44D94">
      <w:pPr>
        <w:rPr>
          <w:rFonts w:hint="eastAsia"/>
        </w:rPr>
      </w:pPr>
    </w:p>
    <w:p w14:paraId="1FA31DA8" w14:textId="77777777" w:rsidR="00B44D94" w:rsidRPr="007A79DD" w:rsidRDefault="00000000">
      <w:pPr>
        <w:rPr>
          <w:rFonts w:hint="eastAsia"/>
        </w:rPr>
      </w:pPr>
      <w:r w:rsidRPr="007A79DD">
        <w:rPr>
          <w:b/>
        </w:rPr>
        <w:t>Ajouter un manuel :</w:t>
      </w:r>
      <w:r w:rsidRPr="007A79DD">
        <w:t xml:space="preserve"> bouton + Manuel → remplir le titre, le cycle, la matière et le prix de remplacement.</w:t>
      </w:r>
    </w:p>
    <w:p w14:paraId="4FB567DC" w14:textId="77777777" w:rsidR="00B44D94" w:rsidRPr="007A79DD" w:rsidRDefault="00B44D94">
      <w:pPr>
        <w:rPr>
          <w:rFonts w:hint="eastAsia"/>
        </w:rPr>
      </w:pPr>
    </w:p>
    <w:p w14:paraId="7D5E34BD" w14:textId="77777777" w:rsidR="00B44D94" w:rsidRPr="007A79DD" w:rsidRDefault="00000000">
      <w:pPr>
        <w:jc w:val="center"/>
        <w:rPr>
          <w:rFonts w:hint="eastAsia"/>
        </w:rPr>
      </w:pPr>
      <w:r w:rsidRPr="007A79DD">
        <w:rPr>
          <w:color w:val="CCCCCC"/>
          <w:sz w:val="16"/>
        </w:rPr>
        <w:t>────────────────────────────────────────────────────────────</w:t>
      </w:r>
    </w:p>
    <w:p w14:paraId="221A445A" w14:textId="77777777" w:rsidR="00B44D94" w:rsidRPr="007A79DD" w:rsidRDefault="00B44D94">
      <w:pPr>
        <w:rPr>
          <w:rFonts w:hint="eastAsia"/>
        </w:rPr>
      </w:pPr>
    </w:p>
    <w:p w14:paraId="64BCF6C0" w14:textId="77777777" w:rsidR="00B44D94" w:rsidRPr="007A79DD" w:rsidRDefault="00000000">
      <w:pPr>
        <w:pStyle w:val="Titre3"/>
      </w:pPr>
      <w:r w:rsidRPr="007A79DD">
        <w:t>27.2 Gestion des Exemplaires</w:t>
      </w:r>
    </w:p>
    <w:p w14:paraId="40531D95" w14:textId="77777777" w:rsidR="00B44D94" w:rsidRPr="007A79DD" w:rsidRDefault="00B44D94">
      <w:pPr>
        <w:rPr>
          <w:rFonts w:hint="eastAsia"/>
        </w:rPr>
      </w:pPr>
    </w:p>
    <w:p w14:paraId="4FA2C44E" w14:textId="77777777" w:rsidR="00B44D94" w:rsidRPr="007A79DD" w:rsidRDefault="00000000">
      <w:pPr>
        <w:rPr>
          <w:rFonts w:hint="eastAsia"/>
        </w:rPr>
      </w:pPr>
      <w:r w:rsidRPr="007A79DD">
        <w:rPr>
          <w:b/>
        </w:rPr>
        <w:t>Accès :</w:t>
      </w:r>
      <w:r w:rsidRPr="007A79DD">
        <w:t xml:space="preserve"> Manuels → Catalogue → [titre du manuel] → + Exemplaire</w:t>
      </w:r>
    </w:p>
    <w:p w14:paraId="3251C2BF" w14:textId="77777777" w:rsidR="00B44D94" w:rsidRPr="007A79DD" w:rsidRDefault="00B44D94">
      <w:pPr>
        <w:rPr>
          <w:rFonts w:hint="eastAsia"/>
        </w:rPr>
      </w:pPr>
    </w:p>
    <w:p w14:paraId="05A8EE22" w14:textId="77777777" w:rsidR="00B44D94" w:rsidRPr="007A79DD" w:rsidRDefault="00000000">
      <w:pPr>
        <w:rPr>
          <w:rFonts w:hint="eastAsia"/>
        </w:rPr>
      </w:pPr>
      <w:r w:rsidRPr="007A79DD">
        <w:t xml:space="preserve">Chaque exemplaire physique reçoit un </w:t>
      </w:r>
      <w:r w:rsidRPr="007A79DD">
        <w:rPr>
          <w:b/>
        </w:rPr>
        <w:t>code unique</w:t>
      </w:r>
      <w:r w:rsidRPr="007A79DD">
        <w:t xml:space="preserve"> généré automatiquement (format EX-AAAA-NNNNN).</w:t>
      </w:r>
    </w:p>
    <w:p w14:paraId="3CC45289" w14:textId="77777777" w:rsidR="00B44D94" w:rsidRPr="007A79DD" w:rsidRDefault="00B44D94">
      <w:pPr>
        <w:rPr>
          <w:rFonts w:hint="eastAsia"/>
        </w:rPr>
      </w:pPr>
    </w:p>
    <w:p w14:paraId="529F36D9" w14:textId="77777777" w:rsidR="00B44D94" w:rsidRPr="007A79DD" w:rsidRDefault="00000000">
      <w:pPr>
        <w:rPr>
          <w:rFonts w:hint="eastAsia"/>
        </w:rPr>
      </w:pPr>
      <w:r w:rsidRPr="007A79DD">
        <w:rPr>
          <w:b/>
        </w:rPr>
        <w:t>Création en lot :</w:t>
      </w:r>
      <w:r w:rsidRPr="007A79DD">
        <w:t xml:space="preserve"> Lors de la création, le champ </w:t>
      </w:r>
      <w:r w:rsidRPr="007A79DD">
        <w:rPr>
          <w:b/>
        </w:rPr>
        <w:t>Nombre d'exemplaires</w:t>
      </w:r>
      <w:r w:rsidRPr="007A79DD">
        <w:t xml:space="preserve"> permet de saisir une quantité (1 à 100). Le système génère automatiquement les codes EX-AAAA-NNNNN pour chaque exemplaire et affiche un récapitulatif des codes créés.</w:t>
      </w:r>
    </w:p>
    <w:p w14:paraId="4107FDF2" w14:textId="77777777" w:rsidR="00B44D94" w:rsidRPr="007A79DD" w:rsidRDefault="00B44D94">
      <w:pPr>
        <w:rPr>
          <w:rFonts w:hint="eastAsia"/>
        </w:rPr>
      </w:pPr>
    </w:p>
    <w:p w14:paraId="6AA601F5" w14:textId="77777777" w:rsidR="00B44D94" w:rsidRPr="007A79DD" w:rsidRDefault="00000000">
      <w:pPr>
        <w:rPr>
          <w:rFonts w:hint="eastAsia"/>
        </w:rPr>
      </w:pPr>
      <w:r w:rsidRPr="007A79DD">
        <w:rPr>
          <w:b/>
        </w:rPr>
        <w:t>États de conservation :</w:t>
      </w:r>
    </w:p>
    <w:p w14:paraId="7DA5F40F"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27048185" w14:textId="77777777">
        <w:trPr>
          <w:jc w:val="center"/>
        </w:trPr>
        <w:tc>
          <w:tcPr>
            <w:tcW w:w="4320" w:type="dxa"/>
          </w:tcPr>
          <w:p w14:paraId="6290DE68" w14:textId="77777777" w:rsidR="00B44D94" w:rsidRPr="007A79DD" w:rsidRDefault="00000000">
            <w:pPr>
              <w:rPr>
                <w:rFonts w:hint="eastAsia"/>
              </w:rPr>
            </w:pPr>
            <w:r w:rsidRPr="007A79DD">
              <w:rPr>
                <w:b/>
                <w:sz w:val="20"/>
              </w:rPr>
              <w:t>État</w:t>
            </w:r>
          </w:p>
        </w:tc>
        <w:tc>
          <w:tcPr>
            <w:tcW w:w="4320" w:type="dxa"/>
          </w:tcPr>
          <w:p w14:paraId="6AB11877" w14:textId="77777777" w:rsidR="00B44D94" w:rsidRPr="007A79DD" w:rsidRDefault="00000000">
            <w:pPr>
              <w:rPr>
                <w:rFonts w:hint="eastAsia"/>
              </w:rPr>
            </w:pPr>
            <w:r w:rsidRPr="007A79DD">
              <w:rPr>
                <w:b/>
                <w:sz w:val="20"/>
              </w:rPr>
              <w:t>Signification</w:t>
            </w:r>
          </w:p>
        </w:tc>
      </w:tr>
      <w:tr w:rsidR="00B44D94" w:rsidRPr="007A79DD" w14:paraId="61D9E6AD" w14:textId="77777777">
        <w:trPr>
          <w:jc w:val="center"/>
        </w:trPr>
        <w:tc>
          <w:tcPr>
            <w:tcW w:w="4320" w:type="dxa"/>
          </w:tcPr>
          <w:p w14:paraId="72E9A18E" w14:textId="77777777" w:rsidR="00B44D94" w:rsidRPr="007A79DD" w:rsidRDefault="00000000">
            <w:pPr>
              <w:rPr>
                <w:rFonts w:hint="eastAsia"/>
              </w:rPr>
            </w:pPr>
            <w:r w:rsidRPr="007A79DD">
              <w:rPr>
                <w:sz w:val="18"/>
              </w:rPr>
              <w:t>**Neuf**</w:t>
            </w:r>
          </w:p>
        </w:tc>
        <w:tc>
          <w:tcPr>
            <w:tcW w:w="4320" w:type="dxa"/>
          </w:tcPr>
          <w:p w14:paraId="07E7C76A" w14:textId="77777777" w:rsidR="00B44D94" w:rsidRPr="007A79DD" w:rsidRDefault="00000000">
            <w:pPr>
              <w:rPr>
                <w:rFonts w:hint="eastAsia"/>
              </w:rPr>
            </w:pPr>
            <w:r w:rsidRPr="007A79DD">
              <w:rPr>
                <w:sz w:val="18"/>
              </w:rPr>
              <w:t>Exemplaire jamais utilisé</w:t>
            </w:r>
          </w:p>
        </w:tc>
      </w:tr>
      <w:tr w:rsidR="00B44D94" w:rsidRPr="007A79DD" w14:paraId="318F5002" w14:textId="77777777">
        <w:trPr>
          <w:jc w:val="center"/>
        </w:trPr>
        <w:tc>
          <w:tcPr>
            <w:tcW w:w="4320" w:type="dxa"/>
          </w:tcPr>
          <w:p w14:paraId="7F736B63" w14:textId="77777777" w:rsidR="00B44D94" w:rsidRPr="007A79DD" w:rsidRDefault="00000000">
            <w:pPr>
              <w:rPr>
                <w:rFonts w:hint="eastAsia"/>
              </w:rPr>
            </w:pPr>
            <w:r w:rsidRPr="007A79DD">
              <w:rPr>
                <w:sz w:val="18"/>
              </w:rPr>
              <w:t>**Bon état**</w:t>
            </w:r>
          </w:p>
        </w:tc>
        <w:tc>
          <w:tcPr>
            <w:tcW w:w="4320" w:type="dxa"/>
          </w:tcPr>
          <w:p w14:paraId="09EBAE6D" w14:textId="77777777" w:rsidR="00B44D94" w:rsidRPr="007A79DD" w:rsidRDefault="00000000">
            <w:pPr>
              <w:rPr>
                <w:rFonts w:hint="eastAsia"/>
              </w:rPr>
            </w:pPr>
            <w:r w:rsidRPr="007A79DD">
              <w:rPr>
                <w:sz w:val="18"/>
              </w:rPr>
              <w:t>Usure normale</w:t>
            </w:r>
          </w:p>
        </w:tc>
      </w:tr>
      <w:tr w:rsidR="00B44D94" w:rsidRPr="007A79DD" w14:paraId="01481CCD" w14:textId="77777777">
        <w:trPr>
          <w:jc w:val="center"/>
        </w:trPr>
        <w:tc>
          <w:tcPr>
            <w:tcW w:w="4320" w:type="dxa"/>
          </w:tcPr>
          <w:p w14:paraId="61FD3058" w14:textId="77777777" w:rsidR="00B44D94" w:rsidRPr="007A79DD" w:rsidRDefault="00000000">
            <w:pPr>
              <w:rPr>
                <w:rFonts w:hint="eastAsia"/>
              </w:rPr>
            </w:pPr>
            <w:r w:rsidRPr="007A79DD">
              <w:rPr>
                <w:sz w:val="18"/>
              </w:rPr>
              <w:t>**Usagé**</w:t>
            </w:r>
          </w:p>
        </w:tc>
        <w:tc>
          <w:tcPr>
            <w:tcW w:w="4320" w:type="dxa"/>
          </w:tcPr>
          <w:p w14:paraId="49349515" w14:textId="77777777" w:rsidR="00B44D94" w:rsidRPr="007A79DD" w:rsidRDefault="00000000">
            <w:pPr>
              <w:rPr>
                <w:rFonts w:hint="eastAsia"/>
              </w:rPr>
            </w:pPr>
            <w:r w:rsidRPr="007A79DD">
              <w:rPr>
                <w:sz w:val="18"/>
              </w:rPr>
              <w:t>Marques d'utilisation visibles</w:t>
            </w:r>
          </w:p>
        </w:tc>
      </w:tr>
      <w:tr w:rsidR="00B44D94" w:rsidRPr="007A79DD" w14:paraId="77404F78" w14:textId="77777777">
        <w:trPr>
          <w:jc w:val="center"/>
        </w:trPr>
        <w:tc>
          <w:tcPr>
            <w:tcW w:w="4320" w:type="dxa"/>
          </w:tcPr>
          <w:p w14:paraId="4685939A" w14:textId="77777777" w:rsidR="00B44D94" w:rsidRPr="007A79DD" w:rsidRDefault="00000000">
            <w:pPr>
              <w:rPr>
                <w:rFonts w:hint="eastAsia"/>
              </w:rPr>
            </w:pPr>
            <w:r w:rsidRPr="007A79DD">
              <w:rPr>
                <w:sz w:val="18"/>
              </w:rPr>
              <w:t>**Détérioré**</w:t>
            </w:r>
          </w:p>
        </w:tc>
        <w:tc>
          <w:tcPr>
            <w:tcW w:w="4320" w:type="dxa"/>
          </w:tcPr>
          <w:p w14:paraId="0D7C5E74" w14:textId="77777777" w:rsidR="00B44D94" w:rsidRPr="007A79DD" w:rsidRDefault="00000000">
            <w:pPr>
              <w:rPr>
                <w:rFonts w:hint="eastAsia"/>
              </w:rPr>
            </w:pPr>
            <w:r w:rsidRPr="007A79DD">
              <w:rPr>
                <w:sz w:val="18"/>
              </w:rPr>
              <w:t>Endommagé, pages manquantes, etc.</w:t>
            </w:r>
          </w:p>
        </w:tc>
      </w:tr>
    </w:tbl>
    <w:p w14:paraId="7935ABCC" w14:textId="77777777" w:rsidR="00B44D94" w:rsidRPr="007A79DD" w:rsidRDefault="00B44D94">
      <w:pPr>
        <w:rPr>
          <w:rFonts w:hint="eastAsia"/>
        </w:rPr>
      </w:pPr>
    </w:p>
    <w:p w14:paraId="1B0C9F08" w14:textId="77777777" w:rsidR="00B44D94" w:rsidRPr="007A79DD" w:rsidRDefault="00B44D94">
      <w:pPr>
        <w:rPr>
          <w:rFonts w:hint="eastAsia"/>
        </w:rPr>
      </w:pPr>
    </w:p>
    <w:p w14:paraId="4E3DBB5D" w14:textId="77777777" w:rsidR="00B44D94" w:rsidRPr="007A79DD" w:rsidRDefault="00000000">
      <w:pPr>
        <w:rPr>
          <w:rFonts w:hint="eastAsia"/>
        </w:rPr>
      </w:pPr>
      <w:r w:rsidRPr="007A79DD">
        <w:t>La fiche détail d'un manuel affiche :</w:t>
      </w:r>
    </w:p>
    <w:p w14:paraId="3149C73D" w14:textId="77777777" w:rsidR="00B44D94" w:rsidRPr="007A79DD" w:rsidRDefault="00B44D94">
      <w:pPr>
        <w:rPr>
          <w:rFonts w:hint="eastAsia"/>
        </w:rPr>
      </w:pPr>
    </w:p>
    <w:p w14:paraId="766D2A93" w14:textId="77777777" w:rsidR="00B44D94" w:rsidRPr="007A79DD" w:rsidRDefault="00000000">
      <w:pPr>
        <w:pStyle w:val="Listepuces"/>
        <w:rPr>
          <w:rFonts w:hint="eastAsia"/>
        </w:rPr>
      </w:pPr>
      <w:r w:rsidRPr="007A79DD">
        <w:t>4 compteurs : **Exemplaires actifs**, **Disponibles**, **Attribués**, **Prix de remplacement**</w:t>
      </w:r>
    </w:p>
    <w:p w14:paraId="55074B2D" w14:textId="77777777" w:rsidR="00B44D94" w:rsidRPr="007A79DD" w:rsidRDefault="00000000">
      <w:pPr>
        <w:pStyle w:val="Listepuces"/>
        <w:rPr>
          <w:rFonts w:hint="eastAsia"/>
        </w:rPr>
      </w:pPr>
      <w:r w:rsidRPr="007A79DD">
        <w:t>L'inventaire complet avec le statut de chaque exemplaire (Disponible / Attribué) et l'élève qui le détient</w:t>
      </w:r>
    </w:p>
    <w:p w14:paraId="13DBEE45" w14:textId="77777777" w:rsidR="00B44D94" w:rsidRPr="007A79DD" w:rsidRDefault="00000000">
      <w:pPr>
        <w:pStyle w:val="Listepuces"/>
        <w:rPr>
          <w:rFonts w:hint="eastAsia"/>
        </w:rPr>
      </w:pPr>
      <w:r w:rsidRPr="007A79DD">
        <w:t>Des boutons d'action rapide : **Retour** (si attribué) ou **Attribuer** (si disponible)</w:t>
      </w:r>
    </w:p>
    <w:p w14:paraId="77507646" w14:textId="77777777" w:rsidR="00B44D94" w:rsidRPr="007A79DD" w:rsidRDefault="00B44D94">
      <w:pPr>
        <w:rPr>
          <w:rFonts w:hint="eastAsia"/>
        </w:rPr>
      </w:pPr>
    </w:p>
    <w:p w14:paraId="64D657E2" w14:textId="77777777" w:rsidR="00B44D94" w:rsidRPr="007A79DD" w:rsidRDefault="00000000">
      <w:pPr>
        <w:jc w:val="center"/>
        <w:rPr>
          <w:rFonts w:hint="eastAsia"/>
        </w:rPr>
      </w:pPr>
      <w:r w:rsidRPr="007A79DD">
        <w:rPr>
          <w:color w:val="CCCCCC"/>
          <w:sz w:val="16"/>
        </w:rPr>
        <w:t>────────────────────────────────────────────────────────────</w:t>
      </w:r>
    </w:p>
    <w:p w14:paraId="0DF66E11" w14:textId="77777777" w:rsidR="00B44D94" w:rsidRPr="007A79DD" w:rsidRDefault="00B44D94">
      <w:pPr>
        <w:rPr>
          <w:rFonts w:hint="eastAsia"/>
        </w:rPr>
      </w:pPr>
    </w:p>
    <w:p w14:paraId="41E94A68" w14:textId="77777777" w:rsidR="00B44D94" w:rsidRPr="007A79DD" w:rsidRDefault="00000000">
      <w:pPr>
        <w:pStyle w:val="Titre3"/>
      </w:pPr>
      <w:r w:rsidRPr="007A79DD">
        <w:t>27.3 Attribution Nominative</w:t>
      </w:r>
    </w:p>
    <w:p w14:paraId="2DD85585" w14:textId="77777777" w:rsidR="00B44D94" w:rsidRPr="007A79DD" w:rsidRDefault="00B44D94">
      <w:pPr>
        <w:rPr>
          <w:rFonts w:hint="eastAsia"/>
        </w:rPr>
      </w:pPr>
    </w:p>
    <w:p w14:paraId="5F558BB5" w14:textId="77777777" w:rsidR="00B44D94" w:rsidRPr="007A79DD" w:rsidRDefault="00000000">
      <w:pPr>
        <w:rPr>
          <w:rFonts w:hint="eastAsia"/>
        </w:rPr>
      </w:pPr>
      <w:r w:rsidRPr="007A79DD">
        <w:rPr>
          <w:b/>
        </w:rPr>
        <w:t>Accès :</w:t>
      </w:r>
      <w:r w:rsidRPr="007A79DD">
        <w:t xml:space="preserve"> Manuels → Attributions → + Attribution</w:t>
      </w:r>
    </w:p>
    <w:p w14:paraId="6FDD8807" w14:textId="77777777" w:rsidR="00B44D94" w:rsidRPr="007A79DD" w:rsidRDefault="00B44D94">
      <w:pPr>
        <w:rPr>
          <w:rFonts w:hint="eastAsia"/>
        </w:rPr>
      </w:pPr>
    </w:p>
    <w:p w14:paraId="20B85640" w14:textId="77777777" w:rsidR="00B44D94" w:rsidRPr="007A79DD" w:rsidRDefault="00000000">
      <w:pPr>
        <w:rPr>
          <w:rFonts w:hint="eastAsia"/>
        </w:rPr>
      </w:pPr>
      <w:r w:rsidRPr="007A79DD">
        <w:rPr>
          <w:b/>
        </w:rPr>
        <w:t>Procédure :</w:t>
      </w:r>
    </w:p>
    <w:p w14:paraId="5AD1A9B1" w14:textId="77777777" w:rsidR="00B44D94" w:rsidRPr="007A79DD" w:rsidRDefault="00B44D94">
      <w:pPr>
        <w:rPr>
          <w:rFonts w:hint="eastAsia"/>
        </w:rPr>
      </w:pPr>
    </w:p>
    <w:p w14:paraId="3867E057" w14:textId="77777777" w:rsidR="00B44D94" w:rsidRPr="007A79DD" w:rsidRDefault="00000000">
      <w:pPr>
        <w:pStyle w:val="Listenumros"/>
        <w:rPr>
          <w:rFonts w:hint="eastAsia"/>
        </w:rPr>
      </w:pPr>
      <w:r w:rsidRPr="007A79DD">
        <w:t>Sélectionner le **manuel** → la liste des exemplaires disponibles se met à jour automatiquement (HTMX)</w:t>
      </w:r>
    </w:p>
    <w:p w14:paraId="041638CF" w14:textId="77777777" w:rsidR="00B44D94" w:rsidRPr="007A79DD" w:rsidRDefault="00000000">
      <w:pPr>
        <w:pStyle w:val="Listenumros"/>
        <w:rPr>
          <w:rFonts w:hint="eastAsia"/>
        </w:rPr>
      </w:pPr>
      <w:r w:rsidRPr="007A79DD">
        <w:t>Sélectionner la **classe** → la liste des élèves inscrits s'affiche</w:t>
      </w:r>
    </w:p>
    <w:p w14:paraId="638E1073" w14:textId="77777777" w:rsidR="00B44D94" w:rsidRPr="007A79DD" w:rsidRDefault="00000000">
      <w:pPr>
        <w:pStyle w:val="Listenumros"/>
        <w:rPr>
          <w:rFonts w:hint="eastAsia"/>
        </w:rPr>
      </w:pPr>
      <w:r w:rsidRPr="007A79DD">
        <w:t>Choisir l'**élève** et noter l'**état à la sortie**</w:t>
      </w:r>
    </w:p>
    <w:p w14:paraId="5C19EEE8" w14:textId="77777777" w:rsidR="00B44D94" w:rsidRPr="007A79DD" w:rsidRDefault="00000000">
      <w:pPr>
        <w:pStyle w:val="Listenumros"/>
        <w:rPr>
          <w:rFonts w:hint="eastAsia"/>
        </w:rPr>
      </w:pPr>
      <w:r w:rsidRPr="007A79DD">
        <w:t>Confirmer la date d'attribution</w:t>
      </w:r>
    </w:p>
    <w:p w14:paraId="69EF2008" w14:textId="77777777" w:rsidR="00B44D94" w:rsidRPr="007A79DD" w:rsidRDefault="00B44D94">
      <w:pPr>
        <w:rPr>
          <w:rFonts w:hint="eastAsia"/>
        </w:rPr>
      </w:pPr>
    </w:p>
    <w:p w14:paraId="15ACC660" w14:textId="77777777" w:rsidR="00B44D94" w:rsidRPr="007A79DD" w:rsidRDefault="00000000">
      <w:pPr>
        <w:rPr>
          <w:rFonts w:hint="eastAsia"/>
        </w:rPr>
      </w:pPr>
      <w:r w:rsidRPr="007A79DD">
        <w:t>Chaque attribution est nominative et horodatée. Un exemplaire déjà attribué ne peut pas être ré-attribué tant qu'il n'a pas été rendu.</w:t>
      </w:r>
    </w:p>
    <w:p w14:paraId="204300D5" w14:textId="77777777" w:rsidR="00B44D94" w:rsidRPr="007A79DD" w:rsidRDefault="00B44D94">
      <w:pPr>
        <w:rPr>
          <w:rFonts w:hint="eastAsia"/>
        </w:rPr>
      </w:pPr>
    </w:p>
    <w:p w14:paraId="4583A872" w14:textId="77777777" w:rsidR="00B44D94" w:rsidRPr="007A79DD" w:rsidRDefault="00000000">
      <w:pPr>
        <w:jc w:val="center"/>
        <w:rPr>
          <w:rFonts w:hint="eastAsia"/>
        </w:rPr>
      </w:pPr>
      <w:r w:rsidRPr="007A79DD">
        <w:rPr>
          <w:color w:val="CCCCCC"/>
          <w:sz w:val="16"/>
        </w:rPr>
        <w:t>────────────────────────────────────────────────────────────</w:t>
      </w:r>
    </w:p>
    <w:p w14:paraId="66E1F8AD" w14:textId="77777777" w:rsidR="00B44D94" w:rsidRPr="007A79DD" w:rsidRDefault="00B44D94">
      <w:pPr>
        <w:rPr>
          <w:rFonts w:hint="eastAsia"/>
        </w:rPr>
      </w:pPr>
    </w:p>
    <w:p w14:paraId="060DE7D5" w14:textId="77777777" w:rsidR="00B44D94" w:rsidRPr="007A79DD" w:rsidRDefault="00000000">
      <w:pPr>
        <w:pStyle w:val="Titre3"/>
      </w:pPr>
      <w:r w:rsidRPr="007A79DD">
        <w:t>27.4 Enregistrer un Retour</w:t>
      </w:r>
    </w:p>
    <w:p w14:paraId="5E8387D4" w14:textId="77777777" w:rsidR="00B44D94" w:rsidRPr="007A79DD" w:rsidRDefault="00B44D94">
      <w:pPr>
        <w:rPr>
          <w:rFonts w:hint="eastAsia"/>
        </w:rPr>
      </w:pPr>
    </w:p>
    <w:p w14:paraId="76FECBB8" w14:textId="77777777" w:rsidR="00B44D94" w:rsidRPr="007A79DD" w:rsidRDefault="00000000">
      <w:pPr>
        <w:rPr>
          <w:rFonts w:hint="eastAsia"/>
        </w:rPr>
      </w:pPr>
      <w:r w:rsidRPr="007A79DD">
        <w:rPr>
          <w:b/>
        </w:rPr>
        <w:t>Accès :</w:t>
      </w:r>
      <w:r w:rsidRPr="007A79DD">
        <w:t xml:space="preserve"> Manuels → Attributions → [ligne] → Retour</w:t>
      </w:r>
    </w:p>
    <w:p w14:paraId="27DA4DC7" w14:textId="77777777" w:rsidR="00B44D94" w:rsidRPr="007A79DD" w:rsidRDefault="00B44D94">
      <w:pPr>
        <w:rPr>
          <w:rFonts w:hint="eastAsia"/>
        </w:rPr>
      </w:pPr>
    </w:p>
    <w:p w14:paraId="7CE68F8D" w14:textId="77777777" w:rsidR="00B44D94" w:rsidRPr="007A79DD" w:rsidRDefault="00000000">
      <w:pPr>
        <w:rPr>
          <w:rFonts w:hint="eastAsia"/>
        </w:rPr>
      </w:pPr>
      <w:r w:rsidRPr="007A79DD">
        <w:t xml:space="preserve">ou depuis la fiche détail du manuel : colonne </w:t>
      </w:r>
      <w:r w:rsidRPr="007A79DD">
        <w:rPr>
          <w:b/>
        </w:rPr>
        <w:t>Retour</w:t>
      </w:r>
      <w:r w:rsidRPr="007A79DD">
        <w:t xml:space="preserve"> de l'exemplaire concerné.</w:t>
      </w:r>
    </w:p>
    <w:p w14:paraId="341E0045" w14:textId="77777777" w:rsidR="00B44D94" w:rsidRPr="007A79DD" w:rsidRDefault="00B44D94">
      <w:pPr>
        <w:rPr>
          <w:rFonts w:hint="eastAsia"/>
        </w:rPr>
      </w:pPr>
    </w:p>
    <w:p w14:paraId="7DFD2E34" w14:textId="77777777" w:rsidR="00B44D94" w:rsidRPr="007A79DD" w:rsidRDefault="00000000">
      <w:pPr>
        <w:rPr>
          <w:rFonts w:hint="eastAsia"/>
        </w:rPr>
      </w:pPr>
      <w:r w:rsidRPr="007A79DD">
        <w:t>Lors du retour, saisir :</w:t>
      </w:r>
    </w:p>
    <w:p w14:paraId="74E28A9B" w14:textId="77777777" w:rsidR="00B44D94" w:rsidRPr="007A79DD" w:rsidRDefault="00B44D94">
      <w:pPr>
        <w:rPr>
          <w:rFonts w:hint="eastAsia"/>
        </w:rPr>
      </w:pPr>
    </w:p>
    <w:p w14:paraId="31EC571E" w14:textId="77777777" w:rsidR="00B44D94" w:rsidRPr="007A79DD" w:rsidRDefault="00000000">
      <w:pPr>
        <w:pStyle w:val="Listepuces"/>
        <w:rPr>
          <w:rFonts w:hint="eastAsia"/>
        </w:rPr>
      </w:pPr>
      <w:r w:rsidRPr="007A79DD">
        <w:t>La **date de retour**</w:t>
      </w:r>
    </w:p>
    <w:p w14:paraId="52D6E8A6" w14:textId="77777777" w:rsidR="00B44D94" w:rsidRPr="007A79DD" w:rsidRDefault="00000000">
      <w:pPr>
        <w:pStyle w:val="Listepuces"/>
        <w:rPr>
          <w:rFonts w:hint="eastAsia"/>
        </w:rPr>
      </w:pPr>
      <w:r w:rsidRPr="007A79DD">
        <w:t>L'**état au retour** (peut différer de l'état à la sortie)</w:t>
      </w:r>
    </w:p>
    <w:p w14:paraId="19A7FE7A" w14:textId="77777777" w:rsidR="00B44D94" w:rsidRPr="007A79DD" w:rsidRDefault="00000000">
      <w:pPr>
        <w:pStyle w:val="Listepuces"/>
        <w:rPr>
          <w:rFonts w:hint="eastAsia"/>
        </w:rPr>
      </w:pPr>
      <w:r w:rsidRPr="007A79DD">
        <w:t>Une **observation** optionnelle</w:t>
      </w:r>
    </w:p>
    <w:p w14:paraId="5CDA3D73" w14:textId="77777777" w:rsidR="00B44D94" w:rsidRPr="007A79DD" w:rsidRDefault="00B44D94">
      <w:pPr>
        <w:rPr>
          <w:rFonts w:hint="eastAsia"/>
        </w:rPr>
      </w:pPr>
    </w:p>
    <w:p w14:paraId="3B744848" w14:textId="77777777" w:rsidR="00B44D94" w:rsidRPr="007A79DD" w:rsidRDefault="00000000">
      <w:pPr>
        <w:rPr>
          <w:rFonts w:hint="eastAsia"/>
        </w:rPr>
      </w:pPr>
      <w:r w:rsidRPr="007A79DD">
        <w:t>L'état de l'exemplaire est automatiquement mis à jour après le retour.</w:t>
      </w:r>
    </w:p>
    <w:p w14:paraId="7705D462" w14:textId="77777777" w:rsidR="00B44D94" w:rsidRPr="007A79DD" w:rsidRDefault="00B44D94">
      <w:pPr>
        <w:rPr>
          <w:rFonts w:hint="eastAsia"/>
        </w:rPr>
      </w:pPr>
    </w:p>
    <w:p w14:paraId="35B1B8D3" w14:textId="77777777" w:rsidR="00B44D94" w:rsidRPr="007A79DD" w:rsidRDefault="00000000">
      <w:pPr>
        <w:jc w:val="center"/>
        <w:rPr>
          <w:rFonts w:hint="eastAsia"/>
        </w:rPr>
      </w:pPr>
      <w:r w:rsidRPr="007A79DD">
        <w:rPr>
          <w:color w:val="CCCCCC"/>
          <w:sz w:val="16"/>
        </w:rPr>
        <w:t>────────────────────────────────────────────────────────────</w:t>
      </w:r>
    </w:p>
    <w:p w14:paraId="7E0C4EFD" w14:textId="77777777" w:rsidR="00B44D94" w:rsidRPr="007A79DD" w:rsidRDefault="00B44D94">
      <w:pPr>
        <w:rPr>
          <w:rFonts w:hint="eastAsia"/>
        </w:rPr>
      </w:pPr>
    </w:p>
    <w:p w14:paraId="393F4608" w14:textId="77777777" w:rsidR="00B44D94" w:rsidRPr="007A79DD" w:rsidRDefault="00000000">
      <w:pPr>
        <w:pStyle w:val="Titre3"/>
      </w:pPr>
      <w:r w:rsidRPr="007A79DD">
        <w:t>27.5 Manuels Non Rendus — Alerte de Fin d'Année</w:t>
      </w:r>
    </w:p>
    <w:p w14:paraId="4B6E8024" w14:textId="77777777" w:rsidR="00B44D94" w:rsidRPr="007A79DD" w:rsidRDefault="00B44D94">
      <w:pPr>
        <w:rPr>
          <w:rFonts w:hint="eastAsia"/>
        </w:rPr>
      </w:pPr>
    </w:p>
    <w:p w14:paraId="6936B9BF" w14:textId="77777777" w:rsidR="00B44D94" w:rsidRPr="007A79DD" w:rsidRDefault="00000000">
      <w:pPr>
        <w:rPr>
          <w:rFonts w:hint="eastAsia"/>
        </w:rPr>
      </w:pPr>
      <w:r w:rsidRPr="007A79DD">
        <w:rPr>
          <w:b/>
        </w:rPr>
        <w:t>Accès :</w:t>
      </w:r>
      <w:r w:rsidRPr="007A79DD">
        <w:t xml:space="preserve"> Manuels → Non rendus</w:t>
      </w:r>
    </w:p>
    <w:p w14:paraId="7380B7F7" w14:textId="77777777" w:rsidR="00B44D94" w:rsidRPr="007A79DD" w:rsidRDefault="00B44D94">
      <w:pPr>
        <w:rPr>
          <w:rFonts w:hint="eastAsia"/>
        </w:rPr>
      </w:pPr>
    </w:p>
    <w:p w14:paraId="2C1E67EE" w14:textId="77777777" w:rsidR="00B44D94" w:rsidRPr="007A79DD" w:rsidRDefault="00000000">
      <w:pPr>
        <w:rPr>
          <w:rFonts w:hint="eastAsia"/>
        </w:rPr>
      </w:pPr>
      <w:r w:rsidRPr="007A79DD">
        <w:t>Ce tableau liste tous les exemplaires qui n'ont pas été retournés pour l'année sélectionnée. Les lignes non facturées apparaissent en surbrillance.</w:t>
      </w:r>
    </w:p>
    <w:p w14:paraId="2585F033" w14:textId="77777777" w:rsidR="00B44D94" w:rsidRPr="007A79DD" w:rsidRDefault="00B44D94">
      <w:pPr>
        <w:rPr>
          <w:rFonts w:hint="eastAsia"/>
        </w:rPr>
      </w:pPr>
    </w:p>
    <w:p w14:paraId="1E5CAD18" w14:textId="77777777" w:rsidR="00B44D94" w:rsidRPr="007A79DD" w:rsidRDefault="00000000">
      <w:pPr>
        <w:rPr>
          <w:rFonts w:hint="eastAsia"/>
        </w:rPr>
      </w:pPr>
      <w:r w:rsidRPr="007A79DD">
        <w:rPr>
          <w:b/>
        </w:rPr>
        <w:t>Facturation automatique :</w:t>
      </w:r>
      <w:r w:rsidRPr="007A79DD">
        <w:t xml:space="preserve"> bouton Facturer → génère automatiquement un paiement dans le module Finances (rubrique ) pour le montant défini comme </w:t>
      </w:r>
      <w:r w:rsidRPr="007A79DD">
        <w:rPr>
          <w:b/>
        </w:rPr>
        <w:t>Prix de remplacement</w:t>
      </w:r>
      <w:r w:rsidRPr="007A79DD">
        <w:t xml:space="preserve"> du manuel.</w:t>
      </w:r>
    </w:p>
    <w:p w14:paraId="64694004" w14:textId="77777777" w:rsidR="00B44D94" w:rsidRPr="007A79DD" w:rsidRDefault="00B44D94">
      <w:pPr>
        <w:rPr>
          <w:rFonts w:hint="eastAsia"/>
        </w:rPr>
      </w:pPr>
    </w:p>
    <w:p w14:paraId="34C9D28A" w14:textId="77777777" w:rsidR="00B44D94" w:rsidRPr="007A79DD" w:rsidRDefault="00000000">
      <w:pPr>
        <w:jc w:val="center"/>
        <w:rPr>
          <w:rFonts w:hint="eastAsia"/>
        </w:rPr>
      </w:pPr>
      <w:r w:rsidRPr="007A79DD">
        <w:rPr>
          <w:color w:val="CCCCCC"/>
          <w:sz w:val="16"/>
        </w:rPr>
        <w:t>────────────────────────────────────────────────────────────</w:t>
      </w:r>
    </w:p>
    <w:p w14:paraId="3D9EBFFD" w14:textId="77777777" w:rsidR="00B44D94" w:rsidRPr="007A79DD" w:rsidRDefault="00B44D94">
      <w:pPr>
        <w:rPr>
          <w:rFonts w:hint="eastAsia"/>
        </w:rPr>
      </w:pPr>
    </w:p>
    <w:p w14:paraId="0E382E2C" w14:textId="77777777" w:rsidR="00B44D94" w:rsidRPr="007A79DD" w:rsidRDefault="00000000">
      <w:pPr>
        <w:pStyle w:val="Titre3"/>
      </w:pPr>
      <w:r w:rsidRPr="007A79DD">
        <w:t>27.6 Export PDF des Attributions Annuelles</w:t>
      </w:r>
    </w:p>
    <w:p w14:paraId="1C4FF89F" w14:textId="77777777" w:rsidR="00B44D94" w:rsidRPr="007A79DD" w:rsidRDefault="00B44D94">
      <w:pPr>
        <w:rPr>
          <w:rFonts w:hint="eastAsia"/>
        </w:rPr>
      </w:pPr>
    </w:p>
    <w:p w14:paraId="4301ACCD" w14:textId="77777777" w:rsidR="00B44D94" w:rsidRPr="007A79DD" w:rsidRDefault="00000000">
      <w:pPr>
        <w:rPr>
          <w:rFonts w:hint="eastAsia"/>
        </w:rPr>
      </w:pPr>
      <w:r w:rsidRPr="007A79DD">
        <w:rPr>
          <w:b/>
        </w:rPr>
        <w:t>Accès :</w:t>
      </w:r>
      <w:r w:rsidRPr="007A79DD">
        <w:t xml:space="preserve"> /manuels/attributions/pdf/?annee=&lt;uuid&gt;</w:t>
      </w:r>
    </w:p>
    <w:p w14:paraId="324F016D" w14:textId="77777777" w:rsidR="00B44D94" w:rsidRPr="007A79DD" w:rsidRDefault="00B44D94">
      <w:pPr>
        <w:rPr>
          <w:rFonts w:hint="eastAsia"/>
        </w:rPr>
      </w:pPr>
    </w:p>
    <w:p w14:paraId="1BF67AFB" w14:textId="77777777" w:rsidR="00B44D94" w:rsidRPr="007A79DD" w:rsidRDefault="00000000">
      <w:pPr>
        <w:rPr>
          <w:rFonts w:hint="eastAsia"/>
        </w:rPr>
      </w:pPr>
      <w:r w:rsidRPr="007A79DD">
        <w:t xml:space="preserve">Génère un document PDF en </w:t>
      </w:r>
      <w:r w:rsidRPr="007A79DD">
        <w:rPr>
          <w:b/>
        </w:rPr>
        <w:t>paysage A4</w:t>
      </w:r>
      <w:r w:rsidRPr="007A79DD">
        <w:t xml:space="preserve"> listant toutes les attributions de manuels de l'année scolaire, regroupées par classe. Optimisé pour l'impression en noir et blanc.</w:t>
      </w:r>
    </w:p>
    <w:p w14:paraId="59D8B47E" w14:textId="77777777" w:rsidR="00B44D94" w:rsidRPr="007A79DD" w:rsidRDefault="00B44D94">
      <w:pPr>
        <w:rPr>
          <w:rFonts w:hint="eastAsia"/>
        </w:rPr>
      </w:pPr>
    </w:p>
    <w:p w14:paraId="69912049" w14:textId="77777777" w:rsidR="00B44D94" w:rsidRPr="007A79DD" w:rsidRDefault="00000000">
      <w:pPr>
        <w:rPr>
          <w:rFonts w:hint="eastAsia"/>
        </w:rPr>
      </w:pPr>
      <w:r w:rsidRPr="007A79DD">
        <w:rPr>
          <w:b/>
        </w:rPr>
        <w:t>Contenu du document :</w:t>
      </w:r>
    </w:p>
    <w:p w14:paraId="7F907A8A" w14:textId="77777777" w:rsidR="00B44D94" w:rsidRPr="007A79DD" w:rsidRDefault="00B44D94">
      <w:pPr>
        <w:rPr>
          <w:rFonts w:hint="eastAsia"/>
        </w:rPr>
      </w:pPr>
    </w:p>
    <w:p w14:paraId="64BA0128" w14:textId="77777777" w:rsidR="00B44D94" w:rsidRPr="007A79DD" w:rsidRDefault="00000000">
      <w:pPr>
        <w:pStyle w:val="Listepuces"/>
        <w:rPr>
          <w:rFonts w:hint="eastAsia"/>
        </w:rPr>
      </w:pPr>
      <w:r w:rsidRPr="007A79DD">
        <w:t>En-tête : titre, nom de l'établissement, date d'impression</w:t>
      </w:r>
    </w:p>
    <w:p w14:paraId="4ECB53A4" w14:textId="77777777" w:rsidR="00B44D94" w:rsidRPr="007A79DD" w:rsidRDefault="00000000">
      <w:pPr>
        <w:pStyle w:val="Listepuces"/>
        <w:rPr>
          <w:rFonts w:hint="eastAsia"/>
        </w:rPr>
      </w:pPr>
      <w:r w:rsidRPr="007A79DD">
        <w:t>Récapitulatif global : nombre total d'attributions, en cours, rendues</w:t>
      </w:r>
    </w:p>
    <w:p w14:paraId="69549AEF" w14:textId="77777777" w:rsidR="00B44D94" w:rsidRPr="007A79DD" w:rsidRDefault="00000000">
      <w:pPr>
        <w:pStyle w:val="Listepuces"/>
        <w:rPr>
          <w:rFonts w:hint="eastAsia"/>
        </w:rPr>
      </w:pPr>
      <w:r w:rsidRPr="007A79DD">
        <w:t>Tableau détaillé par classe (séparateur grisé) avec pour chaque attribution : classe, élève, manuel, code exemplaire, état de sortie, dates d'attribution et de retour, état du retour</w:t>
      </w:r>
    </w:p>
    <w:p w14:paraId="6DC8B34A" w14:textId="77777777" w:rsidR="00B44D94" w:rsidRPr="007A79DD" w:rsidRDefault="00000000">
      <w:pPr>
        <w:pStyle w:val="Listepuces"/>
        <w:rPr>
          <w:rFonts w:hint="eastAsia"/>
        </w:rPr>
      </w:pPr>
      <w:r w:rsidRPr="007A79DD">
        <w:t>Ligne de total en bas</w:t>
      </w:r>
    </w:p>
    <w:p w14:paraId="47931060" w14:textId="77777777" w:rsidR="00B44D94" w:rsidRPr="007A79DD" w:rsidRDefault="00B44D94">
      <w:pPr>
        <w:rPr>
          <w:rFonts w:hint="eastAsia"/>
        </w:rPr>
      </w:pPr>
    </w:p>
    <w:p w14:paraId="6FE7FB54" w14:textId="77777777" w:rsidR="00B44D94" w:rsidRPr="007A79DD" w:rsidRDefault="00000000">
      <w:pPr>
        <w:rPr>
          <w:rFonts w:hint="eastAsia"/>
        </w:rPr>
      </w:pPr>
      <w:r w:rsidRPr="007A79DD">
        <w:rPr>
          <w:b/>
        </w:rPr>
        <w:t>Codes visuels à l'impression (niveaux de gris) :</w:t>
      </w:r>
    </w:p>
    <w:p w14:paraId="31A1B828" w14:textId="77777777" w:rsidR="00B44D94" w:rsidRPr="007A79DD" w:rsidRDefault="00B44D94">
      <w:pPr>
        <w:rPr>
          <w:rFonts w:hint="eastAsia"/>
        </w:rPr>
      </w:pPr>
    </w:p>
    <w:p w14:paraId="2422AD13" w14:textId="77777777" w:rsidR="00B44D94" w:rsidRPr="007A79DD" w:rsidRDefault="00000000">
      <w:pPr>
        <w:pStyle w:val="Listepuces"/>
        <w:rPr>
          <w:rFonts w:hint="eastAsia"/>
        </w:rPr>
      </w:pPr>
      <w:r w:rsidRPr="007A79DD">
        <w:t>Séparateurs de classe : fond gris `#ddd`</w:t>
      </w:r>
    </w:p>
    <w:p w14:paraId="615683DF" w14:textId="77777777" w:rsidR="00B44D94" w:rsidRPr="007A79DD" w:rsidRDefault="00000000">
      <w:pPr>
        <w:pStyle w:val="Listepuces"/>
        <w:rPr>
          <w:rFonts w:hint="eastAsia"/>
        </w:rPr>
      </w:pPr>
      <w:r w:rsidRPr="007A79DD">
        <w:t>Badge état sortie : fond blanc + bordure noire</w:t>
      </w:r>
    </w:p>
    <w:p w14:paraId="4F0DF746" w14:textId="77777777" w:rsidR="00B44D94" w:rsidRPr="007A79DD" w:rsidRDefault="00000000">
      <w:pPr>
        <w:pStyle w:val="Listepuces"/>
        <w:rPr>
          <w:rFonts w:hint="eastAsia"/>
        </w:rPr>
      </w:pPr>
      <w:r w:rsidRPr="007A79DD">
        <w:lastRenderedPageBreak/>
        <w:t>Badge "En cours" : fond gris italique</w:t>
      </w:r>
    </w:p>
    <w:p w14:paraId="65D41C88" w14:textId="77777777" w:rsidR="00B44D94" w:rsidRPr="007A79DD" w:rsidRDefault="00000000">
      <w:pPr>
        <w:pStyle w:val="Listepuces"/>
        <w:rPr>
          <w:rFonts w:hint="eastAsia"/>
        </w:rPr>
      </w:pPr>
      <w:r w:rsidRPr="007A79DD">
        <w:t>Ligne total : double bordure noire</w:t>
      </w:r>
    </w:p>
    <w:p w14:paraId="15578106" w14:textId="77777777" w:rsidR="00B44D94" w:rsidRPr="007A79DD" w:rsidRDefault="00B44D94">
      <w:pPr>
        <w:rPr>
          <w:rFonts w:hint="eastAsia"/>
        </w:rPr>
      </w:pPr>
    </w:p>
    <w:p w14:paraId="58FD8112" w14:textId="77777777" w:rsidR="00B44D94" w:rsidRPr="007A79DD" w:rsidRDefault="00000000">
      <w:pPr>
        <w:jc w:val="center"/>
        <w:rPr>
          <w:rFonts w:hint="eastAsia"/>
        </w:rPr>
      </w:pPr>
      <w:r w:rsidRPr="007A79DD">
        <w:rPr>
          <w:color w:val="CCCCCC"/>
          <w:sz w:val="16"/>
        </w:rPr>
        <w:t>────────────────────────────────────────────────────────────</w:t>
      </w:r>
    </w:p>
    <w:p w14:paraId="104D6ABB" w14:textId="77777777" w:rsidR="00B44D94" w:rsidRPr="007A79DD" w:rsidRDefault="00B44D94">
      <w:pPr>
        <w:rPr>
          <w:rFonts w:hint="eastAsia"/>
        </w:rPr>
      </w:pPr>
    </w:p>
    <w:p w14:paraId="05043D96" w14:textId="77777777" w:rsidR="00B44D94" w:rsidRPr="007A79DD" w:rsidRDefault="00000000">
      <w:pPr>
        <w:pStyle w:val="Titre3"/>
      </w:pPr>
      <w:r w:rsidRPr="007A79DD">
        <w:t>27.7 Export PDF de l'Inventaire par Classe</w:t>
      </w:r>
    </w:p>
    <w:p w14:paraId="0EBB5912" w14:textId="77777777" w:rsidR="00B44D94" w:rsidRPr="007A79DD" w:rsidRDefault="00B44D94">
      <w:pPr>
        <w:rPr>
          <w:rFonts w:hint="eastAsia"/>
        </w:rPr>
      </w:pPr>
    </w:p>
    <w:p w14:paraId="4454B625" w14:textId="77777777" w:rsidR="00B44D94" w:rsidRPr="007A79DD" w:rsidRDefault="00000000">
      <w:pPr>
        <w:rPr>
          <w:rFonts w:hint="eastAsia"/>
        </w:rPr>
      </w:pPr>
      <w:r w:rsidRPr="007A79DD">
        <w:rPr>
          <w:b/>
        </w:rPr>
        <w:t>Accès :</w:t>
      </w:r>
      <w:r w:rsidRPr="007A79DD">
        <w:t xml:space="preserve"> depuis la page d'une classe (ou via l'URL /manuels/inventaire/classe/&lt;id&gt;/pdf/)</w:t>
      </w:r>
    </w:p>
    <w:p w14:paraId="00DC8289" w14:textId="77777777" w:rsidR="00B44D94" w:rsidRPr="007A79DD" w:rsidRDefault="00B44D94">
      <w:pPr>
        <w:rPr>
          <w:rFonts w:hint="eastAsia"/>
        </w:rPr>
      </w:pPr>
    </w:p>
    <w:p w14:paraId="26887420" w14:textId="77777777" w:rsidR="00B44D94" w:rsidRPr="007A79DD" w:rsidRDefault="00000000">
      <w:pPr>
        <w:rPr>
          <w:rFonts w:hint="eastAsia"/>
        </w:rPr>
      </w:pPr>
      <w:r w:rsidRPr="007A79DD">
        <w:t>Génère un document PDF listant tous les manuels attribués aux élèves de la classe, avec les codes exemplaires et les états de sortie. Utile pour les contrôles de fin d'année.</w:t>
      </w:r>
    </w:p>
    <w:p w14:paraId="5BDBA580" w14:textId="77777777" w:rsidR="00B44D94" w:rsidRPr="007A79DD" w:rsidRDefault="00B44D94">
      <w:pPr>
        <w:rPr>
          <w:rFonts w:hint="eastAsia"/>
        </w:rPr>
      </w:pPr>
    </w:p>
    <w:p w14:paraId="1468F57C" w14:textId="77777777" w:rsidR="00B44D94" w:rsidRPr="007A79DD" w:rsidRDefault="00000000">
      <w:pPr>
        <w:jc w:val="center"/>
        <w:rPr>
          <w:rFonts w:hint="eastAsia"/>
        </w:rPr>
      </w:pPr>
      <w:r w:rsidRPr="007A79DD">
        <w:rPr>
          <w:color w:val="CCCCCC"/>
          <w:sz w:val="16"/>
        </w:rPr>
        <w:t>────────────────────────────────────────────────────────────</w:t>
      </w:r>
    </w:p>
    <w:p w14:paraId="199E46E7" w14:textId="77777777" w:rsidR="00B44D94" w:rsidRPr="007A79DD" w:rsidRDefault="00B44D94">
      <w:pPr>
        <w:rPr>
          <w:rFonts w:hint="eastAsia"/>
        </w:rPr>
      </w:pPr>
    </w:p>
    <w:p w14:paraId="6812CFE0" w14:textId="77777777" w:rsidR="00B44D94" w:rsidRPr="007A79DD" w:rsidRDefault="00000000">
      <w:pPr>
        <w:pStyle w:val="Titre3"/>
      </w:pPr>
      <w:r w:rsidRPr="007A79DD">
        <w:t>27.7 Règles Métier</w:t>
      </w:r>
    </w:p>
    <w:p w14:paraId="34BDBAEA" w14:textId="77777777" w:rsidR="00B44D94" w:rsidRPr="007A79DD" w:rsidRDefault="00B44D94">
      <w:pPr>
        <w:rPr>
          <w:rFonts w:hint="eastAsia"/>
        </w:rPr>
      </w:pPr>
    </w:p>
    <w:p w14:paraId="6DB8641E" w14:textId="77777777" w:rsidR="00B44D94" w:rsidRPr="007A79DD" w:rsidRDefault="00000000">
      <w:pPr>
        <w:pStyle w:val="Listepuces"/>
        <w:rPr>
          <w:rFonts w:hint="eastAsia"/>
        </w:rPr>
      </w:pPr>
      <w:r w:rsidRPr="007A79DD">
        <w:t>Le code exemplaire est généré automatiquement (`EX-AAAA-NNNNN`) et non modifiable</w:t>
      </w:r>
    </w:p>
    <w:p w14:paraId="55E5CD2E" w14:textId="77777777" w:rsidR="00B44D94" w:rsidRPr="007A79DD" w:rsidRDefault="00000000">
      <w:pPr>
        <w:pStyle w:val="Listepuces"/>
        <w:rPr>
          <w:rFonts w:hint="eastAsia"/>
        </w:rPr>
      </w:pPr>
      <w:r w:rsidRPr="007A79DD">
        <w:t>Un exemplaire ne peut être attribué qu'à **un seul élève** à la fois</w:t>
      </w:r>
    </w:p>
    <w:p w14:paraId="6BFD4855" w14:textId="77777777" w:rsidR="00B44D94" w:rsidRPr="007A79DD" w:rsidRDefault="00000000">
      <w:pPr>
        <w:pStyle w:val="Listepuces"/>
        <w:rPr>
          <w:rFonts w:hint="eastAsia"/>
        </w:rPr>
      </w:pPr>
      <w:r w:rsidRPr="007A79DD">
        <w:t>La facturation de non-retour crée un **Paiement** dans le module Finances (rubrique `MNR`)</w:t>
      </w:r>
    </w:p>
    <w:p w14:paraId="6ECCD0EC" w14:textId="77777777" w:rsidR="00B44D94" w:rsidRPr="007A79DD" w:rsidRDefault="00000000">
      <w:pPr>
        <w:pStyle w:val="Listepuces"/>
        <w:rPr>
          <w:rFonts w:hint="eastAsia"/>
        </w:rPr>
      </w:pPr>
      <w:r w:rsidRPr="007A79DD">
        <w:t>La rubrique `MNR` est créée automatiquement si elle n'existe pas encore</w:t>
      </w:r>
    </w:p>
    <w:p w14:paraId="4277EB3D" w14:textId="77777777" w:rsidR="00B44D94" w:rsidRPr="007A79DD" w:rsidRDefault="00B44D94">
      <w:pPr>
        <w:rPr>
          <w:rFonts w:hint="eastAsia"/>
        </w:rPr>
      </w:pPr>
    </w:p>
    <w:p w14:paraId="0D886698" w14:textId="77777777" w:rsidR="00B44D94" w:rsidRPr="007A79DD" w:rsidRDefault="00000000">
      <w:pPr>
        <w:jc w:val="center"/>
        <w:rPr>
          <w:rFonts w:hint="eastAsia"/>
        </w:rPr>
      </w:pPr>
      <w:r w:rsidRPr="007A79DD">
        <w:rPr>
          <w:color w:val="CCCCCC"/>
          <w:sz w:val="16"/>
        </w:rPr>
        <w:t>────────────────────────────────────────────────────────────</w:t>
      </w:r>
    </w:p>
    <w:p w14:paraId="44D48A1E" w14:textId="77777777" w:rsidR="00B44D94" w:rsidRPr="007A79DD" w:rsidRDefault="00B44D94">
      <w:pPr>
        <w:rPr>
          <w:rFonts w:hint="eastAsia"/>
        </w:rPr>
      </w:pPr>
    </w:p>
    <w:p w14:paraId="28C383E1" w14:textId="77777777" w:rsidR="00B44D94" w:rsidRPr="007A79DD" w:rsidRDefault="00000000">
      <w:pPr>
        <w:jc w:val="center"/>
        <w:rPr>
          <w:rFonts w:hint="eastAsia"/>
        </w:rPr>
      </w:pPr>
      <w:r w:rsidRPr="007A79DD">
        <w:rPr>
          <w:color w:val="CCCCCC"/>
          <w:sz w:val="16"/>
        </w:rPr>
        <w:t>────────────────────────────────────────────────────────────</w:t>
      </w:r>
    </w:p>
    <w:p w14:paraId="6FA7268D" w14:textId="77777777" w:rsidR="00B44D94" w:rsidRPr="007A79DD" w:rsidRDefault="00B44D94">
      <w:pPr>
        <w:rPr>
          <w:rFonts w:hint="eastAsia"/>
        </w:rPr>
      </w:pPr>
    </w:p>
    <w:p w14:paraId="7A7EEAED" w14:textId="77777777" w:rsidR="00B44D94" w:rsidRPr="007A79DD" w:rsidRDefault="00000000">
      <w:pPr>
        <w:pStyle w:val="Titre2"/>
      </w:pPr>
      <w:r w:rsidRPr="007A79DD">
        <w:t>28. Mode Hors Ligne Complet (PWA)</w:t>
      </w:r>
    </w:p>
    <w:p w14:paraId="7207821A" w14:textId="77777777" w:rsidR="00B44D94" w:rsidRPr="007A79DD" w:rsidRDefault="00B44D94">
      <w:pPr>
        <w:rPr>
          <w:rFonts w:hint="eastAsia"/>
        </w:rPr>
      </w:pPr>
    </w:p>
    <w:p w14:paraId="251710F7" w14:textId="77777777" w:rsidR="00B44D94" w:rsidRPr="007A79DD" w:rsidRDefault="00000000">
      <w:pPr>
        <w:rPr>
          <w:rFonts w:hint="eastAsia"/>
        </w:rPr>
      </w:pPr>
      <w:r w:rsidRPr="007A79DD">
        <w:rPr>
          <w:b/>
        </w:rPr>
        <w:t>Accès :</w:t>
      </w:r>
      <w:r w:rsidRPr="007A79DD">
        <w:t xml:space="preserve"> Automatique — aucune configuration requise</w:t>
      </w:r>
    </w:p>
    <w:p w14:paraId="00F28E67" w14:textId="77777777" w:rsidR="00B44D94" w:rsidRPr="007A79DD" w:rsidRDefault="00B44D94">
      <w:pPr>
        <w:rPr>
          <w:rFonts w:hint="eastAsia"/>
        </w:rPr>
      </w:pPr>
    </w:p>
    <w:p w14:paraId="744DC182" w14:textId="77777777" w:rsidR="00B44D94" w:rsidRPr="007A79DD" w:rsidRDefault="00000000">
      <w:pPr>
        <w:rPr>
          <w:rFonts w:hint="eastAsia"/>
        </w:rPr>
      </w:pPr>
      <w:r w:rsidRPr="007A79DD">
        <w:t xml:space="preserve">YELEN SCHOOL fonctionne nativement sur le réseau local de l'établissement. Le </w:t>
      </w:r>
      <w:r w:rsidRPr="007A79DD">
        <w:rPr>
          <w:b/>
        </w:rPr>
        <w:t>Mode Hors Ligne Complet</w:t>
      </w:r>
      <w:r w:rsidRPr="007A79DD">
        <w:t xml:space="preserve"> ajoute une couche PWA (Progressive Web App) qui garantit la continuité d'accès même en cas de coupure temporaire du serveur.</w:t>
      </w:r>
    </w:p>
    <w:p w14:paraId="66058BFD" w14:textId="77777777" w:rsidR="00B44D94" w:rsidRPr="007A79DD" w:rsidRDefault="00B44D94">
      <w:pPr>
        <w:rPr>
          <w:rFonts w:hint="eastAsia"/>
        </w:rPr>
      </w:pPr>
    </w:p>
    <w:p w14:paraId="7DD866B6" w14:textId="77777777" w:rsidR="00B44D94" w:rsidRPr="007A79DD" w:rsidRDefault="00000000">
      <w:pPr>
        <w:jc w:val="center"/>
        <w:rPr>
          <w:rFonts w:hint="eastAsia"/>
        </w:rPr>
      </w:pPr>
      <w:r w:rsidRPr="007A79DD">
        <w:rPr>
          <w:color w:val="CCCCCC"/>
          <w:sz w:val="16"/>
        </w:rPr>
        <w:lastRenderedPageBreak/>
        <w:t>────────────────────────────────────────────────────────────</w:t>
      </w:r>
    </w:p>
    <w:p w14:paraId="71E95358" w14:textId="77777777" w:rsidR="00B44D94" w:rsidRPr="007A79DD" w:rsidRDefault="00B44D94">
      <w:pPr>
        <w:rPr>
          <w:rFonts w:hint="eastAsia"/>
        </w:rPr>
      </w:pPr>
    </w:p>
    <w:p w14:paraId="1F2F414B" w14:textId="77777777" w:rsidR="00B44D94" w:rsidRPr="007A79DD" w:rsidRDefault="00000000">
      <w:pPr>
        <w:pStyle w:val="Titre3"/>
      </w:pPr>
      <w:r w:rsidRPr="007A79DD">
        <w:t>28.1 Bandeau de Connexion Perdue</w:t>
      </w:r>
    </w:p>
    <w:p w14:paraId="72E8AA7E" w14:textId="77777777" w:rsidR="00B44D94" w:rsidRPr="007A79DD" w:rsidRDefault="00B44D94">
      <w:pPr>
        <w:rPr>
          <w:rFonts w:hint="eastAsia"/>
        </w:rPr>
      </w:pPr>
    </w:p>
    <w:p w14:paraId="62E19237" w14:textId="77777777" w:rsidR="00B44D94" w:rsidRPr="007A79DD" w:rsidRDefault="00000000">
      <w:pPr>
        <w:rPr>
          <w:rFonts w:hint="eastAsia"/>
        </w:rPr>
      </w:pPr>
      <w:r w:rsidRPr="007A79DD">
        <w:t xml:space="preserve">Dès que le navigateur perd l'accès au serveur (réseau LAN coupé, serveur redémarré…), un </w:t>
      </w:r>
      <w:r w:rsidRPr="007A79DD">
        <w:rPr>
          <w:b/>
        </w:rPr>
        <w:t>bandeau orange</w:t>
      </w:r>
      <w:r w:rsidRPr="007A79DD">
        <w:t xml:space="preserve"> s'affiche en haut de toutes les pages :</w:t>
      </w:r>
    </w:p>
    <w:p w14:paraId="02B33E4C" w14:textId="77777777" w:rsidR="00B44D94" w:rsidRPr="007A79DD" w:rsidRDefault="00B44D94">
      <w:pPr>
        <w:rPr>
          <w:rFonts w:hint="eastAsia"/>
        </w:rPr>
      </w:pPr>
    </w:p>
    <w:p w14:paraId="316995D1" w14:textId="77777777" w:rsidR="00B44D94" w:rsidRPr="007A79DD" w:rsidRDefault="00000000">
      <w:pPr>
        <w:ind w:left="567"/>
        <w:rPr>
          <w:rFonts w:hint="eastAsia"/>
        </w:rPr>
      </w:pPr>
      <w:r w:rsidRPr="007A79DD">
        <w:rPr>
          <w:i/>
          <w:color w:val="555555"/>
          <w:sz w:val="20"/>
        </w:rPr>
        <w:t>*Connexion au serveur perdue — vérifiez le réseau local*</w:t>
      </w:r>
    </w:p>
    <w:p w14:paraId="3AA55336" w14:textId="77777777" w:rsidR="00B44D94" w:rsidRPr="007A79DD" w:rsidRDefault="00B44D94">
      <w:pPr>
        <w:rPr>
          <w:rFonts w:hint="eastAsia"/>
        </w:rPr>
      </w:pPr>
    </w:p>
    <w:p w14:paraId="737618C1" w14:textId="77777777" w:rsidR="00B44D94" w:rsidRPr="007A79DD" w:rsidRDefault="00000000">
      <w:pPr>
        <w:rPr>
          <w:rFonts w:hint="eastAsia"/>
        </w:rPr>
      </w:pPr>
      <w:r w:rsidRPr="007A79DD">
        <w:t>Le bandeau disparaît automatiquement dès que la connexion est rétablie.</w:t>
      </w:r>
    </w:p>
    <w:p w14:paraId="14A091A9" w14:textId="77777777" w:rsidR="00B44D94" w:rsidRPr="007A79DD" w:rsidRDefault="00B44D94">
      <w:pPr>
        <w:rPr>
          <w:rFonts w:hint="eastAsia"/>
        </w:rPr>
      </w:pPr>
    </w:p>
    <w:p w14:paraId="6F00C972" w14:textId="77777777" w:rsidR="00B44D94" w:rsidRPr="007A79DD" w:rsidRDefault="00000000">
      <w:pPr>
        <w:jc w:val="center"/>
        <w:rPr>
          <w:rFonts w:hint="eastAsia"/>
        </w:rPr>
      </w:pPr>
      <w:r w:rsidRPr="007A79DD">
        <w:rPr>
          <w:color w:val="CCCCCC"/>
          <w:sz w:val="16"/>
        </w:rPr>
        <w:t>────────────────────────────────────────────────────────────</w:t>
      </w:r>
    </w:p>
    <w:p w14:paraId="0C3D1E71" w14:textId="77777777" w:rsidR="00B44D94" w:rsidRPr="007A79DD" w:rsidRDefault="00B44D94">
      <w:pPr>
        <w:rPr>
          <w:rFonts w:hint="eastAsia"/>
        </w:rPr>
      </w:pPr>
    </w:p>
    <w:p w14:paraId="1FC58AA0" w14:textId="77777777" w:rsidR="00B44D94" w:rsidRPr="007A79DD" w:rsidRDefault="00000000">
      <w:pPr>
        <w:pStyle w:val="Titre3"/>
      </w:pPr>
      <w:r w:rsidRPr="007A79DD">
        <w:t>28.2 Page Hors Ligne</w:t>
      </w:r>
    </w:p>
    <w:p w14:paraId="7863F117" w14:textId="77777777" w:rsidR="00B44D94" w:rsidRPr="007A79DD" w:rsidRDefault="00B44D94">
      <w:pPr>
        <w:rPr>
          <w:rFonts w:hint="eastAsia"/>
        </w:rPr>
      </w:pPr>
    </w:p>
    <w:p w14:paraId="2D24FECF" w14:textId="77777777" w:rsidR="00B44D94" w:rsidRPr="007A79DD" w:rsidRDefault="00000000">
      <w:pPr>
        <w:rPr>
          <w:rFonts w:hint="eastAsia"/>
        </w:rPr>
      </w:pPr>
      <w:r w:rsidRPr="007A79DD">
        <w:t xml:space="preserve">Si une page demandée n'est pas en cache et que le serveur est inaccessible, le navigateur affiche la </w:t>
      </w:r>
      <w:r w:rsidRPr="007A79DD">
        <w:rPr>
          <w:b/>
        </w:rPr>
        <w:t>page `/offline/`</w:t>
      </w:r>
      <w:r w:rsidRPr="007A79DD">
        <w:t xml:space="preserve"> :</w:t>
      </w:r>
    </w:p>
    <w:p w14:paraId="7F5023FC" w14:textId="77777777" w:rsidR="00B44D94" w:rsidRPr="007A79DD" w:rsidRDefault="00B44D94">
      <w:pPr>
        <w:rPr>
          <w:rFonts w:hint="eastAsia"/>
        </w:rPr>
      </w:pPr>
    </w:p>
    <w:p w14:paraId="4081841E" w14:textId="77777777" w:rsidR="00B44D94" w:rsidRPr="007A79DD" w:rsidRDefault="00000000">
      <w:pPr>
        <w:pStyle w:val="Listepuces"/>
        <w:rPr>
          <w:rFonts w:hint="eastAsia"/>
        </w:rPr>
      </w:pPr>
      <w:r w:rsidRPr="007A79DD">
        <w:t>Icône WiFi barré</w:t>
      </w:r>
    </w:p>
    <w:p w14:paraId="43B63942" w14:textId="77777777" w:rsidR="00B44D94" w:rsidRPr="007A79DD" w:rsidRDefault="00000000">
      <w:pPr>
        <w:pStyle w:val="Listepuces"/>
        <w:rPr>
          <w:rFonts w:hint="eastAsia"/>
        </w:rPr>
      </w:pPr>
      <w:r w:rsidRPr="007A79DD">
        <w:t>Bouton **Réessayer**</w:t>
      </w:r>
    </w:p>
    <w:p w14:paraId="40BF61F5" w14:textId="77777777" w:rsidR="00B44D94" w:rsidRPr="007A79DD" w:rsidRDefault="00000000">
      <w:pPr>
        <w:pStyle w:val="Listepuces"/>
        <w:rPr>
          <w:rFonts w:hint="eastAsia"/>
        </w:rPr>
      </w:pPr>
      <w:r w:rsidRPr="007A79DD">
        <w:t>Indicateur de statut : surveille le réseau et **redirige automatiquement** vers l'accueil dès que le serveur répond</w:t>
      </w:r>
    </w:p>
    <w:p w14:paraId="091DCAB3" w14:textId="77777777" w:rsidR="00B44D94" w:rsidRPr="007A79DD" w:rsidRDefault="00B44D94">
      <w:pPr>
        <w:rPr>
          <w:rFonts w:hint="eastAsia"/>
        </w:rPr>
      </w:pPr>
    </w:p>
    <w:p w14:paraId="56F5EE92" w14:textId="77777777" w:rsidR="00B44D94" w:rsidRPr="007A79DD" w:rsidRDefault="00000000">
      <w:pPr>
        <w:jc w:val="center"/>
        <w:rPr>
          <w:rFonts w:hint="eastAsia"/>
        </w:rPr>
      </w:pPr>
      <w:r w:rsidRPr="007A79DD">
        <w:rPr>
          <w:color w:val="CCCCCC"/>
          <w:sz w:val="16"/>
        </w:rPr>
        <w:t>────────────────────────────────────────────────────────────</w:t>
      </w:r>
    </w:p>
    <w:p w14:paraId="33CE4410" w14:textId="77777777" w:rsidR="00B44D94" w:rsidRPr="007A79DD" w:rsidRDefault="00B44D94">
      <w:pPr>
        <w:rPr>
          <w:rFonts w:hint="eastAsia"/>
        </w:rPr>
      </w:pPr>
    </w:p>
    <w:p w14:paraId="0B15D84E" w14:textId="77777777" w:rsidR="00B44D94" w:rsidRPr="007A79DD" w:rsidRDefault="00000000">
      <w:pPr>
        <w:pStyle w:val="Titre3"/>
      </w:pPr>
      <w:r w:rsidRPr="007A79DD">
        <w:t>28.3 Cache des Assets Statiques</w:t>
      </w:r>
    </w:p>
    <w:p w14:paraId="6017EE8B" w14:textId="77777777" w:rsidR="00B44D94" w:rsidRPr="007A79DD" w:rsidRDefault="00B44D94">
      <w:pPr>
        <w:rPr>
          <w:rFonts w:hint="eastAsia"/>
        </w:rPr>
      </w:pPr>
    </w:p>
    <w:p w14:paraId="11272BE8" w14:textId="77777777" w:rsidR="00B44D94" w:rsidRPr="007A79DD" w:rsidRDefault="00000000">
      <w:pPr>
        <w:rPr>
          <w:rFonts w:hint="eastAsia"/>
        </w:rPr>
      </w:pPr>
      <w:r w:rsidRPr="007A79DD">
        <w:t>Le Service Worker (/app-sw.js, portée /) met en cache :</w:t>
      </w:r>
    </w:p>
    <w:p w14:paraId="26CC1BD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441C8B41" w14:textId="77777777">
        <w:trPr>
          <w:jc w:val="center"/>
        </w:trPr>
        <w:tc>
          <w:tcPr>
            <w:tcW w:w="4320" w:type="dxa"/>
          </w:tcPr>
          <w:p w14:paraId="7F55595A" w14:textId="77777777" w:rsidR="00B44D94" w:rsidRPr="007A79DD" w:rsidRDefault="00000000">
            <w:pPr>
              <w:rPr>
                <w:rFonts w:hint="eastAsia"/>
              </w:rPr>
            </w:pPr>
            <w:r w:rsidRPr="007A79DD">
              <w:rPr>
                <w:b/>
                <w:sz w:val="20"/>
              </w:rPr>
              <w:t>Ressource</w:t>
            </w:r>
          </w:p>
        </w:tc>
        <w:tc>
          <w:tcPr>
            <w:tcW w:w="4320" w:type="dxa"/>
          </w:tcPr>
          <w:p w14:paraId="0851C5C3" w14:textId="77777777" w:rsidR="00B44D94" w:rsidRPr="007A79DD" w:rsidRDefault="00000000">
            <w:pPr>
              <w:rPr>
                <w:rFonts w:hint="eastAsia"/>
              </w:rPr>
            </w:pPr>
            <w:r w:rsidRPr="007A79DD">
              <w:rPr>
                <w:b/>
                <w:sz w:val="20"/>
              </w:rPr>
              <w:t>Stratégie</w:t>
            </w:r>
          </w:p>
        </w:tc>
      </w:tr>
      <w:tr w:rsidR="00B44D94" w:rsidRPr="007A79DD" w14:paraId="67D83BE5" w14:textId="77777777">
        <w:trPr>
          <w:jc w:val="center"/>
        </w:trPr>
        <w:tc>
          <w:tcPr>
            <w:tcW w:w="4320" w:type="dxa"/>
          </w:tcPr>
          <w:p w14:paraId="1617060C" w14:textId="77777777" w:rsidR="00B44D94" w:rsidRPr="007A79DD" w:rsidRDefault="00000000">
            <w:pPr>
              <w:rPr>
                <w:rFonts w:hint="eastAsia"/>
              </w:rPr>
            </w:pPr>
            <w:r w:rsidRPr="007A79DD">
              <w:rPr>
                <w:sz w:val="18"/>
              </w:rPr>
              <w:t>CSS, JS (yelen.css, htmx.min.js)</w:t>
            </w:r>
          </w:p>
        </w:tc>
        <w:tc>
          <w:tcPr>
            <w:tcW w:w="4320" w:type="dxa"/>
          </w:tcPr>
          <w:p w14:paraId="0C4FAE23" w14:textId="77777777" w:rsidR="00B44D94" w:rsidRPr="007A79DD" w:rsidRDefault="00000000">
            <w:pPr>
              <w:rPr>
                <w:rFonts w:hint="eastAsia"/>
              </w:rPr>
            </w:pPr>
            <w:r w:rsidRPr="007A79DD">
              <w:rPr>
                <w:sz w:val="18"/>
              </w:rPr>
              <w:t>Cache First — servi instantanément depuis le cache</w:t>
            </w:r>
          </w:p>
        </w:tc>
      </w:tr>
      <w:tr w:rsidR="00B44D94" w:rsidRPr="007A79DD" w14:paraId="0C95B1E3" w14:textId="77777777">
        <w:trPr>
          <w:jc w:val="center"/>
        </w:trPr>
        <w:tc>
          <w:tcPr>
            <w:tcW w:w="4320" w:type="dxa"/>
          </w:tcPr>
          <w:p w14:paraId="6D7EAF75" w14:textId="77777777" w:rsidR="00B44D94" w:rsidRPr="007A79DD" w:rsidRDefault="00000000">
            <w:pPr>
              <w:rPr>
                <w:rFonts w:hint="eastAsia"/>
              </w:rPr>
            </w:pPr>
            <w:r w:rsidRPr="007A79DD">
              <w:rPr>
                <w:sz w:val="18"/>
              </w:rPr>
              <w:t>Images et médias (`/static/`, `/media/`)</w:t>
            </w:r>
          </w:p>
        </w:tc>
        <w:tc>
          <w:tcPr>
            <w:tcW w:w="4320" w:type="dxa"/>
          </w:tcPr>
          <w:p w14:paraId="301E1198" w14:textId="77777777" w:rsidR="00B44D94" w:rsidRPr="007A79DD" w:rsidRDefault="00000000">
            <w:pPr>
              <w:rPr>
                <w:rFonts w:hint="eastAsia"/>
              </w:rPr>
            </w:pPr>
            <w:r w:rsidRPr="007A79DD">
              <w:rPr>
                <w:sz w:val="18"/>
              </w:rPr>
              <w:t>Cache First + mise à jour en arrière-plan</w:t>
            </w:r>
          </w:p>
        </w:tc>
      </w:tr>
      <w:tr w:rsidR="00B44D94" w:rsidRPr="007A79DD" w14:paraId="505D2DA7" w14:textId="77777777">
        <w:trPr>
          <w:jc w:val="center"/>
        </w:trPr>
        <w:tc>
          <w:tcPr>
            <w:tcW w:w="4320" w:type="dxa"/>
          </w:tcPr>
          <w:p w14:paraId="65D617BF" w14:textId="77777777" w:rsidR="00B44D94" w:rsidRPr="007A79DD" w:rsidRDefault="00000000">
            <w:pPr>
              <w:rPr>
                <w:rFonts w:hint="eastAsia"/>
              </w:rPr>
            </w:pPr>
            <w:r w:rsidRPr="007A79DD">
              <w:rPr>
                <w:sz w:val="18"/>
              </w:rPr>
              <w:lastRenderedPageBreak/>
              <w:t>Pages HTML</w:t>
            </w:r>
          </w:p>
        </w:tc>
        <w:tc>
          <w:tcPr>
            <w:tcW w:w="4320" w:type="dxa"/>
          </w:tcPr>
          <w:p w14:paraId="6159E2C3" w14:textId="77777777" w:rsidR="00B44D94" w:rsidRPr="007A79DD" w:rsidRDefault="00000000">
            <w:pPr>
              <w:rPr>
                <w:rFonts w:hint="eastAsia"/>
              </w:rPr>
            </w:pPr>
            <w:r w:rsidRPr="007A79DD">
              <w:rPr>
                <w:sz w:val="18"/>
              </w:rPr>
              <w:t>Network First — réseau d'abord, cache en fallback</w:t>
            </w:r>
          </w:p>
        </w:tc>
      </w:tr>
      <w:tr w:rsidR="00B44D94" w:rsidRPr="007A79DD" w14:paraId="59311DA2" w14:textId="77777777">
        <w:trPr>
          <w:jc w:val="center"/>
        </w:trPr>
        <w:tc>
          <w:tcPr>
            <w:tcW w:w="4320" w:type="dxa"/>
          </w:tcPr>
          <w:p w14:paraId="21AD3F34" w14:textId="77777777" w:rsidR="00B44D94" w:rsidRPr="007A79DD" w:rsidRDefault="00000000">
            <w:pPr>
              <w:rPr>
                <w:rFonts w:hint="eastAsia"/>
              </w:rPr>
            </w:pPr>
            <w:r w:rsidRPr="007A79DD">
              <w:rPr>
                <w:sz w:val="18"/>
              </w:rPr>
              <w:t>Authentification (`/accounts/`)</w:t>
            </w:r>
          </w:p>
        </w:tc>
        <w:tc>
          <w:tcPr>
            <w:tcW w:w="4320" w:type="dxa"/>
          </w:tcPr>
          <w:p w14:paraId="0E5E7813" w14:textId="77777777" w:rsidR="00B44D94" w:rsidRPr="007A79DD" w:rsidRDefault="00000000">
            <w:pPr>
              <w:rPr>
                <w:rFonts w:hint="eastAsia"/>
              </w:rPr>
            </w:pPr>
            <w:r w:rsidRPr="007A79DD">
              <w:rPr>
                <w:sz w:val="18"/>
              </w:rPr>
              <w:t>Network Only — jamais mis en cache</w:t>
            </w:r>
          </w:p>
        </w:tc>
      </w:tr>
    </w:tbl>
    <w:p w14:paraId="4C4ABA8D" w14:textId="77777777" w:rsidR="00B44D94" w:rsidRPr="007A79DD" w:rsidRDefault="00B44D94">
      <w:pPr>
        <w:rPr>
          <w:rFonts w:hint="eastAsia"/>
        </w:rPr>
      </w:pPr>
    </w:p>
    <w:p w14:paraId="69E37FDF" w14:textId="77777777" w:rsidR="00B44D94" w:rsidRPr="007A79DD" w:rsidRDefault="00B44D94">
      <w:pPr>
        <w:rPr>
          <w:rFonts w:hint="eastAsia"/>
        </w:rPr>
      </w:pPr>
    </w:p>
    <w:p w14:paraId="57AD873F" w14:textId="77777777" w:rsidR="00B44D94" w:rsidRPr="007A79DD" w:rsidRDefault="00000000">
      <w:pPr>
        <w:jc w:val="center"/>
        <w:rPr>
          <w:rFonts w:hint="eastAsia"/>
        </w:rPr>
      </w:pPr>
      <w:r w:rsidRPr="007A79DD">
        <w:rPr>
          <w:color w:val="CCCCCC"/>
          <w:sz w:val="16"/>
        </w:rPr>
        <w:t>────────────────────────────────────────────────────────────</w:t>
      </w:r>
    </w:p>
    <w:p w14:paraId="372A51AE" w14:textId="77777777" w:rsidR="00B44D94" w:rsidRPr="007A79DD" w:rsidRDefault="00B44D94">
      <w:pPr>
        <w:rPr>
          <w:rFonts w:hint="eastAsia"/>
        </w:rPr>
      </w:pPr>
    </w:p>
    <w:p w14:paraId="6D8C5939" w14:textId="77777777" w:rsidR="00B44D94" w:rsidRPr="007A79DD" w:rsidRDefault="00000000">
      <w:pPr>
        <w:pStyle w:val="Titre3"/>
      </w:pPr>
      <w:r w:rsidRPr="007A79DD">
        <w:t>28.4 Installer l'Application (A2HS)</w:t>
      </w:r>
    </w:p>
    <w:p w14:paraId="3C47D7D1" w14:textId="77777777" w:rsidR="00B44D94" w:rsidRPr="007A79DD" w:rsidRDefault="00B44D94">
      <w:pPr>
        <w:rPr>
          <w:rFonts w:hint="eastAsia"/>
        </w:rPr>
      </w:pPr>
    </w:p>
    <w:p w14:paraId="2B2F4D5C" w14:textId="77777777" w:rsidR="00B44D94" w:rsidRPr="007A79DD" w:rsidRDefault="00000000">
      <w:pPr>
        <w:rPr>
          <w:rFonts w:hint="eastAsia"/>
        </w:rPr>
      </w:pPr>
      <w:r w:rsidRPr="007A79DD">
        <w:t xml:space="preserve">Sur les navigateurs compatibles (Chrome, Edge, Safari iOS), un bouton </w:t>
      </w:r>
      <w:r w:rsidRPr="007A79DD">
        <w:rPr>
          <w:b/>
        </w:rPr>
        <w:t>"Installer l'application"</w:t>
      </w:r>
      <w:r w:rsidRPr="007A79DD">
        <w:t xml:space="preserve"> apparaît en bas du menu latéral. Il permet d'ajouter YELEN SCHOOL à l'écran d'accueil ou au bureau :</w:t>
      </w:r>
    </w:p>
    <w:p w14:paraId="50B7937E" w14:textId="77777777" w:rsidR="00B44D94" w:rsidRPr="007A79DD" w:rsidRDefault="00B44D94">
      <w:pPr>
        <w:rPr>
          <w:rFonts w:hint="eastAsia"/>
        </w:rPr>
      </w:pPr>
    </w:p>
    <w:p w14:paraId="2DA23725" w14:textId="77777777" w:rsidR="00B44D94" w:rsidRPr="007A79DD" w:rsidRDefault="00000000">
      <w:pPr>
        <w:pStyle w:val="Listepuces"/>
        <w:rPr>
          <w:rFonts w:hint="eastAsia"/>
        </w:rPr>
      </w:pPr>
      <w:r w:rsidRPr="007A79DD">
        <w:t>Icône native, mode plein écran (sans barre d'adresse)</w:t>
      </w:r>
    </w:p>
    <w:p w14:paraId="432A4F46" w14:textId="77777777" w:rsidR="00B44D94" w:rsidRPr="007A79DD" w:rsidRDefault="00000000">
      <w:pPr>
        <w:pStyle w:val="Listepuces"/>
        <w:rPr>
          <w:rFonts w:hint="eastAsia"/>
        </w:rPr>
      </w:pPr>
      <w:r w:rsidRPr="007A79DD">
        <w:t>Lance directement sur `/`</w:t>
      </w:r>
    </w:p>
    <w:p w14:paraId="492FF92F" w14:textId="77777777" w:rsidR="00B44D94" w:rsidRPr="007A79DD" w:rsidRDefault="00000000">
      <w:pPr>
        <w:pStyle w:val="Listepuces"/>
        <w:rPr>
          <w:rFonts w:hint="eastAsia"/>
        </w:rPr>
      </w:pPr>
      <w:r w:rsidRPr="007A79DD">
        <w:t>Fonctionne sur PC, tablette et smartphone</w:t>
      </w:r>
    </w:p>
    <w:p w14:paraId="50776839" w14:textId="77777777" w:rsidR="00B44D94" w:rsidRPr="007A79DD" w:rsidRDefault="00B44D94">
      <w:pPr>
        <w:rPr>
          <w:rFonts w:hint="eastAsia"/>
        </w:rPr>
      </w:pPr>
    </w:p>
    <w:p w14:paraId="0FE63EFB" w14:textId="77777777" w:rsidR="00B44D94" w:rsidRPr="007A79DD" w:rsidRDefault="00000000">
      <w:pPr>
        <w:rPr>
          <w:rFonts w:hint="eastAsia"/>
        </w:rPr>
      </w:pPr>
      <w:r w:rsidRPr="007A79DD">
        <w:t>Le bouton n'apparaît que si le navigateur détecte que l'app peut être installée.</w:t>
      </w:r>
    </w:p>
    <w:p w14:paraId="0F0AE8B8" w14:textId="77777777" w:rsidR="00B44D94" w:rsidRPr="007A79DD" w:rsidRDefault="00B44D94">
      <w:pPr>
        <w:rPr>
          <w:rFonts w:hint="eastAsia"/>
        </w:rPr>
      </w:pPr>
    </w:p>
    <w:p w14:paraId="308EA3E6" w14:textId="77777777" w:rsidR="00B44D94" w:rsidRPr="007A79DD" w:rsidRDefault="00000000">
      <w:pPr>
        <w:jc w:val="center"/>
        <w:rPr>
          <w:rFonts w:hint="eastAsia"/>
        </w:rPr>
      </w:pPr>
      <w:r w:rsidRPr="007A79DD">
        <w:rPr>
          <w:color w:val="CCCCCC"/>
          <w:sz w:val="16"/>
        </w:rPr>
        <w:t>────────────────────────────────────────────────────────────</w:t>
      </w:r>
    </w:p>
    <w:p w14:paraId="6B328C36" w14:textId="77777777" w:rsidR="00B44D94" w:rsidRPr="007A79DD" w:rsidRDefault="00B44D94">
      <w:pPr>
        <w:rPr>
          <w:rFonts w:hint="eastAsia"/>
        </w:rPr>
      </w:pPr>
    </w:p>
    <w:p w14:paraId="0D39F5C5" w14:textId="77777777" w:rsidR="00B44D94" w:rsidRPr="007A79DD" w:rsidRDefault="00000000">
      <w:pPr>
        <w:pStyle w:val="Titre3"/>
      </w:pPr>
      <w:r w:rsidRPr="007A79DD">
        <w:t>28.5 Architecture PWA</w:t>
      </w:r>
    </w:p>
    <w:p w14:paraId="03964DAD"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16D08982" w14:textId="77777777">
        <w:trPr>
          <w:jc w:val="center"/>
        </w:trPr>
        <w:tc>
          <w:tcPr>
            <w:tcW w:w="2880" w:type="dxa"/>
          </w:tcPr>
          <w:p w14:paraId="382EA7C9" w14:textId="77777777" w:rsidR="00B44D94" w:rsidRPr="007A79DD" w:rsidRDefault="00000000">
            <w:pPr>
              <w:rPr>
                <w:rFonts w:hint="eastAsia"/>
              </w:rPr>
            </w:pPr>
            <w:r w:rsidRPr="007A79DD">
              <w:rPr>
                <w:b/>
                <w:sz w:val="20"/>
              </w:rPr>
              <w:t>Élément</w:t>
            </w:r>
          </w:p>
        </w:tc>
        <w:tc>
          <w:tcPr>
            <w:tcW w:w="2880" w:type="dxa"/>
          </w:tcPr>
          <w:p w14:paraId="70E79DDD" w14:textId="77777777" w:rsidR="00B44D94" w:rsidRPr="007A79DD" w:rsidRDefault="00000000">
            <w:pPr>
              <w:rPr>
                <w:rFonts w:hint="eastAsia"/>
              </w:rPr>
            </w:pPr>
            <w:r w:rsidRPr="007A79DD">
              <w:rPr>
                <w:b/>
                <w:sz w:val="20"/>
              </w:rPr>
              <w:t>URL</w:t>
            </w:r>
          </w:p>
        </w:tc>
        <w:tc>
          <w:tcPr>
            <w:tcW w:w="2880" w:type="dxa"/>
          </w:tcPr>
          <w:p w14:paraId="00A00AF2" w14:textId="77777777" w:rsidR="00B44D94" w:rsidRPr="007A79DD" w:rsidRDefault="00000000">
            <w:pPr>
              <w:rPr>
                <w:rFonts w:hint="eastAsia"/>
              </w:rPr>
            </w:pPr>
            <w:r w:rsidRPr="007A79DD">
              <w:rPr>
                <w:b/>
                <w:sz w:val="20"/>
              </w:rPr>
              <w:t>Description</w:t>
            </w:r>
          </w:p>
        </w:tc>
      </w:tr>
      <w:tr w:rsidR="00B44D94" w:rsidRPr="007A79DD" w14:paraId="0EE05944" w14:textId="77777777">
        <w:trPr>
          <w:jc w:val="center"/>
        </w:trPr>
        <w:tc>
          <w:tcPr>
            <w:tcW w:w="2880" w:type="dxa"/>
          </w:tcPr>
          <w:p w14:paraId="5937FE6B" w14:textId="77777777" w:rsidR="00B44D94" w:rsidRPr="007A79DD" w:rsidRDefault="00000000">
            <w:pPr>
              <w:rPr>
                <w:rFonts w:hint="eastAsia"/>
              </w:rPr>
            </w:pPr>
            <w:r w:rsidRPr="007A79DD">
              <w:rPr>
                <w:sz w:val="18"/>
              </w:rPr>
              <w:t>Service Worker</w:t>
            </w:r>
          </w:p>
        </w:tc>
        <w:tc>
          <w:tcPr>
            <w:tcW w:w="2880" w:type="dxa"/>
          </w:tcPr>
          <w:p w14:paraId="54282B12" w14:textId="77777777" w:rsidR="00B44D94" w:rsidRPr="007A79DD" w:rsidRDefault="00000000">
            <w:pPr>
              <w:rPr>
                <w:rFonts w:hint="eastAsia"/>
              </w:rPr>
            </w:pPr>
            <w:r w:rsidRPr="007A79DD">
              <w:rPr>
                <w:sz w:val="18"/>
              </w:rPr>
              <w:t>`/app-sw.js`</w:t>
            </w:r>
          </w:p>
        </w:tc>
        <w:tc>
          <w:tcPr>
            <w:tcW w:w="2880" w:type="dxa"/>
          </w:tcPr>
          <w:p w14:paraId="24092BC1" w14:textId="77777777" w:rsidR="00B44D94" w:rsidRPr="007A79DD" w:rsidRDefault="00000000">
            <w:pPr>
              <w:rPr>
                <w:rFonts w:hint="eastAsia"/>
              </w:rPr>
            </w:pPr>
            <w:r w:rsidRPr="007A79DD">
              <w:rPr>
                <w:sz w:val="18"/>
              </w:rPr>
              <w:t>Cache, stratégies fetch, fallback offline</w:t>
            </w:r>
          </w:p>
        </w:tc>
      </w:tr>
      <w:tr w:rsidR="00B44D94" w:rsidRPr="007A79DD" w14:paraId="7CA1A856" w14:textId="77777777">
        <w:trPr>
          <w:jc w:val="center"/>
        </w:trPr>
        <w:tc>
          <w:tcPr>
            <w:tcW w:w="2880" w:type="dxa"/>
          </w:tcPr>
          <w:p w14:paraId="4FCD4A7D" w14:textId="77777777" w:rsidR="00B44D94" w:rsidRPr="007A79DD" w:rsidRDefault="00000000">
            <w:pPr>
              <w:rPr>
                <w:rFonts w:hint="eastAsia"/>
              </w:rPr>
            </w:pPr>
            <w:r w:rsidRPr="007A79DD">
              <w:rPr>
                <w:sz w:val="18"/>
              </w:rPr>
              <w:t>Manifest</w:t>
            </w:r>
          </w:p>
        </w:tc>
        <w:tc>
          <w:tcPr>
            <w:tcW w:w="2880" w:type="dxa"/>
          </w:tcPr>
          <w:p w14:paraId="11AF6D83" w14:textId="77777777" w:rsidR="00B44D94" w:rsidRPr="007A79DD" w:rsidRDefault="00000000">
            <w:pPr>
              <w:rPr>
                <w:rFonts w:hint="eastAsia"/>
              </w:rPr>
            </w:pPr>
            <w:r w:rsidRPr="007A79DD">
              <w:rPr>
                <w:sz w:val="18"/>
              </w:rPr>
              <w:t>`/app-manifest.json`</w:t>
            </w:r>
          </w:p>
        </w:tc>
        <w:tc>
          <w:tcPr>
            <w:tcW w:w="2880" w:type="dxa"/>
          </w:tcPr>
          <w:p w14:paraId="1208F4BD" w14:textId="77777777" w:rsidR="00B44D94" w:rsidRPr="007A79DD" w:rsidRDefault="00000000">
            <w:pPr>
              <w:rPr>
                <w:rFonts w:hint="eastAsia"/>
              </w:rPr>
            </w:pPr>
            <w:r w:rsidRPr="007A79DD">
              <w:rPr>
                <w:sz w:val="18"/>
              </w:rPr>
              <w:t>Métadonnées d'installation</w:t>
            </w:r>
          </w:p>
        </w:tc>
      </w:tr>
      <w:tr w:rsidR="00B44D94" w:rsidRPr="007A79DD" w14:paraId="471CED33" w14:textId="77777777">
        <w:trPr>
          <w:jc w:val="center"/>
        </w:trPr>
        <w:tc>
          <w:tcPr>
            <w:tcW w:w="2880" w:type="dxa"/>
          </w:tcPr>
          <w:p w14:paraId="60C3D57D" w14:textId="77777777" w:rsidR="00B44D94" w:rsidRPr="007A79DD" w:rsidRDefault="00000000">
            <w:pPr>
              <w:rPr>
                <w:rFonts w:hint="eastAsia"/>
              </w:rPr>
            </w:pPr>
            <w:r w:rsidRPr="007A79DD">
              <w:rPr>
                <w:sz w:val="18"/>
              </w:rPr>
              <w:t>Page offline</w:t>
            </w:r>
          </w:p>
        </w:tc>
        <w:tc>
          <w:tcPr>
            <w:tcW w:w="2880" w:type="dxa"/>
          </w:tcPr>
          <w:p w14:paraId="53E20C21" w14:textId="77777777" w:rsidR="00B44D94" w:rsidRPr="007A79DD" w:rsidRDefault="00000000">
            <w:pPr>
              <w:rPr>
                <w:rFonts w:hint="eastAsia"/>
              </w:rPr>
            </w:pPr>
            <w:r w:rsidRPr="007A79DD">
              <w:rPr>
                <w:sz w:val="18"/>
              </w:rPr>
              <w:t>`/offline/`</w:t>
            </w:r>
          </w:p>
        </w:tc>
        <w:tc>
          <w:tcPr>
            <w:tcW w:w="2880" w:type="dxa"/>
          </w:tcPr>
          <w:p w14:paraId="21F82129" w14:textId="77777777" w:rsidR="00B44D94" w:rsidRPr="007A79DD" w:rsidRDefault="00000000">
            <w:pPr>
              <w:rPr>
                <w:rFonts w:hint="eastAsia"/>
              </w:rPr>
            </w:pPr>
            <w:r w:rsidRPr="007A79DD">
              <w:rPr>
                <w:sz w:val="18"/>
              </w:rPr>
              <w:t>Fallback quand le serveur est inaccessible</w:t>
            </w:r>
          </w:p>
        </w:tc>
      </w:tr>
      <w:tr w:rsidR="00B44D94" w:rsidRPr="007A79DD" w14:paraId="47E341BF" w14:textId="77777777">
        <w:trPr>
          <w:jc w:val="center"/>
        </w:trPr>
        <w:tc>
          <w:tcPr>
            <w:tcW w:w="2880" w:type="dxa"/>
          </w:tcPr>
          <w:p w14:paraId="3BC4860F" w14:textId="77777777" w:rsidR="00B44D94" w:rsidRPr="007A79DD" w:rsidRDefault="00000000">
            <w:pPr>
              <w:rPr>
                <w:rFonts w:hint="eastAsia"/>
              </w:rPr>
            </w:pPr>
            <w:r w:rsidRPr="007A79DD">
              <w:rPr>
                <w:sz w:val="18"/>
              </w:rPr>
              <w:t>Portail parent</w:t>
            </w:r>
          </w:p>
        </w:tc>
        <w:tc>
          <w:tcPr>
            <w:tcW w:w="2880" w:type="dxa"/>
          </w:tcPr>
          <w:p w14:paraId="7D57C0B1" w14:textId="77777777" w:rsidR="00B44D94" w:rsidRPr="007A79DD" w:rsidRDefault="00000000">
            <w:pPr>
              <w:rPr>
                <w:rFonts w:hint="eastAsia"/>
              </w:rPr>
            </w:pPr>
            <w:r w:rsidRPr="007A79DD">
              <w:rPr>
                <w:sz w:val="18"/>
              </w:rPr>
              <w:t>`/sw.js` + `/manifest.json`</w:t>
            </w:r>
          </w:p>
        </w:tc>
        <w:tc>
          <w:tcPr>
            <w:tcW w:w="2880" w:type="dxa"/>
          </w:tcPr>
          <w:p w14:paraId="2A883EF0" w14:textId="77777777" w:rsidR="00B44D94" w:rsidRPr="007A79DD" w:rsidRDefault="00000000">
            <w:pPr>
              <w:rPr>
                <w:rFonts w:hint="eastAsia"/>
              </w:rPr>
            </w:pPr>
            <w:r w:rsidRPr="007A79DD">
              <w:rPr>
                <w:sz w:val="18"/>
              </w:rPr>
              <w:t>PWA séparée pour les parents</w:t>
            </w:r>
          </w:p>
        </w:tc>
      </w:tr>
    </w:tbl>
    <w:p w14:paraId="745E1DF1" w14:textId="77777777" w:rsidR="00B44D94" w:rsidRPr="007A79DD" w:rsidRDefault="00B44D94">
      <w:pPr>
        <w:rPr>
          <w:rFonts w:hint="eastAsia"/>
        </w:rPr>
      </w:pPr>
    </w:p>
    <w:p w14:paraId="59AF936C" w14:textId="77777777" w:rsidR="00B44D94" w:rsidRPr="007A79DD" w:rsidRDefault="00B44D94">
      <w:pPr>
        <w:rPr>
          <w:rFonts w:hint="eastAsia"/>
        </w:rPr>
      </w:pPr>
    </w:p>
    <w:p w14:paraId="3FB76D3A" w14:textId="77777777" w:rsidR="00B44D94" w:rsidRPr="007A79DD" w:rsidRDefault="00000000">
      <w:pPr>
        <w:jc w:val="center"/>
        <w:rPr>
          <w:rFonts w:hint="eastAsia"/>
        </w:rPr>
      </w:pPr>
      <w:r w:rsidRPr="007A79DD">
        <w:rPr>
          <w:color w:val="CCCCCC"/>
          <w:sz w:val="16"/>
        </w:rPr>
        <w:t>────────────────────────────────────────────────────────────</w:t>
      </w:r>
    </w:p>
    <w:p w14:paraId="7AE61F7C" w14:textId="77777777" w:rsidR="00B44D94" w:rsidRPr="007A79DD" w:rsidRDefault="00B44D94">
      <w:pPr>
        <w:rPr>
          <w:rFonts w:hint="eastAsia"/>
        </w:rPr>
      </w:pPr>
    </w:p>
    <w:p w14:paraId="6952DAF2" w14:textId="77777777" w:rsidR="00B44D94" w:rsidRPr="007A79DD" w:rsidRDefault="00000000">
      <w:pPr>
        <w:pStyle w:val="Titre2"/>
      </w:pPr>
      <w:r w:rsidRPr="007A79DD">
        <w:lastRenderedPageBreak/>
        <w:t>29. Communication Bidirectionnelle Établissement ↔ Parent</w:t>
      </w:r>
    </w:p>
    <w:p w14:paraId="2AA65C58" w14:textId="77777777" w:rsidR="00B44D94" w:rsidRPr="007A79DD" w:rsidRDefault="00B44D94">
      <w:pPr>
        <w:rPr>
          <w:rFonts w:hint="eastAsia"/>
        </w:rPr>
      </w:pPr>
    </w:p>
    <w:p w14:paraId="4B315B0F" w14:textId="77777777" w:rsidR="00B44D94" w:rsidRPr="007A79DD" w:rsidRDefault="00000000">
      <w:pPr>
        <w:rPr>
          <w:rFonts w:hint="eastAsia"/>
        </w:rPr>
      </w:pPr>
      <w:r w:rsidRPr="007A79DD">
        <w:rPr>
          <w:b/>
        </w:rPr>
        <w:t>Accès :</w:t>
      </w:r>
      <w:r w:rsidRPr="007A79DD">
        <w:t xml:space="preserve"> Menu latéral → </w:t>
      </w:r>
      <w:r w:rsidRPr="007A79DD">
        <w:rPr>
          <w:b/>
        </w:rPr>
        <w:t>Communication → Messages parents</w:t>
      </w:r>
    </w:p>
    <w:p w14:paraId="3F7F260A" w14:textId="77777777" w:rsidR="00B44D94" w:rsidRPr="007A79DD" w:rsidRDefault="00B44D94">
      <w:pPr>
        <w:rPr>
          <w:rFonts w:hint="eastAsia"/>
        </w:rPr>
      </w:pPr>
    </w:p>
    <w:p w14:paraId="0BE33470" w14:textId="77777777" w:rsidR="00B44D94" w:rsidRPr="007A79DD" w:rsidRDefault="00000000">
      <w:pPr>
        <w:rPr>
          <w:rFonts w:hint="eastAsia"/>
        </w:rPr>
      </w:pPr>
      <w:r w:rsidRPr="007A79DD">
        <w:t>Ce module permet d'envoyer des messages structurés aux parents et de recevoir leurs réponses via un lien sécurisé, sans qu'ils aient besoin d'un compte utilisateur.</w:t>
      </w:r>
    </w:p>
    <w:p w14:paraId="265F6842" w14:textId="77777777" w:rsidR="00B44D94" w:rsidRPr="007A79DD" w:rsidRDefault="00B44D94">
      <w:pPr>
        <w:rPr>
          <w:rFonts w:hint="eastAsia"/>
        </w:rPr>
      </w:pPr>
    </w:p>
    <w:p w14:paraId="352F6EF7" w14:textId="77777777" w:rsidR="00B44D94" w:rsidRPr="007A79DD" w:rsidRDefault="00000000">
      <w:pPr>
        <w:jc w:val="center"/>
        <w:rPr>
          <w:rFonts w:hint="eastAsia"/>
        </w:rPr>
      </w:pPr>
      <w:r w:rsidRPr="007A79DD">
        <w:rPr>
          <w:color w:val="CCCCCC"/>
          <w:sz w:val="16"/>
        </w:rPr>
        <w:t>────────────────────────────────────────────────────────────</w:t>
      </w:r>
    </w:p>
    <w:p w14:paraId="77C0BC0A" w14:textId="77777777" w:rsidR="00B44D94" w:rsidRPr="007A79DD" w:rsidRDefault="00B44D94">
      <w:pPr>
        <w:rPr>
          <w:rFonts w:hint="eastAsia"/>
        </w:rPr>
      </w:pPr>
    </w:p>
    <w:p w14:paraId="37FAC252" w14:textId="77777777" w:rsidR="00B44D94" w:rsidRPr="007A79DD" w:rsidRDefault="00000000">
      <w:pPr>
        <w:pStyle w:val="Titre3"/>
      </w:pPr>
      <w:r w:rsidRPr="007A79DD">
        <w:t>29.1 Types de messages</w:t>
      </w:r>
    </w:p>
    <w:p w14:paraId="29FD92D7"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54F780E0" w14:textId="77777777">
        <w:trPr>
          <w:jc w:val="center"/>
        </w:trPr>
        <w:tc>
          <w:tcPr>
            <w:tcW w:w="2880" w:type="dxa"/>
          </w:tcPr>
          <w:p w14:paraId="7FF70DC8" w14:textId="77777777" w:rsidR="00B44D94" w:rsidRPr="007A79DD" w:rsidRDefault="00000000">
            <w:pPr>
              <w:rPr>
                <w:rFonts w:hint="eastAsia"/>
              </w:rPr>
            </w:pPr>
            <w:r w:rsidRPr="007A79DD">
              <w:rPr>
                <w:b/>
                <w:sz w:val="20"/>
              </w:rPr>
              <w:t>Type</w:t>
            </w:r>
          </w:p>
        </w:tc>
        <w:tc>
          <w:tcPr>
            <w:tcW w:w="2880" w:type="dxa"/>
          </w:tcPr>
          <w:p w14:paraId="43D89D07" w14:textId="77777777" w:rsidR="00B44D94" w:rsidRPr="007A79DD" w:rsidRDefault="00000000">
            <w:pPr>
              <w:rPr>
                <w:rFonts w:hint="eastAsia"/>
              </w:rPr>
            </w:pPr>
            <w:r w:rsidRPr="007A79DD">
              <w:rPr>
                <w:b/>
                <w:sz w:val="20"/>
              </w:rPr>
              <w:t>Description</w:t>
            </w:r>
          </w:p>
        </w:tc>
        <w:tc>
          <w:tcPr>
            <w:tcW w:w="2880" w:type="dxa"/>
          </w:tcPr>
          <w:p w14:paraId="680CFA9E" w14:textId="77777777" w:rsidR="00B44D94" w:rsidRPr="007A79DD" w:rsidRDefault="00000000">
            <w:pPr>
              <w:rPr>
                <w:rFonts w:hint="eastAsia"/>
              </w:rPr>
            </w:pPr>
            <w:r w:rsidRPr="007A79DD">
              <w:rPr>
                <w:b/>
                <w:sz w:val="20"/>
              </w:rPr>
              <w:t>Réponse attendue</w:t>
            </w:r>
          </w:p>
        </w:tc>
      </w:tr>
      <w:tr w:rsidR="00B44D94" w:rsidRPr="007A79DD" w14:paraId="33A8BEB3" w14:textId="77777777">
        <w:trPr>
          <w:jc w:val="center"/>
        </w:trPr>
        <w:tc>
          <w:tcPr>
            <w:tcW w:w="2880" w:type="dxa"/>
          </w:tcPr>
          <w:p w14:paraId="3617E66B" w14:textId="77777777" w:rsidR="00B44D94" w:rsidRPr="007A79DD" w:rsidRDefault="00000000">
            <w:pPr>
              <w:rPr>
                <w:rFonts w:hint="eastAsia"/>
              </w:rPr>
            </w:pPr>
            <w:r w:rsidRPr="007A79DD">
              <w:rPr>
                <w:sz w:val="18"/>
              </w:rPr>
              <w:t>**Convocation**</w:t>
            </w:r>
          </w:p>
        </w:tc>
        <w:tc>
          <w:tcPr>
            <w:tcW w:w="2880" w:type="dxa"/>
          </w:tcPr>
          <w:p w14:paraId="4DEF76EE" w14:textId="77777777" w:rsidR="00B44D94" w:rsidRPr="007A79DD" w:rsidRDefault="00000000">
            <w:pPr>
              <w:rPr>
                <w:rFonts w:hint="eastAsia"/>
              </w:rPr>
            </w:pPr>
            <w:r w:rsidRPr="007A79DD">
              <w:rPr>
                <w:sz w:val="18"/>
              </w:rPr>
              <w:t>Invitation à un entretien avec choix de créneaux</w:t>
            </w:r>
          </w:p>
        </w:tc>
        <w:tc>
          <w:tcPr>
            <w:tcW w:w="2880" w:type="dxa"/>
          </w:tcPr>
          <w:p w14:paraId="76B25D0D" w14:textId="77777777" w:rsidR="00B44D94" w:rsidRPr="007A79DD" w:rsidRDefault="00000000">
            <w:pPr>
              <w:rPr>
                <w:rFonts w:hint="eastAsia"/>
              </w:rPr>
            </w:pPr>
            <w:r w:rsidRPr="007A79DD">
              <w:rPr>
                <w:sz w:val="18"/>
              </w:rPr>
              <w:t>Le parent choisit un créneau parmi ceux proposés</w:t>
            </w:r>
          </w:p>
        </w:tc>
      </w:tr>
      <w:tr w:rsidR="00B44D94" w:rsidRPr="007A79DD" w14:paraId="5216F694" w14:textId="77777777">
        <w:trPr>
          <w:jc w:val="center"/>
        </w:trPr>
        <w:tc>
          <w:tcPr>
            <w:tcW w:w="2880" w:type="dxa"/>
          </w:tcPr>
          <w:p w14:paraId="6BA89FFB" w14:textId="77777777" w:rsidR="00B44D94" w:rsidRPr="007A79DD" w:rsidRDefault="00000000">
            <w:pPr>
              <w:rPr>
                <w:rFonts w:hint="eastAsia"/>
              </w:rPr>
            </w:pPr>
            <w:r w:rsidRPr="007A79DD">
              <w:rPr>
                <w:sz w:val="18"/>
              </w:rPr>
              <w:t>**Avertissement**</w:t>
            </w:r>
          </w:p>
        </w:tc>
        <w:tc>
          <w:tcPr>
            <w:tcW w:w="2880" w:type="dxa"/>
          </w:tcPr>
          <w:p w14:paraId="3F0E60E9" w14:textId="77777777" w:rsidR="00B44D94" w:rsidRPr="007A79DD" w:rsidRDefault="00000000">
            <w:pPr>
              <w:rPr>
                <w:rFonts w:hint="eastAsia"/>
              </w:rPr>
            </w:pPr>
            <w:r w:rsidRPr="007A79DD">
              <w:rPr>
                <w:sz w:val="18"/>
              </w:rPr>
              <w:t>Notification de comportement</w:t>
            </w:r>
          </w:p>
        </w:tc>
        <w:tc>
          <w:tcPr>
            <w:tcW w:w="2880" w:type="dxa"/>
          </w:tcPr>
          <w:p w14:paraId="25A8A6E2" w14:textId="77777777" w:rsidR="00B44D94" w:rsidRPr="007A79DD" w:rsidRDefault="00000000">
            <w:pPr>
              <w:rPr>
                <w:rFonts w:hint="eastAsia"/>
              </w:rPr>
            </w:pPr>
            <w:r w:rsidRPr="007A79DD">
              <w:rPr>
                <w:sz w:val="18"/>
              </w:rPr>
              <w:t>Le parent accuse réception</w:t>
            </w:r>
          </w:p>
        </w:tc>
      </w:tr>
      <w:tr w:rsidR="00B44D94" w:rsidRPr="007A79DD" w14:paraId="6857A8CE" w14:textId="77777777">
        <w:trPr>
          <w:jc w:val="center"/>
        </w:trPr>
        <w:tc>
          <w:tcPr>
            <w:tcW w:w="2880" w:type="dxa"/>
          </w:tcPr>
          <w:p w14:paraId="55FE7ABC" w14:textId="77777777" w:rsidR="00B44D94" w:rsidRPr="007A79DD" w:rsidRDefault="00000000">
            <w:pPr>
              <w:rPr>
                <w:rFonts w:hint="eastAsia"/>
              </w:rPr>
            </w:pPr>
            <w:r w:rsidRPr="007A79DD">
              <w:rPr>
                <w:sz w:val="18"/>
              </w:rPr>
              <w:t>**Justificatif**</w:t>
            </w:r>
          </w:p>
        </w:tc>
        <w:tc>
          <w:tcPr>
            <w:tcW w:w="2880" w:type="dxa"/>
          </w:tcPr>
          <w:p w14:paraId="1EB75883" w14:textId="77777777" w:rsidR="00B44D94" w:rsidRPr="007A79DD" w:rsidRDefault="00000000">
            <w:pPr>
              <w:rPr>
                <w:rFonts w:hint="eastAsia"/>
              </w:rPr>
            </w:pPr>
            <w:r w:rsidRPr="007A79DD">
              <w:rPr>
                <w:sz w:val="18"/>
              </w:rPr>
              <w:t>Demande de pièce justificative d'absence</w:t>
            </w:r>
          </w:p>
        </w:tc>
        <w:tc>
          <w:tcPr>
            <w:tcW w:w="2880" w:type="dxa"/>
          </w:tcPr>
          <w:p w14:paraId="7ACB67BD" w14:textId="77777777" w:rsidR="00B44D94" w:rsidRPr="007A79DD" w:rsidRDefault="00000000">
            <w:pPr>
              <w:rPr>
                <w:rFonts w:hint="eastAsia"/>
              </w:rPr>
            </w:pPr>
            <w:r w:rsidRPr="007A79DD">
              <w:rPr>
                <w:sz w:val="18"/>
              </w:rPr>
              <w:t>Le parent dépose un fichier (photo/PDF)</w:t>
            </w:r>
          </w:p>
        </w:tc>
      </w:tr>
      <w:tr w:rsidR="00B44D94" w:rsidRPr="007A79DD" w14:paraId="3F8674EB" w14:textId="77777777">
        <w:trPr>
          <w:jc w:val="center"/>
        </w:trPr>
        <w:tc>
          <w:tcPr>
            <w:tcW w:w="2880" w:type="dxa"/>
          </w:tcPr>
          <w:p w14:paraId="05F3DD74" w14:textId="77777777" w:rsidR="00B44D94" w:rsidRPr="007A79DD" w:rsidRDefault="00000000">
            <w:pPr>
              <w:rPr>
                <w:rFonts w:hint="eastAsia"/>
              </w:rPr>
            </w:pPr>
            <w:r w:rsidRPr="007A79DD">
              <w:rPr>
                <w:sz w:val="18"/>
              </w:rPr>
              <w:t>**Relance**</w:t>
            </w:r>
          </w:p>
        </w:tc>
        <w:tc>
          <w:tcPr>
            <w:tcW w:w="2880" w:type="dxa"/>
          </w:tcPr>
          <w:p w14:paraId="77834CDB" w14:textId="77777777" w:rsidR="00B44D94" w:rsidRPr="007A79DD" w:rsidRDefault="00000000">
            <w:pPr>
              <w:rPr>
                <w:rFonts w:hint="eastAsia"/>
              </w:rPr>
            </w:pPr>
            <w:r w:rsidRPr="007A79DD">
              <w:rPr>
                <w:sz w:val="18"/>
              </w:rPr>
              <w:t>Rappel de paiement en attente</w:t>
            </w:r>
          </w:p>
        </w:tc>
        <w:tc>
          <w:tcPr>
            <w:tcW w:w="2880" w:type="dxa"/>
          </w:tcPr>
          <w:p w14:paraId="032863B9" w14:textId="77777777" w:rsidR="00B44D94" w:rsidRPr="007A79DD" w:rsidRDefault="00000000">
            <w:pPr>
              <w:rPr>
                <w:rFonts w:hint="eastAsia"/>
              </w:rPr>
            </w:pPr>
            <w:r w:rsidRPr="007A79DD">
              <w:rPr>
                <w:sz w:val="18"/>
              </w:rPr>
              <w:t>Le parent indique une date de règlement prévisionnelle</w:t>
            </w:r>
          </w:p>
        </w:tc>
      </w:tr>
    </w:tbl>
    <w:p w14:paraId="24402481" w14:textId="77777777" w:rsidR="00B44D94" w:rsidRPr="007A79DD" w:rsidRDefault="00B44D94">
      <w:pPr>
        <w:rPr>
          <w:rFonts w:hint="eastAsia"/>
        </w:rPr>
      </w:pPr>
    </w:p>
    <w:p w14:paraId="4BC53E22" w14:textId="77777777" w:rsidR="00B44D94" w:rsidRPr="007A79DD" w:rsidRDefault="00B44D94">
      <w:pPr>
        <w:rPr>
          <w:rFonts w:hint="eastAsia"/>
        </w:rPr>
      </w:pPr>
    </w:p>
    <w:p w14:paraId="68ED6CF3" w14:textId="77777777" w:rsidR="00B44D94" w:rsidRPr="007A79DD" w:rsidRDefault="00000000">
      <w:pPr>
        <w:jc w:val="center"/>
        <w:rPr>
          <w:rFonts w:hint="eastAsia"/>
        </w:rPr>
      </w:pPr>
      <w:r w:rsidRPr="007A79DD">
        <w:rPr>
          <w:color w:val="CCCCCC"/>
          <w:sz w:val="16"/>
        </w:rPr>
        <w:t>────────────────────────────────────────────────────────────</w:t>
      </w:r>
    </w:p>
    <w:p w14:paraId="777994DE" w14:textId="77777777" w:rsidR="00B44D94" w:rsidRPr="007A79DD" w:rsidRDefault="00B44D94">
      <w:pPr>
        <w:rPr>
          <w:rFonts w:hint="eastAsia"/>
        </w:rPr>
      </w:pPr>
    </w:p>
    <w:p w14:paraId="0E510CC0" w14:textId="77777777" w:rsidR="00B44D94" w:rsidRPr="007A79DD" w:rsidRDefault="00000000">
      <w:pPr>
        <w:pStyle w:val="Titre3"/>
      </w:pPr>
      <w:r w:rsidRPr="007A79DD">
        <w:t>29.2 Envoyer un message</w:t>
      </w:r>
    </w:p>
    <w:p w14:paraId="5662DE37" w14:textId="77777777" w:rsidR="00B44D94" w:rsidRPr="007A79DD" w:rsidRDefault="00B44D94">
      <w:pPr>
        <w:rPr>
          <w:rFonts w:hint="eastAsia"/>
        </w:rPr>
      </w:pPr>
    </w:p>
    <w:p w14:paraId="29F3D43A" w14:textId="77777777" w:rsidR="00B44D94" w:rsidRPr="007A79DD" w:rsidRDefault="00000000">
      <w:pPr>
        <w:pStyle w:val="Listenumros"/>
        <w:rPr>
          <w:rFonts w:hint="eastAsia"/>
        </w:rPr>
      </w:pPr>
      <w:r w:rsidRPr="007A79DD">
        <w:t>Cliquer sur **Nouveau message**</w:t>
      </w:r>
    </w:p>
    <w:p w14:paraId="0A216C4C" w14:textId="77777777" w:rsidR="00B44D94" w:rsidRPr="007A79DD" w:rsidRDefault="00000000">
      <w:pPr>
        <w:pStyle w:val="Listenumros"/>
        <w:rPr>
          <w:rFonts w:hint="eastAsia"/>
        </w:rPr>
      </w:pPr>
      <w:r w:rsidRPr="007A79DD">
        <w:t>Remplir le formulaire :</w:t>
      </w:r>
    </w:p>
    <w:p w14:paraId="3F444E11" w14:textId="77777777" w:rsidR="00B44D94" w:rsidRPr="007A79DD" w:rsidRDefault="00000000">
      <w:pPr>
        <w:pStyle w:val="Listepuces"/>
        <w:rPr>
          <w:rFonts w:hint="eastAsia"/>
        </w:rPr>
      </w:pPr>
      <w:r w:rsidRPr="007A79DD">
        <w:t>**Élève** — sélectionner dans la liste des élèves de l'année courante</w:t>
      </w:r>
    </w:p>
    <w:p w14:paraId="3A73AD54" w14:textId="77777777" w:rsidR="00B44D94" w:rsidRPr="007A79DD" w:rsidRDefault="00000000">
      <w:pPr>
        <w:pStyle w:val="Listepuces"/>
        <w:rPr>
          <w:rFonts w:hint="eastAsia"/>
        </w:rPr>
      </w:pPr>
      <w:r w:rsidRPr="007A79DD">
        <w:t>**Type** — choisir parmi les 4 types disponibles</w:t>
      </w:r>
    </w:p>
    <w:p w14:paraId="02CD507A" w14:textId="77777777" w:rsidR="00B44D94" w:rsidRPr="007A79DD" w:rsidRDefault="00000000">
      <w:pPr>
        <w:pStyle w:val="Listepuces"/>
        <w:rPr>
          <w:rFonts w:hint="eastAsia"/>
        </w:rPr>
      </w:pPr>
      <w:r w:rsidRPr="007A79DD">
        <w:t>**Objet** — titre court du message</w:t>
      </w:r>
    </w:p>
    <w:p w14:paraId="19950D72" w14:textId="77777777" w:rsidR="00B44D94" w:rsidRPr="007A79DD" w:rsidRDefault="00000000">
      <w:pPr>
        <w:pStyle w:val="Listepuces"/>
        <w:rPr>
          <w:rFonts w:hint="eastAsia"/>
        </w:rPr>
      </w:pPr>
      <w:r w:rsidRPr="007A79DD">
        <w:t>**Contenu** — corps du message</w:t>
      </w:r>
    </w:p>
    <w:p w14:paraId="06319FF1" w14:textId="77777777" w:rsidR="00B44D94" w:rsidRPr="007A79DD" w:rsidRDefault="00000000">
      <w:pPr>
        <w:pStyle w:val="Listepuces"/>
        <w:rPr>
          <w:rFonts w:hint="eastAsia"/>
        </w:rPr>
      </w:pPr>
      <w:r w:rsidRPr="007A79DD">
        <w:t>**Créneaux proposés** *(pour Convocation)* — un créneau par ligne, ex: `Lundi 12 mai à 10h00`</w:t>
      </w:r>
    </w:p>
    <w:p w14:paraId="38D19CA5" w14:textId="77777777" w:rsidR="00B44D94" w:rsidRPr="007A79DD" w:rsidRDefault="00000000">
      <w:pPr>
        <w:pStyle w:val="Listepuces"/>
        <w:rPr>
          <w:rFonts w:hint="eastAsia"/>
        </w:rPr>
      </w:pPr>
      <w:r w:rsidRPr="007A79DD">
        <w:t>**Envoyer un SMS** — si coché, un SMS contenant le lien de réponse est envoyé automatiquement au téléphone du parent</w:t>
      </w:r>
    </w:p>
    <w:p w14:paraId="5C733357" w14:textId="77777777" w:rsidR="00B44D94" w:rsidRPr="007A79DD" w:rsidRDefault="00000000">
      <w:pPr>
        <w:pStyle w:val="Listenumros"/>
        <w:rPr>
          <w:rFonts w:hint="eastAsia"/>
        </w:rPr>
      </w:pPr>
      <w:r w:rsidRPr="007A79DD">
        <w:lastRenderedPageBreak/>
        <w:t>Cliquer **Envoyer**</w:t>
      </w:r>
    </w:p>
    <w:p w14:paraId="4A8582CC" w14:textId="77777777" w:rsidR="00B44D94" w:rsidRPr="007A79DD" w:rsidRDefault="00B44D94">
      <w:pPr>
        <w:rPr>
          <w:rFonts w:hint="eastAsia"/>
        </w:rPr>
      </w:pPr>
    </w:p>
    <w:p w14:paraId="7EF79F0D" w14:textId="77777777" w:rsidR="00B44D94" w:rsidRPr="007A79DD" w:rsidRDefault="00000000">
      <w:pPr>
        <w:jc w:val="center"/>
        <w:rPr>
          <w:rFonts w:hint="eastAsia"/>
        </w:rPr>
      </w:pPr>
      <w:r w:rsidRPr="007A79DD">
        <w:rPr>
          <w:color w:val="CCCCCC"/>
          <w:sz w:val="16"/>
        </w:rPr>
        <w:t>────────────────────────────────────────────────────────────</w:t>
      </w:r>
    </w:p>
    <w:p w14:paraId="7C9DB8D8" w14:textId="77777777" w:rsidR="00B44D94" w:rsidRPr="007A79DD" w:rsidRDefault="00B44D94">
      <w:pPr>
        <w:rPr>
          <w:rFonts w:hint="eastAsia"/>
        </w:rPr>
      </w:pPr>
    </w:p>
    <w:p w14:paraId="49C931E0" w14:textId="77777777" w:rsidR="00B44D94" w:rsidRPr="007A79DD" w:rsidRDefault="00000000">
      <w:pPr>
        <w:pStyle w:val="Titre3"/>
      </w:pPr>
      <w:r w:rsidRPr="007A79DD">
        <w:t>29.3 Lien de réponse</w:t>
      </w:r>
    </w:p>
    <w:p w14:paraId="468B3E82" w14:textId="77777777" w:rsidR="00B44D94" w:rsidRPr="007A79DD" w:rsidRDefault="00B44D94">
      <w:pPr>
        <w:rPr>
          <w:rFonts w:hint="eastAsia"/>
        </w:rPr>
      </w:pPr>
    </w:p>
    <w:p w14:paraId="66E9DCC9" w14:textId="77777777" w:rsidR="00B44D94" w:rsidRPr="007A79DD" w:rsidRDefault="00000000">
      <w:pPr>
        <w:rPr>
          <w:rFonts w:hint="eastAsia"/>
        </w:rPr>
      </w:pPr>
      <w:r w:rsidRPr="007A79DD">
        <w:t xml:space="preserve">Chaque message génère un </w:t>
      </w:r>
      <w:r w:rsidRPr="007A79DD">
        <w:rPr>
          <w:b/>
        </w:rPr>
        <w:t>lien unique sécurisé</w:t>
      </w:r>
      <w:r w:rsidRPr="007A79DD">
        <w:t xml:space="preserve"> de la forme /communication/repondre/&lt;token&gt;/.</w:t>
      </w:r>
    </w:p>
    <w:p w14:paraId="34C809E0" w14:textId="77777777" w:rsidR="00B44D94" w:rsidRPr="007A79DD" w:rsidRDefault="00B44D94">
      <w:pPr>
        <w:rPr>
          <w:rFonts w:hint="eastAsia"/>
        </w:rPr>
      </w:pPr>
    </w:p>
    <w:p w14:paraId="792F9DB4" w14:textId="77777777" w:rsidR="00B44D94" w:rsidRPr="007A79DD" w:rsidRDefault="00000000">
      <w:pPr>
        <w:rPr>
          <w:rFonts w:hint="eastAsia"/>
        </w:rPr>
      </w:pPr>
      <w:r w:rsidRPr="007A79DD">
        <w:t>Ce lien peut être :</w:t>
      </w:r>
    </w:p>
    <w:p w14:paraId="32C1FF99" w14:textId="77777777" w:rsidR="00B44D94" w:rsidRPr="007A79DD" w:rsidRDefault="00000000">
      <w:pPr>
        <w:pStyle w:val="Listepuces"/>
        <w:rPr>
          <w:rFonts w:hint="eastAsia"/>
        </w:rPr>
      </w:pPr>
      <w:r w:rsidRPr="007A79DD">
        <w:t>Envoyé automatiquement par SMS (option à cocher dans le formulaire)</w:t>
      </w:r>
    </w:p>
    <w:p w14:paraId="57775823" w14:textId="77777777" w:rsidR="00B44D94" w:rsidRPr="007A79DD" w:rsidRDefault="00000000">
      <w:pPr>
        <w:pStyle w:val="Listepuces"/>
        <w:rPr>
          <w:rFonts w:hint="eastAsia"/>
        </w:rPr>
      </w:pPr>
      <w:r w:rsidRPr="007A79DD">
        <w:t>Copié manuellement depuis la page de détail du message</w:t>
      </w:r>
    </w:p>
    <w:p w14:paraId="187D2277" w14:textId="77777777" w:rsidR="00B44D94" w:rsidRPr="007A79DD" w:rsidRDefault="00B44D94">
      <w:pPr>
        <w:rPr>
          <w:rFonts w:hint="eastAsia"/>
        </w:rPr>
      </w:pPr>
    </w:p>
    <w:p w14:paraId="139FEA5A" w14:textId="77777777" w:rsidR="00B44D94" w:rsidRPr="007A79DD" w:rsidRDefault="00000000">
      <w:pPr>
        <w:rPr>
          <w:rFonts w:hint="eastAsia"/>
        </w:rPr>
      </w:pPr>
      <w:r w:rsidRPr="007A79DD">
        <w:t xml:space="preserve">Le lien est accessible </w:t>
      </w:r>
      <w:r w:rsidRPr="007A79DD">
        <w:rPr>
          <w:b/>
        </w:rPr>
        <w:t>sans connexion</w:t>
      </w:r>
      <w:r w:rsidRPr="007A79DD">
        <w:t xml:space="preserve"> — le parent n'a pas besoin de compte YELEN SCHOOL.</w:t>
      </w:r>
    </w:p>
    <w:p w14:paraId="78EE3E3B" w14:textId="77777777" w:rsidR="00B44D94" w:rsidRPr="007A79DD" w:rsidRDefault="00B44D94">
      <w:pPr>
        <w:rPr>
          <w:rFonts w:hint="eastAsia"/>
        </w:rPr>
      </w:pPr>
    </w:p>
    <w:p w14:paraId="66D65ED5" w14:textId="77777777" w:rsidR="00B44D94" w:rsidRPr="007A79DD" w:rsidRDefault="00000000">
      <w:pPr>
        <w:jc w:val="center"/>
        <w:rPr>
          <w:rFonts w:hint="eastAsia"/>
        </w:rPr>
      </w:pPr>
      <w:r w:rsidRPr="007A79DD">
        <w:rPr>
          <w:color w:val="CCCCCC"/>
          <w:sz w:val="16"/>
        </w:rPr>
        <w:t>────────────────────────────────────────────────────────────</w:t>
      </w:r>
    </w:p>
    <w:p w14:paraId="490105E4" w14:textId="77777777" w:rsidR="00B44D94" w:rsidRPr="007A79DD" w:rsidRDefault="00B44D94">
      <w:pPr>
        <w:rPr>
          <w:rFonts w:hint="eastAsia"/>
        </w:rPr>
      </w:pPr>
    </w:p>
    <w:p w14:paraId="474BE6FA" w14:textId="77777777" w:rsidR="00B44D94" w:rsidRPr="007A79DD" w:rsidRDefault="00000000">
      <w:pPr>
        <w:pStyle w:val="Titre3"/>
      </w:pPr>
      <w:r w:rsidRPr="007A79DD">
        <w:t>29.4 Suivi des réponses</w:t>
      </w:r>
    </w:p>
    <w:p w14:paraId="45E8D4EB" w14:textId="77777777" w:rsidR="00B44D94" w:rsidRPr="007A79DD" w:rsidRDefault="00B44D94">
      <w:pPr>
        <w:rPr>
          <w:rFonts w:hint="eastAsia"/>
        </w:rPr>
      </w:pPr>
    </w:p>
    <w:p w14:paraId="103D1BE2" w14:textId="77777777" w:rsidR="00B44D94" w:rsidRPr="007A79DD" w:rsidRDefault="00000000">
      <w:pPr>
        <w:rPr>
          <w:rFonts w:hint="eastAsia"/>
        </w:rPr>
      </w:pPr>
      <w:r w:rsidRPr="007A79DD">
        <w:t>La liste des messages affiche :</w:t>
      </w:r>
    </w:p>
    <w:p w14:paraId="13635EC8" w14:textId="77777777" w:rsidR="00B44D94" w:rsidRPr="007A79DD" w:rsidRDefault="00000000">
      <w:pPr>
        <w:pStyle w:val="Listepuces"/>
        <w:rPr>
          <w:rFonts w:hint="eastAsia"/>
        </w:rPr>
      </w:pPr>
      <w:r w:rsidRPr="007A79DD">
        <w:t>Le **statut** : Envoyé → Lu (ouverture du lien) → Répondu</w:t>
      </w:r>
    </w:p>
    <w:p w14:paraId="6637E28A" w14:textId="77777777" w:rsidR="00B44D94" w:rsidRPr="007A79DD" w:rsidRDefault="00000000">
      <w:pPr>
        <w:pStyle w:val="Listepuces"/>
        <w:rPr>
          <w:rFonts w:hint="eastAsia"/>
        </w:rPr>
      </w:pPr>
      <w:r w:rsidRPr="007A79DD">
        <w:t>La présence ou non d'un SMS envoyé</w:t>
      </w:r>
    </w:p>
    <w:p w14:paraId="08FAB7B4" w14:textId="77777777" w:rsidR="00B44D94" w:rsidRPr="007A79DD" w:rsidRDefault="00000000">
      <w:pPr>
        <w:pStyle w:val="Listepuces"/>
        <w:rPr>
          <w:rFonts w:hint="eastAsia"/>
        </w:rPr>
      </w:pPr>
      <w:r w:rsidRPr="007A79DD">
        <w:t>Un accès rapide au **détail** de chaque message et à la réponse du parent</w:t>
      </w:r>
    </w:p>
    <w:p w14:paraId="156639A1" w14:textId="77777777" w:rsidR="00B44D94" w:rsidRPr="007A79DD" w:rsidRDefault="00B44D94">
      <w:pPr>
        <w:rPr>
          <w:rFonts w:hint="eastAsia"/>
        </w:rPr>
      </w:pPr>
    </w:p>
    <w:p w14:paraId="0DBD82AC" w14:textId="77777777" w:rsidR="00B44D94" w:rsidRPr="007A79DD" w:rsidRDefault="00000000">
      <w:pPr>
        <w:jc w:val="center"/>
        <w:rPr>
          <w:rFonts w:hint="eastAsia"/>
        </w:rPr>
      </w:pPr>
      <w:r w:rsidRPr="007A79DD">
        <w:rPr>
          <w:color w:val="CCCCCC"/>
          <w:sz w:val="16"/>
        </w:rPr>
        <w:t>────────────────────────────────────────────────────────────</w:t>
      </w:r>
    </w:p>
    <w:p w14:paraId="3A4AC844" w14:textId="77777777" w:rsidR="00B44D94" w:rsidRPr="007A79DD" w:rsidRDefault="00B44D94">
      <w:pPr>
        <w:rPr>
          <w:rFonts w:hint="eastAsia"/>
        </w:rPr>
      </w:pPr>
    </w:p>
    <w:p w14:paraId="61F1B2FD" w14:textId="77777777" w:rsidR="00B44D94" w:rsidRPr="007A79DD" w:rsidRDefault="00000000">
      <w:pPr>
        <w:pStyle w:val="Titre3"/>
      </w:pPr>
      <w:r w:rsidRPr="007A79DD">
        <w:t>29.4.1 Page de détail du message</w:t>
      </w:r>
    </w:p>
    <w:p w14:paraId="106C8F65" w14:textId="77777777" w:rsidR="00B44D94" w:rsidRPr="007A79DD" w:rsidRDefault="00B44D94">
      <w:pPr>
        <w:rPr>
          <w:rFonts w:hint="eastAsia"/>
        </w:rPr>
      </w:pPr>
    </w:p>
    <w:p w14:paraId="2FC5D65B" w14:textId="77777777" w:rsidR="00B44D94" w:rsidRPr="007A79DD" w:rsidRDefault="00000000">
      <w:pPr>
        <w:rPr>
          <w:rFonts w:hint="eastAsia"/>
        </w:rPr>
      </w:pPr>
      <w:r w:rsidRPr="007A79DD">
        <w:t>Accessible depuis l'icône œil de la liste, la page de détail affiche :</w:t>
      </w:r>
    </w:p>
    <w:p w14:paraId="53BD3188" w14:textId="77777777" w:rsidR="00B44D94" w:rsidRPr="007A79DD" w:rsidRDefault="00B44D94">
      <w:pPr>
        <w:rPr>
          <w:rFonts w:hint="eastAsia"/>
        </w:rPr>
      </w:pPr>
    </w:p>
    <w:p w14:paraId="1C220B65" w14:textId="77777777" w:rsidR="00B44D94" w:rsidRPr="007A79DD" w:rsidRDefault="00000000">
      <w:pPr>
        <w:rPr>
          <w:rFonts w:hint="eastAsia"/>
        </w:rPr>
      </w:pPr>
      <w:r w:rsidRPr="007A79DD">
        <w:rPr>
          <w:b/>
        </w:rPr>
        <w:t>Bannière de statut</w:t>
      </w:r>
      <w:r w:rsidRPr="007A79DD">
        <w:t xml:space="preserve"> (en haut, colorée par état) :</w:t>
      </w:r>
    </w:p>
    <w:p w14:paraId="611BE520" w14:textId="77777777" w:rsidR="00B44D94" w:rsidRPr="007A79DD" w:rsidRDefault="00B44D94">
      <w:pPr>
        <w:rPr>
          <w:rFonts w:hint="eastAsia"/>
        </w:rPr>
      </w:pPr>
    </w:p>
    <w:p w14:paraId="0631E8C0" w14:textId="77777777" w:rsidR="00B44D94" w:rsidRPr="007A79DD" w:rsidRDefault="00000000">
      <w:pPr>
        <w:pStyle w:val="Listepuces"/>
        <w:rPr>
          <w:rFonts w:hint="eastAsia"/>
        </w:rPr>
      </w:pPr>
      <w:r w:rsidRPr="007A79DD">
        <w:t>🟢 **Répondu** — fond vert, date de réponse affichée</w:t>
      </w:r>
    </w:p>
    <w:p w14:paraId="43BAC559" w14:textId="77777777" w:rsidR="00B44D94" w:rsidRPr="007A79DD" w:rsidRDefault="00000000">
      <w:pPr>
        <w:pStyle w:val="Listepuces"/>
        <w:rPr>
          <w:rFonts w:hint="eastAsia"/>
        </w:rPr>
      </w:pPr>
      <w:r w:rsidRPr="007A79DD">
        <w:lastRenderedPageBreak/>
        <w:t>🔵 **Lu** — fond bleu, indication "en attente de réponse"</w:t>
      </w:r>
    </w:p>
    <w:p w14:paraId="6F31B8A0" w14:textId="77777777" w:rsidR="00B44D94" w:rsidRPr="007A79DD" w:rsidRDefault="00000000">
      <w:pPr>
        <w:pStyle w:val="Listepuces"/>
        <w:rPr>
          <w:rFonts w:hint="eastAsia"/>
        </w:rPr>
      </w:pPr>
      <w:r w:rsidRPr="007A79DD">
        <w:t>🟡 **En attente** — fond or, date d'envoi</w:t>
      </w:r>
    </w:p>
    <w:p w14:paraId="6184D566" w14:textId="77777777" w:rsidR="00B44D94" w:rsidRPr="007A79DD" w:rsidRDefault="00B44D94">
      <w:pPr>
        <w:rPr>
          <w:rFonts w:hint="eastAsia"/>
        </w:rPr>
      </w:pPr>
    </w:p>
    <w:p w14:paraId="3FFB8CE3" w14:textId="77777777" w:rsidR="00B44D94" w:rsidRPr="007A79DD" w:rsidRDefault="00000000">
      <w:pPr>
        <w:rPr>
          <w:rFonts w:hint="eastAsia"/>
        </w:rPr>
      </w:pPr>
      <w:r w:rsidRPr="007A79DD">
        <w:rPr>
          <w:b/>
        </w:rPr>
        <w:t>Colonne gauche — Contenu du message :</w:t>
      </w:r>
    </w:p>
    <w:p w14:paraId="3058AA58" w14:textId="77777777" w:rsidR="00B44D94" w:rsidRPr="007A79DD" w:rsidRDefault="00B44D94">
      <w:pPr>
        <w:rPr>
          <w:rFonts w:hint="eastAsia"/>
        </w:rPr>
      </w:pPr>
    </w:p>
    <w:p w14:paraId="548BCF8E" w14:textId="77777777" w:rsidR="00B44D94" w:rsidRPr="007A79DD" w:rsidRDefault="00000000">
      <w:pPr>
        <w:pStyle w:val="Listepuces"/>
        <w:rPr>
          <w:rFonts w:hint="eastAsia"/>
        </w:rPr>
      </w:pPr>
      <w:r w:rsidRPr="007A79DD">
        <w:t>En-tête avec icône colorée par type (bleu=Convocation, or=Avertissement, violet=Justificatif, rouge=Relance)</w:t>
      </w:r>
    </w:p>
    <w:p w14:paraId="12A64F68" w14:textId="77777777" w:rsidR="00B44D94" w:rsidRPr="007A79DD" w:rsidRDefault="00000000">
      <w:pPr>
        <w:pStyle w:val="Listepuces"/>
        <w:rPr>
          <w:rFonts w:hint="eastAsia"/>
        </w:rPr>
      </w:pPr>
      <w:r w:rsidRPr="007A79DD">
        <w:t>Objet du message en titre</w:t>
      </w:r>
    </w:p>
    <w:p w14:paraId="114113F0" w14:textId="77777777" w:rsidR="00B44D94" w:rsidRPr="007A79DD" w:rsidRDefault="00000000">
      <w:pPr>
        <w:pStyle w:val="Listepuces"/>
        <w:rPr>
          <w:rFonts w:hint="eastAsia"/>
        </w:rPr>
      </w:pPr>
      <w:r w:rsidRPr="007A79DD">
        <w:t>Bloc Élève avec avatar et matricule en police monospace</w:t>
      </w:r>
    </w:p>
    <w:p w14:paraId="08A698C9" w14:textId="77777777" w:rsidR="00B44D94" w:rsidRPr="007A79DD" w:rsidRDefault="00000000">
      <w:pPr>
        <w:pStyle w:val="Listepuces"/>
        <w:rPr>
          <w:rFonts w:hint="eastAsia"/>
        </w:rPr>
      </w:pPr>
      <w:r w:rsidRPr="007A79DD">
        <w:t>Corps du message dans un bloc stylé</w:t>
      </w:r>
    </w:p>
    <w:p w14:paraId="7A400C24" w14:textId="77777777" w:rsidR="00B44D94" w:rsidRPr="007A79DD" w:rsidRDefault="00000000">
      <w:pPr>
        <w:pStyle w:val="Listepuces"/>
        <w:rPr>
          <w:rFonts w:hint="eastAsia"/>
        </w:rPr>
      </w:pPr>
      <w:r w:rsidRPr="007A79DD">
        <w:t>Créneaux proposés sous forme de chips (le créneau choisi par le parent est mis en valeur)</w:t>
      </w:r>
    </w:p>
    <w:p w14:paraId="061EB8F8" w14:textId="77777777" w:rsidR="00B44D94" w:rsidRPr="007A79DD" w:rsidRDefault="00000000">
      <w:pPr>
        <w:pStyle w:val="Listepuces"/>
        <w:rPr>
          <w:rFonts w:hint="eastAsia"/>
        </w:rPr>
      </w:pPr>
      <w:r w:rsidRPr="007A79DD">
        <w:t>Grille méta-données : envoyé par, date, téléphone, statut SMS</w:t>
      </w:r>
    </w:p>
    <w:p w14:paraId="63AAA72E" w14:textId="77777777" w:rsidR="00B44D94" w:rsidRPr="007A79DD" w:rsidRDefault="00B44D94">
      <w:pPr>
        <w:rPr>
          <w:rFonts w:hint="eastAsia"/>
        </w:rPr>
      </w:pPr>
    </w:p>
    <w:p w14:paraId="24DC8C8B" w14:textId="77777777" w:rsidR="00B44D94" w:rsidRPr="007A79DD" w:rsidRDefault="00000000">
      <w:pPr>
        <w:rPr>
          <w:rFonts w:hint="eastAsia"/>
        </w:rPr>
      </w:pPr>
      <w:r w:rsidRPr="007A79DD">
        <w:rPr>
          <w:b/>
        </w:rPr>
        <w:t>Colonne droite — Réponse parent :</w:t>
      </w:r>
    </w:p>
    <w:p w14:paraId="3C087B80" w14:textId="77777777" w:rsidR="00B44D94" w:rsidRPr="007A79DD" w:rsidRDefault="00B44D94">
      <w:pPr>
        <w:rPr>
          <w:rFonts w:hint="eastAsia"/>
        </w:rPr>
      </w:pPr>
    </w:p>
    <w:p w14:paraId="2C76B086" w14:textId="77777777" w:rsidR="00B44D94" w:rsidRPr="007A79DD" w:rsidRDefault="00000000">
      <w:pPr>
        <w:pStyle w:val="Listepuces"/>
        <w:rPr>
          <w:rFonts w:hint="eastAsia"/>
        </w:rPr>
      </w:pPr>
      <w:r w:rsidRPr="007A79DD">
        <w:t>Bloc "Lien de réponse" avec bouton **Copier le lien** (presse-papiers)</w:t>
      </w:r>
    </w:p>
    <w:p w14:paraId="605EC20B" w14:textId="77777777" w:rsidR="00B44D94" w:rsidRPr="007A79DD" w:rsidRDefault="00000000">
      <w:pPr>
        <w:pStyle w:val="Listepuces"/>
        <w:rPr>
          <w:rFonts w:hint="eastAsia"/>
        </w:rPr>
      </w:pPr>
      <w:r w:rsidRPr="007A79DD">
        <w:t>Si réponse reçue : bloc récapitulatif avec créneau choisi, accusé de réception, date de règlement, justificatif</w:t>
      </w:r>
    </w:p>
    <w:p w14:paraId="2E471722" w14:textId="77777777" w:rsidR="00B44D94" w:rsidRPr="007A79DD" w:rsidRDefault="00000000">
      <w:pPr>
        <w:pStyle w:val="Listepuces"/>
        <w:rPr>
          <w:rFonts w:hint="eastAsia"/>
        </w:rPr>
      </w:pPr>
      <w:r w:rsidRPr="007A79DD">
        <w:t>Si aucune réponse : état vide avec message d'attente</w:t>
      </w:r>
    </w:p>
    <w:p w14:paraId="784F45D8" w14:textId="77777777" w:rsidR="00B44D94" w:rsidRPr="007A79DD" w:rsidRDefault="00B44D94">
      <w:pPr>
        <w:rPr>
          <w:rFonts w:hint="eastAsia"/>
        </w:rPr>
      </w:pPr>
    </w:p>
    <w:p w14:paraId="14376F26" w14:textId="77777777" w:rsidR="00B44D94" w:rsidRPr="007A79DD" w:rsidRDefault="00000000">
      <w:pPr>
        <w:jc w:val="center"/>
        <w:rPr>
          <w:rFonts w:hint="eastAsia"/>
        </w:rPr>
      </w:pPr>
      <w:r w:rsidRPr="007A79DD">
        <w:rPr>
          <w:color w:val="CCCCCC"/>
          <w:sz w:val="16"/>
        </w:rPr>
        <w:t>────────────────────────────────────────────────────────────</w:t>
      </w:r>
    </w:p>
    <w:p w14:paraId="2DAFCC10" w14:textId="77777777" w:rsidR="00B44D94" w:rsidRPr="007A79DD" w:rsidRDefault="00B44D94">
      <w:pPr>
        <w:rPr>
          <w:rFonts w:hint="eastAsia"/>
        </w:rPr>
      </w:pPr>
    </w:p>
    <w:p w14:paraId="4C3451B0" w14:textId="77777777" w:rsidR="00B44D94" w:rsidRPr="007A79DD" w:rsidRDefault="00000000">
      <w:pPr>
        <w:pStyle w:val="Titre3"/>
      </w:pPr>
      <w:r w:rsidRPr="007A79DD">
        <w:t>29.5 Page de réponse (côté parent)</w:t>
      </w:r>
    </w:p>
    <w:p w14:paraId="0E2E988B" w14:textId="77777777" w:rsidR="00B44D94" w:rsidRPr="007A79DD" w:rsidRDefault="00B44D94">
      <w:pPr>
        <w:rPr>
          <w:rFonts w:hint="eastAsia"/>
        </w:rPr>
      </w:pPr>
    </w:p>
    <w:p w14:paraId="2C9ECA8A" w14:textId="77777777" w:rsidR="00B44D94" w:rsidRPr="007A79DD" w:rsidRDefault="00000000">
      <w:pPr>
        <w:rPr>
          <w:rFonts w:hint="eastAsia"/>
        </w:rPr>
      </w:pPr>
      <w:r w:rsidRPr="007A79DD">
        <w:t>Quand le parent ouvre le lien SMS, il accède à une page autonome affichant :</w:t>
      </w:r>
    </w:p>
    <w:p w14:paraId="62CCD2E4" w14:textId="77777777" w:rsidR="00B44D94" w:rsidRPr="007A79DD" w:rsidRDefault="00000000">
      <w:pPr>
        <w:pStyle w:val="Listepuces"/>
        <w:rPr>
          <w:rFonts w:hint="eastAsia"/>
        </w:rPr>
      </w:pPr>
      <w:r w:rsidRPr="007A79DD">
        <w:t>Le nom de l'établissement</w:t>
      </w:r>
    </w:p>
    <w:p w14:paraId="66C36EF6" w14:textId="77777777" w:rsidR="00B44D94" w:rsidRPr="007A79DD" w:rsidRDefault="00000000">
      <w:pPr>
        <w:pStyle w:val="Listepuces"/>
        <w:rPr>
          <w:rFonts w:hint="eastAsia"/>
        </w:rPr>
      </w:pPr>
      <w:r w:rsidRPr="007A79DD">
        <w:t>Le type et le contenu du message</w:t>
      </w:r>
    </w:p>
    <w:p w14:paraId="7284B00D" w14:textId="77777777" w:rsidR="00B44D94" w:rsidRPr="007A79DD" w:rsidRDefault="00000000">
      <w:pPr>
        <w:pStyle w:val="Listepuces"/>
        <w:rPr>
          <w:rFonts w:hint="eastAsia"/>
        </w:rPr>
      </w:pPr>
      <w:r w:rsidRPr="007A79DD">
        <w:t>Un formulaire adapté au type :</w:t>
      </w:r>
    </w:p>
    <w:p w14:paraId="6762D702" w14:textId="77777777" w:rsidR="00B44D94" w:rsidRPr="007A79DD" w:rsidRDefault="00000000">
      <w:pPr>
        <w:pStyle w:val="Listepuces"/>
        <w:rPr>
          <w:rFonts w:hint="eastAsia"/>
        </w:rPr>
      </w:pPr>
      <w:r w:rsidRPr="007A79DD">
        <w:t>**Convocation** : boutons radio avec les créneaux proposés</w:t>
      </w:r>
    </w:p>
    <w:p w14:paraId="55DF6455" w14:textId="77777777" w:rsidR="00B44D94" w:rsidRPr="007A79DD" w:rsidRDefault="00000000">
      <w:pPr>
        <w:pStyle w:val="Listepuces"/>
        <w:rPr>
          <w:rFonts w:hint="eastAsia"/>
        </w:rPr>
      </w:pPr>
      <w:r w:rsidRPr="007A79DD">
        <w:t>**Avertissement** : case à cocher d'accusé de réception</w:t>
      </w:r>
    </w:p>
    <w:p w14:paraId="7618ED56" w14:textId="77777777" w:rsidR="00B44D94" w:rsidRPr="007A79DD" w:rsidRDefault="00000000">
      <w:pPr>
        <w:pStyle w:val="Listepuces"/>
        <w:rPr>
          <w:rFonts w:hint="eastAsia"/>
        </w:rPr>
      </w:pPr>
      <w:r w:rsidRPr="007A79DD">
        <w:t>**Relance** : sélecteur de date de règlement</w:t>
      </w:r>
    </w:p>
    <w:p w14:paraId="355601FD" w14:textId="77777777" w:rsidR="00B44D94" w:rsidRPr="007A79DD" w:rsidRDefault="00000000">
      <w:pPr>
        <w:pStyle w:val="Listepuces"/>
        <w:rPr>
          <w:rFonts w:hint="eastAsia"/>
        </w:rPr>
      </w:pPr>
      <w:r w:rsidRPr="007A79DD">
        <w:t>**Justificatif** : téléversement de fichier (image ou PDF)</w:t>
      </w:r>
    </w:p>
    <w:p w14:paraId="3F972997" w14:textId="77777777" w:rsidR="00B44D94" w:rsidRPr="007A79DD" w:rsidRDefault="00000000">
      <w:pPr>
        <w:pStyle w:val="Listepuces"/>
        <w:rPr>
          <w:rFonts w:hint="eastAsia"/>
        </w:rPr>
      </w:pPr>
      <w:r w:rsidRPr="007A79DD">
        <w:t>Un champ de commentaire libre (tous types)</w:t>
      </w:r>
    </w:p>
    <w:p w14:paraId="2523682A" w14:textId="77777777" w:rsidR="00B44D94" w:rsidRPr="007A79DD" w:rsidRDefault="00B44D94">
      <w:pPr>
        <w:rPr>
          <w:rFonts w:hint="eastAsia"/>
        </w:rPr>
      </w:pPr>
    </w:p>
    <w:p w14:paraId="5A5FD2B9" w14:textId="77777777" w:rsidR="00B44D94" w:rsidRPr="007A79DD" w:rsidRDefault="00000000">
      <w:pPr>
        <w:rPr>
          <w:rFonts w:hint="eastAsia"/>
        </w:rPr>
      </w:pPr>
      <w:r w:rsidRPr="007A79DD">
        <w:t xml:space="preserve">Une fois soumis, le statut passe automatiquement à </w:t>
      </w:r>
      <w:r w:rsidRPr="007A79DD">
        <w:rPr>
          <w:b/>
        </w:rPr>
        <w:t>Répondu</w:t>
      </w:r>
      <w:r w:rsidRPr="007A79DD">
        <w:t xml:space="preserve"> et la réponse est consultable depuis la page de détail du message.</w:t>
      </w:r>
    </w:p>
    <w:p w14:paraId="2923D747" w14:textId="77777777" w:rsidR="00B44D94" w:rsidRPr="007A79DD" w:rsidRDefault="00B44D94">
      <w:pPr>
        <w:rPr>
          <w:rFonts w:hint="eastAsia"/>
        </w:rPr>
      </w:pPr>
    </w:p>
    <w:p w14:paraId="5F0690FD" w14:textId="77777777" w:rsidR="00B44D94" w:rsidRPr="007A79DD" w:rsidRDefault="00000000">
      <w:pPr>
        <w:jc w:val="center"/>
        <w:rPr>
          <w:rFonts w:hint="eastAsia"/>
        </w:rPr>
      </w:pPr>
      <w:r w:rsidRPr="007A79DD">
        <w:rPr>
          <w:color w:val="CCCCCC"/>
          <w:sz w:val="16"/>
        </w:rPr>
        <w:lastRenderedPageBreak/>
        <w:t>────────────────────────────────────────────────────────────</w:t>
      </w:r>
    </w:p>
    <w:p w14:paraId="19F51DB8" w14:textId="77777777" w:rsidR="00B44D94" w:rsidRPr="007A79DD" w:rsidRDefault="00B44D94">
      <w:pPr>
        <w:rPr>
          <w:rFonts w:hint="eastAsia"/>
        </w:rPr>
      </w:pPr>
    </w:p>
    <w:p w14:paraId="6B81CD38" w14:textId="77777777" w:rsidR="00B44D94" w:rsidRPr="007A79DD" w:rsidRDefault="00000000">
      <w:pPr>
        <w:pStyle w:val="Titre2"/>
      </w:pPr>
      <w:r w:rsidRPr="007A79DD">
        <w:t>30. Génération Automatique d'Emploi du Temps</w:t>
      </w:r>
    </w:p>
    <w:p w14:paraId="6DAAD214" w14:textId="77777777" w:rsidR="00B44D94" w:rsidRPr="007A79DD" w:rsidRDefault="00B44D94">
      <w:pPr>
        <w:rPr>
          <w:rFonts w:hint="eastAsia"/>
        </w:rPr>
      </w:pPr>
    </w:p>
    <w:p w14:paraId="4D4A4978" w14:textId="77777777" w:rsidR="00B44D94" w:rsidRPr="007A79DD" w:rsidRDefault="00000000">
      <w:pPr>
        <w:rPr>
          <w:rFonts w:hint="eastAsia"/>
        </w:rPr>
      </w:pPr>
      <w:r w:rsidRPr="007A79DD">
        <w:rPr>
          <w:b/>
        </w:rPr>
        <w:t>Accès :</w:t>
      </w:r>
      <w:r w:rsidRPr="007A79DD">
        <w:t xml:space="preserve"> Menu latéral → </w:t>
      </w:r>
      <w:r w:rsidRPr="007A79DD">
        <w:rPr>
          <w:b/>
        </w:rPr>
        <w:t>Vie Scolaire → Emploi du temps</w:t>
      </w:r>
      <w:r w:rsidRPr="007A79DD">
        <w:t xml:space="preserve"> → sélectionner une classe → bouton </w:t>
      </w:r>
      <w:r w:rsidRPr="007A79DD">
        <w:rPr>
          <w:b/>
        </w:rPr>
        <w:t>Générer automatiquement</w:t>
      </w:r>
    </w:p>
    <w:p w14:paraId="35F15257" w14:textId="77777777" w:rsidR="00B44D94" w:rsidRPr="007A79DD" w:rsidRDefault="00B44D94">
      <w:pPr>
        <w:rPr>
          <w:rFonts w:hint="eastAsia"/>
        </w:rPr>
      </w:pPr>
    </w:p>
    <w:p w14:paraId="05F0B3F8" w14:textId="77777777" w:rsidR="00B44D94" w:rsidRPr="007A79DD" w:rsidRDefault="00000000">
      <w:pPr>
        <w:rPr>
          <w:rFonts w:hint="eastAsia"/>
        </w:rPr>
      </w:pPr>
      <w:r w:rsidRPr="007A79DD">
        <w:t>Ce module génère un emploi du temps hebdomadaire complet à partir des enseignements configurés pour la classe, en respectant les contraintes de non-chevauchement.</w:t>
      </w:r>
    </w:p>
    <w:p w14:paraId="7E34D4D5" w14:textId="77777777" w:rsidR="00B44D94" w:rsidRPr="007A79DD" w:rsidRDefault="00B44D94">
      <w:pPr>
        <w:rPr>
          <w:rFonts w:hint="eastAsia"/>
        </w:rPr>
      </w:pPr>
    </w:p>
    <w:p w14:paraId="4BD5E1DE" w14:textId="77777777" w:rsidR="00B44D94" w:rsidRPr="007A79DD" w:rsidRDefault="00000000">
      <w:pPr>
        <w:jc w:val="center"/>
        <w:rPr>
          <w:rFonts w:hint="eastAsia"/>
        </w:rPr>
      </w:pPr>
      <w:r w:rsidRPr="007A79DD">
        <w:rPr>
          <w:color w:val="CCCCCC"/>
          <w:sz w:val="16"/>
        </w:rPr>
        <w:t>────────────────────────────────────────────────────────────</w:t>
      </w:r>
    </w:p>
    <w:p w14:paraId="6746F077" w14:textId="77777777" w:rsidR="00B44D94" w:rsidRPr="007A79DD" w:rsidRDefault="00B44D94">
      <w:pPr>
        <w:rPr>
          <w:rFonts w:hint="eastAsia"/>
        </w:rPr>
      </w:pPr>
    </w:p>
    <w:p w14:paraId="2783F7DF" w14:textId="77777777" w:rsidR="00B44D94" w:rsidRPr="007A79DD" w:rsidRDefault="00000000">
      <w:pPr>
        <w:pStyle w:val="Titre3"/>
      </w:pPr>
      <w:r w:rsidRPr="007A79DD">
        <w:t>30.1 Principe de l'algorithme</w:t>
      </w:r>
    </w:p>
    <w:p w14:paraId="0CC8FC68" w14:textId="77777777" w:rsidR="00B44D94" w:rsidRPr="007A79DD" w:rsidRDefault="00B44D94">
      <w:pPr>
        <w:rPr>
          <w:rFonts w:hint="eastAsia"/>
        </w:rPr>
      </w:pPr>
    </w:p>
    <w:p w14:paraId="1587E5D2" w14:textId="77777777" w:rsidR="00B44D94" w:rsidRPr="007A79DD" w:rsidRDefault="00000000">
      <w:pPr>
        <w:rPr>
          <w:rFonts w:hint="eastAsia"/>
        </w:rPr>
      </w:pPr>
      <w:r w:rsidRPr="007A79DD">
        <w:t xml:space="preserve">Le générateur utilise une approche </w:t>
      </w:r>
      <w:r w:rsidRPr="007A79DD">
        <w:rPr>
          <w:b/>
        </w:rPr>
        <w:t>greedy avec random restarts</w:t>
      </w:r>
      <w:r w:rsidRPr="007A79DD">
        <w:t xml:space="preserve"> (jusqu'à 40 tentatives) :</w:t>
      </w:r>
    </w:p>
    <w:p w14:paraId="19885A12" w14:textId="77777777" w:rsidR="00B44D94" w:rsidRPr="007A79DD" w:rsidRDefault="00B44D94">
      <w:pPr>
        <w:rPr>
          <w:rFonts w:hint="eastAsia"/>
        </w:rPr>
      </w:pPr>
    </w:p>
    <w:p w14:paraId="1EF42188" w14:textId="77777777" w:rsidR="00B44D94" w:rsidRPr="007A79DD" w:rsidRDefault="00000000">
      <w:pPr>
        <w:pStyle w:val="Listenumros"/>
        <w:rPr>
          <w:rFonts w:hint="eastAsia"/>
        </w:rPr>
      </w:pPr>
      <w:r w:rsidRPr="007A79DD">
        <w:t>Pour chaque enseignement actif de la classe, calcule le nombre de séances hebdomadaires à partir du champ `heures_hebdomadaires`</w:t>
      </w:r>
    </w:p>
    <w:p w14:paraId="16B732B4" w14:textId="77777777" w:rsidR="00B44D94" w:rsidRPr="007A79DD" w:rsidRDefault="00000000">
      <w:pPr>
        <w:pStyle w:val="Listenumros"/>
        <w:rPr>
          <w:rFonts w:hint="eastAsia"/>
        </w:rPr>
      </w:pPr>
      <w:r w:rsidRPr="007A79DD">
        <w:t>Trie les enseignements par nombre de séances décroissant (les plus contraints en premier)</w:t>
      </w:r>
    </w:p>
    <w:p w14:paraId="0D20E422" w14:textId="77777777" w:rsidR="00B44D94" w:rsidRPr="007A79DD" w:rsidRDefault="00000000">
      <w:pPr>
        <w:pStyle w:val="Listenumros"/>
        <w:rPr>
          <w:rFonts w:hint="eastAsia"/>
        </w:rPr>
      </w:pPr>
      <w:r w:rsidRPr="007A79DD">
        <w:t>Tente de placer chaque séance dans un créneau libre en respectant 4 contraintes :</w:t>
      </w:r>
    </w:p>
    <w:p w14:paraId="41DC9D6E" w14:textId="77777777" w:rsidR="00B44D94" w:rsidRPr="007A79DD" w:rsidRDefault="00000000">
      <w:pPr>
        <w:pStyle w:val="Listepuces"/>
        <w:rPr>
          <w:rFonts w:hint="eastAsia"/>
        </w:rPr>
      </w:pPr>
      <w:r w:rsidRPr="007A79DD">
        <w:t>La classe n'est pas déjà occupée à ce créneau</w:t>
      </w:r>
    </w:p>
    <w:p w14:paraId="47905DD3" w14:textId="77777777" w:rsidR="00B44D94" w:rsidRPr="007A79DD" w:rsidRDefault="00000000">
      <w:pPr>
        <w:pStyle w:val="Listepuces"/>
        <w:rPr>
          <w:rFonts w:hint="eastAsia"/>
        </w:rPr>
      </w:pPr>
      <w:r w:rsidRPr="007A79DD">
        <w:t>L'enseignant n'est pas déjà en cours dans une autre classe</w:t>
      </w:r>
    </w:p>
    <w:p w14:paraId="086C51D4" w14:textId="77777777" w:rsidR="00B44D94" w:rsidRPr="007A79DD" w:rsidRDefault="00000000">
      <w:pPr>
        <w:pStyle w:val="Listepuces"/>
        <w:rPr>
          <w:rFonts w:hint="eastAsia"/>
        </w:rPr>
      </w:pPr>
      <w:r w:rsidRPr="007A79DD">
        <w:t>L'enseignant n'est pas marqué indisponible</w:t>
      </w:r>
    </w:p>
    <w:p w14:paraId="3E8BF441" w14:textId="77777777" w:rsidR="00B44D94" w:rsidRPr="007A79DD" w:rsidRDefault="00000000">
      <w:pPr>
        <w:pStyle w:val="Listepuces"/>
        <w:rPr>
          <w:rFonts w:hint="eastAsia"/>
        </w:rPr>
      </w:pPr>
      <w:r w:rsidRPr="007A79DD">
        <w:t>Maximum 2 séances de la même matière par jour</w:t>
      </w:r>
    </w:p>
    <w:p w14:paraId="1A262AF9" w14:textId="77777777" w:rsidR="00B44D94" w:rsidRPr="007A79DD" w:rsidRDefault="00000000">
      <w:pPr>
        <w:pStyle w:val="Listenumros"/>
        <w:rPr>
          <w:rFonts w:hint="eastAsia"/>
        </w:rPr>
      </w:pPr>
      <w:r w:rsidRPr="007A79DD">
        <w:t>En cas d'échec, relance avec un ordre aléatoire différent</w:t>
      </w:r>
    </w:p>
    <w:p w14:paraId="454B3F44" w14:textId="77777777" w:rsidR="00B44D94" w:rsidRPr="007A79DD" w:rsidRDefault="00B44D94">
      <w:pPr>
        <w:rPr>
          <w:rFonts w:hint="eastAsia"/>
        </w:rPr>
      </w:pPr>
    </w:p>
    <w:p w14:paraId="72C6DF01" w14:textId="77777777" w:rsidR="00B44D94" w:rsidRPr="007A79DD" w:rsidRDefault="00000000">
      <w:pPr>
        <w:jc w:val="center"/>
        <w:rPr>
          <w:rFonts w:hint="eastAsia"/>
        </w:rPr>
      </w:pPr>
      <w:r w:rsidRPr="007A79DD">
        <w:rPr>
          <w:color w:val="CCCCCC"/>
          <w:sz w:val="16"/>
        </w:rPr>
        <w:t>────────────────────────────────────────────────────────────</w:t>
      </w:r>
    </w:p>
    <w:p w14:paraId="52661842" w14:textId="77777777" w:rsidR="00B44D94" w:rsidRPr="007A79DD" w:rsidRDefault="00B44D94">
      <w:pPr>
        <w:rPr>
          <w:rFonts w:hint="eastAsia"/>
        </w:rPr>
      </w:pPr>
    </w:p>
    <w:p w14:paraId="31BD6F39" w14:textId="77777777" w:rsidR="00B44D94" w:rsidRPr="007A79DD" w:rsidRDefault="00000000">
      <w:pPr>
        <w:pStyle w:val="Titre3"/>
      </w:pPr>
      <w:r w:rsidRPr="007A79DD">
        <w:t>30.2 Créneaux horaires utilisés</w:t>
      </w:r>
    </w:p>
    <w:p w14:paraId="4B60AFFA" w14:textId="77777777" w:rsidR="00B44D94" w:rsidRPr="007A79DD" w:rsidRDefault="00B44D94">
      <w:pPr>
        <w:rPr>
          <w:rFonts w:hint="eastAsia"/>
        </w:rPr>
      </w:pPr>
    </w:p>
    <w:p w14:paraId="574BF498" w14:textId="77777777" w:rsidR="00B44D94" w:rsidRPr="007A79DD" w:rsidRDefault="00000000">
      <w:pPr>
        <w:rPr>
          <w:rFonts w:hint="eastAsia"/>
        </w:rPr>
      </w:pPr>
      <w:r w:rsidRPr="007A79DD">
        <w:rPr>
          <w:b/>
        </w:rPr>
        <w:t>Sans configuration</w:t>
      </w:r>
      <w:r w:rsidRPr="007A79DD">
        <w:t xml:space="preserve"> : créneaux par défaut Burkina Faso (séances de 50 min) :</w:t>
      </w:r>
    </w:p>
    <w:p w14:paraId="17F33ED7"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69804C10" w14:textId="77777777">
        <w:trPr>
          <w:jc w:val="center"/>
        </w:trPr>
        <w:tc>
          <w:tcPr>
            <w:tcW w:w="4320" w:type="dxa"/>
          </w:tcPr>
          <w:p w14:paraId="69BE8CDA" w14:textId="77777777" w:rsidR="00B44D94" w:rsidRPr="007A79DD" w:rsidRDefault="00000000">
            <w:pPr>
              <w:rPr>
                <w:rFonts w:hint="eastAsia"/>
              </w:rPr>
            </w:pPr>
            <w:r w:rsidRPr="007A79DD">
              <w:rPr>
                <w:b/>
                <w:sz w:val="20"/>
              </w:rPr>
              <w:t>Session</w:t>
            </w:r>
          </w:p>
        </w:tc>
        <w:tc>
          <w:tcPr>
            <w:tcW w:w="4320" w:type="dxa"/>
          </w:tcPr>
          <w:p w14:paraId="4E2E83BA" w14:textId="77777777" w:rsidR="00B44D94" w:rsidRPr="007A79DD" w:rsidRDefault="00000000">
            <w:pPr>
              <w:rPr>
                <w:rFonts w:hint="eastAsia"/>
              </w:rPr>
            </w:pPr>
            <w:r w:rsidRPr="007A79DD">
              <w:rPr>
                <w:b/>
                <w:sz w:val="20"/>
              </w:rPr>
              <w:t>Horaire</w:t>
            </w:r>
          </w:p>
        </w:tc>
      </w:tr>
      <w:tr w:rsidR="00B44D94" w:rsidRPr="007A79DD" w14:paraId="17C1A9F8" w14:textId="77777777">
        <w:trPr>
          <w:jc w:val="center"/>
        </w:trPr>
        <w:tc>
          <w:tcPr>
            <w:tcW w:w="4320" w:type="dxa"/>
          </w:tcPr>
          <w:p w14:paraId="79F2E550" w14:textId="77777777" w:rsidR="00B44D94" w:rsidRPr="007A79DD" w:rsidRDefault="00000000">
            <w:pPr>
              <w:rPr>
                <w:rFonts w:hint="eastAsia"/>
              </w:rPr>
            </w:pPr>
            <w:r w:rsidRPr="007A79DD">
              <w:rPr>
                <w:sz w:val="18"/>
              </w:rPr>
              <w:lastRenderedPageBreak/>
              <w:t>1</w:t>
            </w:r>
          </w:p>
        </w:tc>
        <w:tc>
          <w:tcPr>
            <w:tcW w:w="4320" w:type="dxa"/>
          </w:tcPr>
          <w:p w14:paraId="765436A7" w14:textId="77777777" w:rsidR="00B44D94" w:rsidRPr="007A79DD" w:rsidRDefault="00000000">
            <w:pPr>
              <w:rPr>
                <w:rFonts w:hint="eastAsia"/>
              </w:rPr>
            </w:pPr>
            <w:r w:rsidRPr="007A79DD">
              <w:rPr>
                <w:sz w:val="18"/>
              </w:rPr>
              <w:t>7h30–8h20</w:t>
            </w:r>
          </w:p>
        </w:tc>
      </w:tr>
      <w:tr w:rsidR="00B44D94" w:rsidRPr="007A79DD" w14:paraId="3C1C63C9" w14:textId="77777777">
        <w:trPr>
          <w:jc w:val="center"/>
        </w:trPr>
        <w:tc>
          <w:tcPr>
            <w:tcW w:w="4320" w:type="dxa"/>
          </w:tcPr>
          <w:p w14:paraId="7BA247F6" w14:textId="77777777" w:rsidR="00B44D94" w:rsidRPr="007A79DD" w:rsidRDefault="00000000">
            <w:pPr>
              <w:rPr>
                <w:rFonts w:hint="eastAsia"/>
              </w:rPr>
            </w:pPr>
            <w:r w:rsidRPr="007A79DD">
              <w:rPr>
                <w:sz w:val="18"/>
              </w:rPr>
              <w:t>2</w:t>
            </w:r>
          </w:p>
        </w:tc>
        <w:tc>
          <w:tcPr>
            <w:tcW w:w="4320" w:type="dxa"/>
          </w:tcPr>
          <w:p w14:paraId="1BAFA367" w14:textId="77777777" w:rsidR="00B44D94" w:rsidRPr="007A79DD" w:rsidRDefault="00000000">
            <w:pPr>
              <w:rPr>
                <w:rFonts w:hint="eastAsia"/>
              </w:rPr>
            </w:pPr>
            <w:r w:rsidRPr="007A79DD">
              <w:rPr>
                <w:sz w:val="18"/>
              </w:rPr>
              <w:t>8h20–9h10</w:t>
            </w:r>
          </w:p>
        </w:tc>
      </w:tr>
      <w:tr w:rsidR="00B44D94" w:rsidRPr="007A79DD" w14:paraId="300E3FD7" w14:textId="77777777">
        <w:trPr>
          <w:jc w:val="center"/>
        </w:trPr>
        <w:tc>
          <w:tcPr>
            <w:tcW w:w="4320" w:type="dxa"/>
          </w:tcPr>
          <w:p w14:paraId="282CE6CB" w14:textId="77777777" w:rsidR="00B44D94" w:rsidRPr="007A79DD" w:rsidRDefault="00000000">
            <w:pPr>
              <w:rPr>
                <w:rFonts w:hint="eastAsia"/>
              </w:rPr>
            </w:pPr>
            <w:r w:rsidRPr="007A79DD">
              <w:rPr>
                <w:sz w:val="18"/>
              </w:rPr>
              <w:t>3</w:t>
            </w:r>
          </w:p>
        </w:tc>
        <w:tc>
          <w:tcPr>
            <w:tcW w:w="4320" w:type="dxa"/>
          </w:tcPr>
          <w:p w14:paraId="5D9ECC3E" w14:textId="77777777" w:rsidR="00B44D94" w:rsidRPr="007A79DD" w:rsidRDefault="00000000">
            <w:pPr>
              <w:rPr>
                <w:rFonts w:hint="eastAsia"/>
              </w:rPr>
            </w:pPr>
            <w:r w:rsidRPr="007A79DD">
              <w:rPr>
                <w:sz w:val="18"/>
              </w:rPr>
              <w:t>9h10–10h00</w:t>
            </w:r>
          </w:p>
        </w:tc>
      </w:tr>
      <w:tr w:rsidR="00B44D94" w:rsidRPr="007A79DD" w14:paraId="3A4DF3FF" w14:textId="77777777">
        <w:trPr>
          <w:jc w:val="center"/>
        </w:trPr>
        <w:tc>
          <w:tcPr>
            <w:tcW w:w="4320" w:type="dxa"/>
          </w:tcPr>
          <w:p w14:paraId="2DB3E25D" w14:textId="77777777" w:rsidR="00B44D94" w:rsidRPr="007A79DD" w:rsidRDefault="00000000">
            <w:pPr>
              <w:rPr>
                <w:rFonts w:hint="eastAsia"/>
              </w:rPr>
            </w:pPr>
            <w:r w:rsidRPr="007A79DD">
              <w:rPr>
                <w:sz w:val="18"/>
              </w:rPr>
              <w:t>—</w:t>
            </w:r>
          </w:p>
        </w:tc>
        <w:tc>
          <w:tcPr>
            <w:tcW w:w="4320" w:type="dxa"/>
          </w:tcPr>
          <w:p w14:paraId="68FFD9A8" w14:textId="77777777" w:rsidR="00B44D94" w:rsidRPr="007A79DD" w:rsidRDefault="00000000">
            <w:pPr>
              <w:rPr>
                <w:rFonts w:hint="eastAsia"/>
              </w:rPr>
            </w:pPr>
            <w:r w:rsidRPr="007A79DD">
              <w:rPr>
                <w:sz w:val="18"/>
              </w:rPr>
              <w:t>*Pause 10h00–10h20*</w:t>
            </w:r>
          </w:p>
        </w:tc>
      </w:tr>
      <w:tr w:rsidR="00B44D94" w:rsidRPr="007A79DD" w14:paraId="2042A040" w14:textId="77777777">
        <w:trPr>
          <w:jc w:val="center"/>
        </w:trPr>
        <w:tc>
          <w:tcPr>
            <w:tcW w:w="4320" w:type="dxa"/>
          </w:tcPr>
          <w:p w14:paraId="5B96620A" w14:textId="77777777" w:rsidR="00B44D94" w:rsidRPr="007A79DD" w:rsidRDefault="00000000">
            <w:pPr>
              <w:rPr>
                <w:rFonts w:hint="eastAsia"/>
              </w:rPr>
            </w:pPr>
            <w:r w:rsidRPr="007A79DD">
              <w:rPr>
                <w:sz w:val="18"/>
              </w:rPr>
              <w:t>4</w:t>
            </w:r>
          </w:p>
        </w:tc>
        <w:tc>
          <w:tcPr>
            <w:tcW w:w="4320" w:type="dxa"/>
          </w:tcPr>
          <w:p w14:paraId="333C02C2" w14:textId="77777777" w:rsidR="00B44D94" w:rsidRPr="007A79DD" w:rsidRDefault="00000000">
            <w:pPr>
              <w:rPr>
                <w:rFonts w:hint="eastAsia"/>
              </w:rPr>
            </w:pPr>
            <w:r w:rsidRPr="007A79DD">
              <w:rPr>
                <w:sz w:val="18"/>
              </w:rPr>
              <w:t>10h20–11h10</w:t>
            </w:r>
          </w:p>
        </w:tc>
      </w:tr>
      <w:tr w:rsidR="00B44D94" w:rsidRPr="007A79DD" w14:paraId="5F0762C2" w14:textId="77777777">
        <w:trPr>
          <w:jc w:val="center"/>
        </w:trPr>
        <w:tc>
          <w:tcPr>
            <w:tcW w:w="4320" w:type="dxa"/>
          </w:tcPr>
          <w:p w14:paraId="370A6D93" w14:textId="77777777" w:rsidR="00B44D94" w:rsidRPr="007A79DD" w:rsidRDefault="00000000">
            <w:pPr>
              <w:rPr>
                <w:rFonts w:hint="eastAsia"/>
              </w:rPr>
            </w:pPr>
            <w:r w:rsidRPr="007A79DD">
              <w:rPr>
                <w:sz w:val="18"/>
              </w:rPr>
              <w:t>5</w:t>
            </w:r>
          </w:p>
        </w:tc>
        <w:tc>
          <w:tcPr>
            <w:tcW w:w="4320" w:type="dxa"/>
          </w:tcPr>
          <w:p w14:paraId="261A6E54" w14:textId="77777777" w:rsidR="00B44D94" w:rsidRPr="007A79DD" w:rsidRDefault="00000000">
            <w:pPr>
              <w:rPr>
                <w:rFonts w:hint="eastAsia"/>
              </w:rPr>
            </w:pPr>
            <w:r w:rsidRPr="007A79DD">
              <w:rPr>
                <w:sz w:val="18"/>
              </w:rPr>
              <w:t>11h10–12h00</w:t>
            </w:r>
          </w:p>
        </w:tc>
      </w:tr>
      <w:tr w:rsidR="00B44D94" w:rsidRPr="007A79DD" w14:paraId="7BFB49A4" w14:textId="77777777">
        <w:trPr>
          <w:jc w:val="center"/>
        </w:trPr>
        <w:tc>
          <w:tcPr>
            <w:tcW w:w="4320" w:type="dxa"/>
          </w:tcPr>
          <w:p w14:paraId="396488F0" w14:textId="77777777" w:rsidR="00B44D94" w:rsidRPr="007A79DD" w:rsidRDefault="00000000">
            <w:pPr>
              <w:rPr>
                <w:rFonts w:hint="eastAsia"/>
              </w:rPr>
            </w:pPr>
            <w:r w:rsidRPr="007A79DD">
              <w:rPr>
                <w:sz w:val="18"/>
              </w:rPr>
              <w:t>—</w:t>
            </w:r>
          </w:p>
        </w:tc>
        <w:tc>
          <w:tcPr>
            <w:tcW w:w="4320" w:type="dxa"/>
          </w:tcPr>
          <w:p w14:paraId="60E63E92" w14:textId="77777777" w:rsidR="00B44D94" w:rsidRPr="007A79DD" w:rsidRDefault="00000000">
            <w:pPr>
              <w:rPr>
                <w:rFonts w:hint="eastAsia"/>
              </w:rPr>
            </w:pPr>
            <w:r w:rsidRPr="007A79DD">
              <w:rPr>
                <w:sz w:val="18"/>
              </w:rPr>
              <w:t>*Pause déjeuner*</w:t>
            </w:r>
          </w:p>
        </w:tc>
      </w:tr>
      <w:tr w:rsidR="00B44D94" w:rsidRPr="007A79DD" w14:paraId="141BCFAB" w14:textId="77777777">
        <w:trPr>
          <w:jc w:val="center"/>
        </w:trPr>
        <w:tc>
          <w:tcPr>
            <w:tcW w:w="4320" w:type="dxa"/>
          </w:tcPr>
          <w:p w14:paraId="72451A47" w14:textId="77777777" w:rsidR="00B44D94" w:rsidRPr="007A79DD" w:rsidRDefault="00000000">
            <w:pPr>
              <w:rPr>
                <w:rFonts w:hint="eastAsia"/>
              </w:rPr>
            </w:pPr>
            <w:r w:rsidRPr="007A79DD">
              <w:rPr>
                <w:sz w:val="18"/>
              </w:rPr>
              <w:t>6</w:t>
            </w:r>
          </w:p>
        </w:tc>
        <w:tc>
          <w:tcPr>
            <w:tcW w:w="4320" w:type="dxa"/>
          </w:tcPr>
          <w:p w14:paraId="600DFFD1" w14:textId="77777777" w:rsidR="00B44D94" w:rsidRPr="007A79DD" w:rsidRDefault="00000000">
            <w:pPr>
              <w:rPr>
                <w:rFonts w:hint="eastAsia"/>
              </w:rPr>
            </w:pPr>
            <w:r w:rsidRPr="007A79DD">
              <w:rPr>
                <w:sz w:val="18"/>
              </w:rPr>
              <w:t>14h00–14h50</w:t>
            </w:r>
          </w:p>
        </w:tc>
      </w:tr>
      <w:tr w:rsidR="00B44D94" w:rsidRPr="007A79DD" w14:paraId="376127DD" w14:textId="77777777">
        <w:trPr>
          <w:jc w:val="center"/>
        </w:trPr>
        <w:tc>
          <w:tcPr>
            <w:tcW w:w="4320" w:type="dxa"/>
          </w:tcPr>
          <w:p w14:paraId="09FA8554" w14:textId="77777777" w:rsidR="00B44D94" w:rsidRPr="007A79DD" w:rsidRDefault="00000000">
            <w:pPr>
              <w:rPr>
                <w:rFonts w:hint="eastAsia"/>
              </w:rPr>
            </w:pPr>
            <w:r w:rsidRPr="007A79DD">
              <w:rPr>
                <w:sz w:val="18"/>
              </w:rPr>
              <w:t>7</w:t>
            </w:r>
          </w:p>
        </w:tc>
        <w:tc>
          <w:tcPr>
            <w:tcW w:w="4320" w:type="dxa"/>
          </w:tcPr>
          <w:p w14:paraId="6AD98F73" w14:textId="77777777" w:rsidR="00B44D94" w:rsidRPr="007A79DD" w:rsidRDefault="00000000">
            <w:pPr>
              <w:rPr>
                <w:rFonts w:hint="eastAsia"/>
              </w:rPr>
            </w:pPr>
            <w:r w:rsidRPr="007A79DD">
              <w:rPr>
                <w:sz w:val="18"/>
              </w:rPr>
              <w:t>14h50–15h40</w:t>
            </w:r>
          </w:p>
        </w:tc>
      </w:tr>
      <w:tr w:rsidR="00B44D94" w:rsidRPr="007A79DD" w14:paraId="1B567B3E" w14:textId="77777777">
        <w:trPr>
          <w:jc w:val="center"/>
        </w:trPr>
        <w:tc>
          <w:tcPr>
            <w:tcW w:w="4320" w:type="dxa"/>
          </w:tcPr>
          <w:p w14:paraId="25431125" w14:textId="77777777" w:rsidR="00B44D94" w:rsidRPr="007A79DD" w:rsidRDefault="00000000">
            <w:pPr>
              <w:rPr>
                <w:rFonts w:hint="eastAsia"/>
              </w:rPr>
            </w:pPr>
            <w:r w:rsidRPr="007A79DD">
              <w:rPr>
                <w:sz w:val="18"/>
              </w:rPr>
              <w:t>8</w:t>
            </w:r>
          </w:p>
        </w:tc>
        <w:tc>
          <w:tcPr>
            <w:tcW w:w="4320" w:type="dxa"/>
          </w:tcPr>
          <w:p w14:paraId="18F57356" w14:textId="77777777" w:rsidR="00B44D94" w:rsidRPr="007A79DD" w:rsidRDefault="00000000">
            <w:pPr>
              <w:rPr>
                <w:rFonts w:hint="eastAsia"/>
              </w:rPr>
            </w:pPr>
            <w:r w:rsidRPr="007A79DD">
              <w:rPr>
                <w:sz w:val="18"/>
              </w:rPr>
              <w:t>15h40–16h30</w:t>
            </w:r>
          </w:p>
        </w:tc>
      </w:tr>
      <w:tr w:rsidR="00B44D94" w:rsidRPr="007A79DD" w14:paraId="4A304015" w14:textId="77777777">
        <w:trPr>
          <w:jc w:val="center"/>
        </w:trPr>
        <w:tc>
          <w:tcPr>
            <w:tcW w:w="4320" w:type="dxa"/>
          </w:tcPr>
          <w:p w14:paraId="5FC2BA8F" w14:textId="77777777" w:rsidR="00B44D94" w:rsidRPr="007A79DD" w:rsidRDefault="00000000">
            <w:pPr>
              <w:rPr>
                <w:rFonts w:hint="eastAsia"/>
              </w:rPr>
            </w:pPr>
            <w:r w:rsidRPr="007A79DD">
              <w:rPr>
                <w:sz w:val="18"/>
              </w:rPr>
              <w:t>9</w:t>
            </w:r>
          </w:p>
        </w:tc>
        <w:tc>
          <w:tcPr>
            <w:tcW w:w="4320" w:type="dxa"/>
          </w:tcPr>
          <w:p w14:paraId="4C7BF343" w14:textId="77777777" w:rsidR="00B44D94" w:rsidRPr="007A79DD" w:rsidRDefault="00000000">
            <w:pPr>
              <w:rPr>
                <w:rFonts w:hint="eastAsia"/>
              </w:rPr>
            </w:pPr>
            <w:r w:rsidRPr="007A79DD">
              <w:rPr>
                <w:sz w:val="18"/>
              </w:rPr>
              <w:t>16h30–17h20</w:t>
            </w:r>
          </w:p>
        </w:tc>
      </w:tr>
    </w:tbl>
    <w:p w14:paraId="3817514D" w14:textId="77777777" w:rsidR="00B44D94" w:rsidRPr="007A79DD" w:rsidRDefault="00B44D94">
      <w:pPr>
        <w:rPr>
          <w:rFonts w:hint="eastAsia"/>
        </w:rPr>
      </w:pPr>
    </w:p>
    <w:p w14:paraId="7196D17C" w14:textId="77777777" w:rsidR="00B44D94" w:rsidRPr="007A79DD" w:rsidRDefault="00B44D94">
      <w:pPr>
        <w:rPr>
          <w:rFonts w:hint="eastAsia"/>
        </w:rPr>
      </w:pPr>
    </w:p>
    <w:p w14:paraId="41EF6C12" w14:textId="77777777" w:rsidR="00B44D94" w:rsidRPr="007A79DD" w:rsidRDefault="00000000">
      <w:pPr>
        <w:rPr>
          <w:rFonts w:hint="eastAsia"/>
        </w:rPr>
      </w:pPr>
      <w:r w:rsidRPr="007A79DD">
        <w:t>Jours : Lundi à Samedi (6 jours).</w:t>
      </w:r>
    </w:p>
    <w:p w14:paraId="1911C948" w14:textId="77777777" w:rsidR="00B44D94" w:rsidRPr="007A79DD" w:rsidRDefault="00B44D94">
      <w:pPr>
        <w:rPr>
          <w:rFonts w:hint="eastAsia"/>
        </w:rPr>
      </w:pPr>
    </w:p>
    <w:p w14:paraId="5A63815B" w14:textId="77777777" w:rsidR="00B44D94" w:rsidRPr="007A79DD" w:rsidRDefault="00000000">
      <w:pPr>
        <w:rPr>
          <w:rFonts w:hint="eastAsia"/>
        </w:rPr>
      </w:pPr>
      <w:r w:rsidRPr="007A79DD">
        <w:rPr>
          <w:b/>
        </w:rPr>
        <w:t>Avec ConfigEDT</w:t>
      </w:r>
      <w:r w:rsidRPr="007A79DD">
        <w:t xml:space="preserve"> : les créneaux sont calculés dynamiquement depuis la configuration (heures de début/fin matin et après-midi, durée de séance personnalisée).</w:t>
      </w:r>
    </w:p>
    <w:p w14:paraId="366674B9" w14:textId="77777777" w:rsidR="00B44D94" w:rsidRPr="007A79DD" w:rsidRDefault="00B44D94">
      <w:pPr>
        <w:rPr>
          <w:rFonts w:hint="eastAsia"/>
        </w:rPr>
      </w:pPr>
    </w:p>
    <w:p w14:paraId="1398AFEE" w14:textId="77777777" w:rsidR="00B44D94" w:rsidRPr="007A79DD" w:rsidRDefault="00000000">
      <w:pPr>
        <w:jc w:val="center"/>
        <w:rPr>
          <w:rFonts w:hint="eastAsia"/>
        </w:rPr>
      </w:pPr>
      <w:r w:rsidRPr="007A79DD">
        <w:rPr>
          <w:color w:val="CCCCCC"/>
          <w:sz w:val="16"/>
        </w:rPr>
        <w:t>────────────────────────────────────────────────────────────</w:t>
      </w:r>
    </w:p>
    <w:p w14:paraId="63A20551" w14:textId="77777777" w:rsidR="00B44D94" w:rsidRPr="007A79DD" w:rsidRDefault="00B44D94">
      <w:pPr>
        <w:rPr>
          <w:rFonts w:hint="eastAsia"/>
        </w:rPr>
      </w:pPr>
    </w:p>
    <w:p w14:paraId="59B2D5AE" w14:textId="77777777" w:rsidR="00B44D94" w:rsidRPr="007A79DD" w:rsidRDefault="00000000">
      <w:pPr>
        <w:pStyle w:val="Titre3"/>
      </w:pPr>
      <w:r w:rsidRPr="007A79DD">
        <w:t>30.3 Flux d'utilisation</w:t>
      </w:r>
    </w:p>
    <w:p w14:paraId="3CBC6B92" w14:textId="77777777" w:rsidR="00B44D94" w:rsidRPr="007A79DD" w:rsidRDefault="00B44D94">
      <w:pPr>
        <w:rPr>
          <w:rFonts w:hint="eastAsia"/>
        </w:rPr>
      </w:pPr>
    </w:p>
    <w:p w14:paraId="2377A771" w14:textId="77777777" w:rsidR="00B44D94" w:rsidRPr="007A79DD" w:rsidRDefault="00000000">
      <w:pPr>
        <w:pStyle w:val="Listenumros"/>
        <w:rPr>
          <w:rFonts w:hint="eastAsia"/>
        </w:rPr>
      </w:pPr>
      <w:r w:rsidRPr="007A79DD">
        <w:t>Aller sur l'EDT d'une classe (`Vie Scolaire → Emploi du temps → [Classe]`)</w:t>
      </w:r>
    </w:p>
    <w:p w14:paraId="405F6701" w14:textId="77777777" w:rsidR="00B44D94" w:rsidRPr="007A79DD" w:rsidRDefault="00000000">
      <w:pPr>
        <w:pStyle w:val="Listenumros"/>
        <w:rPr>
          <w:rFonts w:hint="eastAsia"/>
        </w:rPr>
      </w:pPr>
      <w:r w:rsidRPr="007A79DD">
        <w:t>Cliquer sur **Générer automatiquement** dans la barre d'actions</w:t>
      </w:r>
    </w:p>
    <w:p w14:paraId="26FF59BF" w14:textId="77777777" w:rsidR="00B44D94" w:rsidRPr="007A79DD" w:rsidRDefault="00000000">
      <w:pPr>
        <w:pStyle w:val="Listenumros"/>
        <w:rPr>
          <w:rFonts w:hint="eastAsia"/>
        </w:rPr>
      </w:pPr>
      <w:r w:rsidRPr="007A79DD">
        <w:t>Choisir le **mode** :</w:t>
      </w:r>
    </w:p>
    <w:p w14:paraId="2D22B9B2" w14:textId="77777777" w:rsidR="00B44D94" w:rsidRPr="007A79DD" w:rsidRDefault="00000000">
      <w:pPr>
        <w:pStyle w:val="Listepuces"/>
        <w:rPr>
          <w:rFonts w:hint="eastAsia"/>
        </w:rPr>
      </w:pPr>
      <w:r w:rsidRPr="007A79DD">
        <w:t>**Remplacer l'EDT existant** — supprime toutes les séances actuelles avant de générer</w:t>
      </w:r>
    </w:p>
    <w:p w14:paraId="283ABC2E" w14:textId="77777777" w:rsidR="00B44D94" w:rsidRPr="007A79DD" w:rsidRDefault="00000000">
      <w:pPr>
        <w:pStyle w:val="Listepuces"/>
        <w:rPr>
          <w:rFonts w:hint="eastAsia"/>
        </w:rPr>
      </w:pPr>
      <w:r w:rsidRPr="007A79DD">
        <w:t>**Compléter l'EDT existant** — ajoute uniquement des séances sans toucher aux existantes</w:t>
      </w:r>
    </w:p>
    <w:p w14:paraId="7051F45E" w14:textId="77777777" w:rsidR="00B44D94" w:rsidRPr="007A79DD" w:rsidRDefault="00000000">
      <w:pPr>
        <w:pStyle w:val="Listenumros"/>
        <w:rPr>
          <w:rFonts w:hint="eastAsia"/>
        </w:rPr>
      </w:pPr>
      <w:r w:rsidRPr="007A79DD">
        <w:t>Cliquer **Générer l'aperçu**</w:t>
      </w:r>
    </w:p>
    <w:p w14:paraId="1318BB2E" w14:textId="77777777" w:rsidR="00B44D94" w:rsidRPr="007A79DD" w:rsidRDefault="00000000">
      <w:pPr>
        <w:pStyle w:val="Listenumros"/>
        <w:rPr>
          <w:rFonts w:hint="eastAsia"/>
        </w:rPr>
      </w:pPr>
      <w:r w:rsidRPr="007A79DD">
        <w:t>Vérifier l'aperçu :</w:t>
      </w:r>
    </w:p>
    <w:p w14:paraId="36D17F18" w14:textId="77777777" w:rsidR="00B44D94" w:rsidRPr="007A79DD" w:rsidRDefault="00000000">
      <w:pPr>
        <w:pStyle w:val="Listepuces"/>
        <w:rPr>
          <w:rFonts w:hint="eastAsia"/>
        </w:rPr>
      </w:pPr>
      <w:r w:rsidRPr="007A79DD">
        <w:t>Statistiques : séances placées / requises / taux</w:t>
      </w:r>
    </w:p>
    <w:p w14:paraId="1E059C14" w14:textId="77777777" w:rsidR="00B44D94" w:rsidRPr="007A79DD" w:rsidRDefault="00000000">
      <w:pPr>
        <w:pStyle w:val="Listepuces"/>
        <w:rPr>
          <w:rFonts w:hint="eastAsia"/>
        </w:rPr>
      </w:pPr>
      <w:r w:rsidRPr="007A79DD">
        <w:t>Avertissements si certaines matières n'ont pas pu être entièrement placées (créneaux insuffisants)</w:t>
      </w:r>
    </w:p>
    <w:p w14:paraId="5841755E" w14:textId="77777777" w:rsidR="00B44D94" w:rsidRPr="007A79DD" w:rsidRDefault="00000000">
      <w:pPr>
        <w:pStyle w:val="Listepuces"/>
        <w:rPr>
          <w:rFonts w:hint="eastAsia"/>
        </w:rPr>
      </w:pPr>
      <w:r w:rsidRPr="007A79DD">
        <w:t>Table complète par jour (heure, matière, enseignant)</w:t>
      </w:r>
    </w:p>
    <w:p w14:paraId="624089A3" w14:textId="77777777" w:rsidR="00B44D94" w:rsidRPr="007A79DD" w:rsidRDefault="00000000">
      <w:pPr>
        <w:pStyle w:val="Listenumros"/>
        <w:rPr>
          <w:rFonts w:hint="eastAsia"/>
        </w:rPr>
      </w:pPr>
      <w:r w:rsidRPr="007A79DD">
        <w:t>Cliquer **Appliquer** pour créer les séances, ou **Annuler** pour ne rien modifier</w:t>
      </w:r>
    </w:p>
    <w:p w14:paraId="60ED2108" w14:textId="77777777" w:rsidR="00B44D94" w:rsidRPr="007A79DD" w:rsidRDefault="00B44D94">
      <w:pPr>
        <w:rPr>
          <w:rFonts w:hint="eastAsia"/>
        </w:rPr>
      </w:pPr>
    </w:p>
    <w:p w14:paraId="0419228D" w14:textId="77777777" w:rsidR="00B44D94" w:rsidRPr="007A79DD" w:rsidRDefault="00000000">
      <w:pPr>
        <w:jc w:val="center"/>
        <w:rPr>
          <w:rFonts w:hint="eastAsia"/>
        </w:rPr>
      </w:pPr>
      <w:r w:rsidRPr="007A79DD">
        <w:rPr>
          <w:color w:val="CCCCCC"/>
          <w:sz w:val="16"/>
        </w:rPr>
        <w:lastRenderedPageBreak/>
        <w:t>────────────────────────────────────────────────────────────</w:t>
      </w:r>
    </w:p>
    <w:p w14:paraId="534F2B40" w14:textId="77777777" w:rsidR="00B44D94" w:rsidRPr="007A79DD" w:rsidRDefault="00B44D94">
      <w:pPr>
        <w:rPr>
          <w:rFonts w:hint="eastAsia"/>
        </w:rPr>
      </w:pPr>
    </w:p>
    <w:p w14:paraId="1F3B20A7" w14:textId="77777777" w:rsidR="00B44D94" w:rsidRPr="007A79DD" w:rsidRDefault="00000000">
      <w:pPr>
        <w:pStyle w:val="Titre3"/>
      </w:pPr>
      <w:r w:rsidRPr="007A79DD">
        <w:t>30.4 Modèles de données liés</w:t>
      </w:r>
    </w:p>
    <w:p w14:paraId="3A605772"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523F9F06" w14:textId="77777777">
        <w:trPr>
          <w:jc w:val="center"/>
        </w:trPr>
        <w:tc>
          <w:tcPr>
            <w:tcW w:w="4320" w:type="dxa"/>
          </w:tcPr>
          <w:p w14:paraId="1D0793C5" w14:textId="77777777" w:rsidR="00B44D94" w:rsidRPr="007A79DD" w:rsidRDefault="00000000">
            <w:pPr>
              <w:rPr>
                <w:rFonts w:hint="eastAsia"/>
              </w:rPr>
            </w:pPr>
            <w:r w:rsidRPr="007A79DD">
              <w:rPr>
                <w:b/>
                <w:sz w:val="20"/>
              </w:rPr>
              <w:t>Modèle</w:t>
            </w:r>
          </w:p>
        </w:tc>
        <w:tc>
          <w:tcPr>
            <w:tcW w:w="4320" w:type="dxa"/>
          </w:tcPr>
          <w:p w14:paraId="46BCC0DC" w14:textId="77777777" w:rsidR="00B44D94" w:rsidRPr="007A79DD" w:rsidRDefault="00000000">
            <w:pPr>
              <w:rPr>
                <w:rFonts w:hint="eastAsia"/>
              </w:rPr>
            </w:pPr>
            <w:r w:rsidRPr="007A79DD">
              <w:rPr>
                <w:b/>
                <w:sz w:val="20"/>
              </w:rPr>
              <w:t>Rôle</w:t>
            </w:r>
          </w:p>
        </w:tc>
      </w:tr>
      <w:tr w:rsidR="00B44D94" w:rsidRPr="007A79DD" w14:paraId="2AC7E073" w14:textId="77777777">
        <w:trPr>
          <w:jc w:val="center"/>
        </w:trPr>
        <w:tc>
          <w:tcPr>
            <w:tcW w:w="4320" w:type="dxa"/>
          </w:tcPr>
          <w:p w14:paraId="6DC4809E" w14:textId="77777777" w:rsidR="00B44D94" w:rsidRPr="007A79DD" w:rsidRDefault="00000000">
            <w:pPr>
              <w:rPr>
                <w:rFonts w:hint="eastAsia"/>
              </w:rPr>
            </w:pPr>
            <w:r w:rsidRPr="007A79DD">
              <w:rPr>
                <w:sz w:val="18"/>
              </w:rPr>
              <w:t>`ConfigEDT`</w:t>
            </w:r>
          </w:p>
        </w:tc>
        <w:tc>
          <w:tcPr>
            <w:tcW w:w="4320" w:type="dxa"/>
          </w:tcPr>
          <w:p w14:paraId="26872CA1" w14:textId="77777777" w:rsidR="00B44D94" w:rsidRPr="007A79DD" w:rsidRDefault="00000000">
            <w:pPr>
              <w:rPr>
                <w:rFonts w:hint="eastAsia"/>
              </w:rPr>
            </w:pPr>
            <w:r w:rsidRPr="007A79DD">
              <w:rPr>
                <w:sz w:val="18"/>
              </w:rPr>
              <w:t>Un enregistrement par établissement — définit les plages horaires et la durée des séances</w:t>
            </w:r>
          </w:p>
        </w:tc>
      </w:tr>
      <w:tr w:rsidR="00B44D94" w:rsidRPr="007A79DD" w14:paraId="18B73009" w14:textId="77777777">
        <w:trPr>
          <w:jc w:val="center"/>
        </w:trPr>
        <w:tc>
          <w:tcPr>
            <w:tcW w:w="4320" w:type="dxa"/>
          </w:tcPr>
          <w:p w14:paraId="50FA6BF3" w14:textId="77777777" w:rsidR="00B44D94" w:rsidRPr="007A79DD" w:rsidRDefault="00000000">
            <w:pPr>
              <w:rPr>
                <w:rFonts w:hint="eastAsia"/>
              </w:rPr>
            </w:pPr>
            <w:r w:rsidRPr="007A79DD">
              <w:rPr>
                <w:sz w:val="18"/>
              </w:rPr>
              <w:t>`DisponibiliteEnseignant`</w:t>
            </w:r>
          </w:p>
        </w:tc>
        <w:tc>
          <w:tcPr>
            <w:tcW w:w="4320" w:type="dxa"/>
          </w:tcPr>
          <w:p w14:paraId="320C30C1" w14:textId="77777777" w:rsidR="00B44D94" w:rsidRPr="007A79DD" w:rsidRDefault="00000000">
            <w:pPr>
              <w:rPr>
                <w:rFonts w:hint="eastAsia"/>
              </w:rPr>
            </w:pPr>
            <w:r w:rsidRPr="007A79DD">
              <w:rPr>
                <w:sz w:val="18"/>
              </w:rPr>
              <w:t>Créneaux où un enseignant N'EST PAS disponible (jour + heure_debut + heure_fin)</w:t>
            </w:r>
          </w:p>
        </w:tc>
      </w:tr>
    </w:tbl>
    <w:p w14:paraId="46BA8D87" w14:textId="77777777" w:rsidR="00B44D94" w:rsidRPr="007A79DD" w:rsidRDefault="00B44D94">
      <w:pPr>
        <w:rPr>
          <w:rFonts w:hint="eastAsia"/>
        </w:rPr>
      </w:pPr>
    </w:p>
    <w:p w14:paraId="7DD46016" w14:textId="77777777" w:rsidR="00B44D94" w:rsidRPr="007A79DD" w:rsidRDefault="00B44D94">
      <w:pPr>
        <w:rPr>
          <w:rFonts w:hint="eastAsia"/>
        </w:rPr>
      </w:pPr>
    </w:p>
    <w:p w14:paraId="57772959" w14:textId="77777777" w:rsidR="00B44D94" w:rsidRPr="007A79DD" w:rsidRDefault="00000000">
      <w:pPr>
        <w:rPr>
          <w:rFonts w:hint="eastAsia"/>
        </w:rPr>
      </w:pPr>
      <w:r w:rsidRPr="007A79DD">
        <w:t>La ConfigEDT et les indisponibilités sont administrables via l'interface Django Admin (/admin/).</w:t>
      </w:r>
    </w:p>
    <w:p w14:paraId="117A10D4" w14:textId="77777777" w:rsidR="00B44D94" w:rsidRPr="007A79DD" w:rsidRDefault="00B44D94">
      <w:pPr>
        <w:rPr>
          <w:rFonts w:hint="eastAsia"/>
        </w:rPr>
      </w:pPr>
    </w:p>
    <w:p w14:paraId="12E45229" w14:textId="77777777" w:rsidR="00B44D94" w:rsidRPr="007A79DD" w:rsidRDefault="00000000">
      <w:pPr>
        <w:jc w:val="center"/>
        <w:rPr>
          <w:rFonts w:hint="eastAsia"/>
        </w:rPr>
      </w:pPr>
      <w:r w:rsidRPr="007A79DD">
        <w:rPr>
          <w:color w:val="CCCCCC"/>
          <w:sz w:val="16"/>
        </w:rPr>
        <w:t>────────────────────────────────────────────────────────────</w:t>
      </w:r>
    </w:p>
    <w:p w14:paraId="5C30AAC3" w14:textId="77777777" w:rsidR="00B44D94" w:rsidRPr="007A79DD" w:rsidRDefault="00B44D94">
      <w:pPr>
        <w:rPr>
          <w:rFonts w:hint="eastAsia"/>
        </w:rPr>
      </w:pPr>
    </w:p>
    <w:p w14:paraId="5213D9B3" w14:textId="77777777" w:rsidR="00B44D94" w:rsidRPr="007A79DD" w:rsidRDefault="00000000">
      <w:pPr>
        <w:pStyle w:val="Titre3"/>
      </w:pPr>
      <w:r w:rsidRPr="007A79DD">
        <w:t>30.5 Limites et conseils</w:t>
      </w:r>
    </w:p>
    <w:p w14:paraId="5E938037" w14:textId="77777777" w:rsidR="00B44D94" w:rsidRPr="007A79DD" w:rsidRDefault="00B44D94">
      <w:pPr>
        <w:rPr>
          <w:rFonts w:hint="eastAsia"/>
        </w:rPr>
      </w:pPr>
    </w:p>
    <w:p w14:paraId="5BAAB62A" w14:textId="77777777" w:rsidR="00B44D94" w:rsidRPr="007A79DD" w:rsidRDefault="00000000">
      <w:pPr>
        <w:pStyle w:val="Listepuces"/>
        <w:rPr>
          <w:rFonts w:hint="eastAsia"/>
        </w:rPr>
      </w:pPr>
      <w:r w:rsidRPr="007A79DD">
        <w:t>Si le taux de placement est inférieur à 100 %, c'est que le nombre de créneaux disponibles est insuffisant par rapport au volume horaire total des enseignements. Réduire les heures hebdomadaires ou ajouter des jours/créneaux dans la ConfigEDT.</w:t>
      </w:r>
    </w:p>
    <w:p w14:paraId="3F1B5096" w14:textId="77777777" w:rsidR="00B44D94" w:rsidRPr="007A79DD" w:rsidRDefault="00000000">
      <w:pPr>
        <w:pStyle w:val="Listepuces"/>
        <w:rPr>
          <w:rFonts w:hint="eastAsia"/>
        </w:rPr>
      </w:pPr>
      <w:r w:rsidRPr="007A79DD">
        <w:t>La génération est **déterministe sur plusieurs tentatives** — chaque clic sur "Générer l'aperçu" peut donner un résultat légèrement différent (algorithme aléatoire). Régénérer si le résultat ne convient pas.</w:t>
      </w:r>
    </w:p>
    <w:p w14:paraId="15EF507A" w14:textId="77777777" w:rsidR="00B44D94" w:rsidRPr="007A79DD" w:rsidRDefault="00000000">
      <w:pPr>
        <w:pStyle w:val="Listepuces"/>
        <w:rPr>
          <w:rFonts w:hint="eastAsia"/>
        </w:rPr>
      </w:pPr>
      <w:r w:rsidRPr="007A79DD">
        <w:t>Les indisponibilités enseignants se saisissent uniquement via l'Admin Django pour l'instant.</w:t>
      </w:r>
    </w:p>
    <w:p w14:paraId="18EF24D3" w14:textId="77777777" w:rsidR="00B44D94" w:rsidRPr="007A79DD" w:rsidRDefault="00000000">
      <w:pPr>
        <w:pStyle w:val="Listepuces"/>
        <w:rPr>
          <w:rFonts w:hint="eastAsia"/>
        </w:rPr>
      </w:pPr>
      <w:r w:rsidRPr="007A79DD">
        <w:t>L'aperçu généré est conservé en session Django. Cliquer **Appliquer** doit être fait depuis la même fenêtre/onglet pour que la session soit disponible.</w:t>
      </w:r>
    </w:p>
    <w:p w14:paraId="29647797" w14:textId="77777777" w:rsidR="00B44D94" w:rsidRPr="007A79DD" w:rsidRDefault="00B44D94">
      <w:pPr>
        <w:rPr>
          <w:rFonts w:hint="eastAsia"/>
        </w:rPr>
      </w:pPr>
    </w:p>
    <w:p w14:paraId="0E4C9388" w14:textId="77777777" w:rsidR="00B44D94" w:rsidRPr="007A79DD" w:rsidRDefault="00000000">
      <w:pPr>
        <w:jc w:val="center"/>
        <w:rPr>
          <w:rFonts w:hint="eastAsia"/>
        </w:rPr>
      </w:pPr>
      <w:r w:rsidRPr="007A79DD">
        <w:rPr>
          <w:color w:val="CCCCCC"/>
          <w:sz w:val="16"/>
        </w:rPr>
        <w:t>────────────────────────────────────────────────────────────</w:t>
      </w:r>
    </w:p>
    <w:p w14:paraId="2AC47A4F" w14:textId="77777777" w:rsidR="00B44D94" w:rsidRPr="007A79DD" w:rsidRDefault="00B44D94">
      <w:pPr>
        <w:rPr>
          <w:rFonts w:hint="eastAsia"/>
        </w:rPr>
      </w:pPr>
    </w:p>
    <w:p w14:paraId="4E95017D" w14:textId="77777777" w:rsidR="00B44D94" w:rsidRPr="007A79DD" w:rsidRDefault="00000000">
      <w:pPr>
        <w:pStyle w:val="Titre2"/>
      </w:pPr>
      <w:r w:rsidRPr="007A79DD">
        <w:t>31. Localisations des Postes</w:t>
      </w:r>
    </w:p>
    <w:p w14:paraId="4566FB9D" w14:textId="77777777" w:rsidR="00B44D94" w:rsidRPr="007A79DD" w:rsidRDefault="00B44D94">
      <w:pPr>
        <w:rPr>
          <w:rFonts w:hint="eastAsia"/>
        </w:rPr>
      </w:pPr>
    </w:p>
    <w:p w14:paraId="1ACFA2C2" w14:textId="77777777" w:rsidR="00B44D94" w:rsidRPr="007A79DD" w:rsidRDefault="00000000">
      <w:pPr>
        <w:rPr>
          <w:rFonts w:hint="eastAsia"/>
        </w:rPr>
      </w:pPr>
      <w:r w:rsidRPr="007A79DD">
        <w:rPr>
          <w:b/>
        </w:rPr>
        <w:t>Accès :</w:t>
      </w:r>
      <w:r w:rsidRPr="007A79DD">
        <w:t xml:space="preserve"> Paramètres → Localisations</w:t>
      </w:r>
    </w:p>
    <w:p w14:paraId="2AA3B575" w14:textId="77777777" w:rsidR="00B44D94" w:rsidRPr="007A79DD" w:rsidRDefault="00B44D94">
      <w:pPr>
        <w:rPr>
          <w:rFonts w:hint="eastAsia"/>
        </w:rPr>
      </w:pPr>
    </w:p>
    <w:p w14:paraId="65752032" w14:textId="77777777" w:rsidR="00B44D94" w:rsidRPr="007A79DD" w:rsidRDefault="00000000">
      <w:pPr>
        <w:rPr>
          <w:rFonts w:hint="eastAsia"/>
        </w:rPr>
      </w:pPr>
      <w:r w:rsidRPr="007A79DD">
        <w:lastRenderedPageBreak/>
        <w:t>Ce module permet de référencer les emplacements physiques de l'établissement (bureaux, salles, laboratoires) afin de savoir où se trouve chaque poste du personnel.</w:t>
      </w:r>
    </w:p>
    <w:p w14:paraId="5960FE12" w14:textId="77777777" w:rsidR="00B44D94" w:rsidRPr="007A79DD" w:rsidRDefault="00B44D94">
      <w:pPr>
        <w:rPr>
          <w:rFonts w:hint="eastAsia"/>
        </w:rPr>
      </w:pPr>
    </w:p>
    <w:p w14:paraId="78FFE58E" w14:textId="77777777" w:rsidR="00B44D94" w:rsidRPr="007A79DD" w:rsidRDefault="00000000">
      <w:pPr>
        <w:jc w:val="center"/>
        <w:rPr>
          <w:rFonts w:hint="eastAsia"/>
        </w:rPr>
      </w:pPr>
      <w:r w:rsidRPr="007A79DD">
        <w:rPr>
          <w:color w:val="CCCCCC"/>
          <w:sz w:val="16"/>
        </w:rPr>
        <w:t>────────────────────────────────────────────────────────────</w:t>
      </w:r>
    </w:p>
    <w:p w14:paraId="0C1683CE" w14:textId="77777777" w:rsidR="00B44D94" w:rsidRPr="007A79DD" w:rsidRDefault="00B44D94">
      <w:pPr>
        <w:rPr>
          <w:rFonts w:hint="eastAsia"/>
        </w:rPr>
      </w:pPr>
    </w:p>
    <w:p w14:paraId="56CB3C31" w14:textId="77777777" w:rsidR="00B44D94" w:rsidRPr="007A79DD" w:rsidRDefault="00000000">
      <w:pPr>
        <w:pStyle w:val="Titre3"/>
      </w:pPr>
      <w:r w:rsidRPr="007A79DD">
        <w:t>31.1 Liste des Localisations</w:t>
      </w:r>
    </w:p>
    <w:p w14:paraId="4DD11325" w14:textId="77777777" w:rsidR="00B44D94" w:rsidRPr="007A79DD" w:rsidRDefault="00B44D94">
      <w:pPr>
        <w:rPr>
          <w:rFonts w:hint="eastAsia"/>
        </w:rPr>
      </w:pPr>
    </w:p>
    <w:p w14:paraId="68D84922" w14:textId="77777777" w:rsidR="00B44D94" w:rsidRPr="007A79DD" w:rsidRDefault="00000000">
      <w:pPr>
        <w:rPr>
          <w:rFonts w:hint="eastAsia"/>
        </w:rPr>
      </w:pPr>
      <w:r w:rsidRPr="007A79DD">
        <w:t>La liste affiche toutes les localisations configurées pour l'établissement, avec les colonnes suivantes :</w:t>
      </w:r>
    </w:p>
    <w:p w14:paraId="4C7A7D42"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63837FC" w14:textId="77777777">
        <w:trPr>
          <w:jc w:val="center"/>
        </w:trPr>
        <w:tc>
          <w:tcPr>
            <w:tcW w:w="4320" w:type="dxa"/>
          </w:tcPr>
          <w:p w14:paraId="12243A00" w14:textId="77777777" w:rsidR="00B44D94" w:rsidRPr="007A79DD" w:rsidRDefault="00000000">
            <w:pPr>
              <w:rPr>
                <w:rFonts w:hint="eastAsia"/>
              </w:rPr>
            </w:pPr>
            <w:r w:rsidRPr="007A79DD">
              <w:rPr>
                <w:b/>
                <w:sz w:val="20"/>
              </w:rPr>
              <w:t>Colonne</w:t>
            </w:r>
          </w:p>
        </w:tc>
        <w:tc>
          <w:tcPr>
            <w:tcW w:w="4320" w:type="dxa"/>
          </w:tcPr>
          <w:p w14:paraId="12D1D07E" w14:textId="77777777" w:rsidR="00B44D94" w:rsidRPr="007A79DD" w:rsidRDefault="00000000">
            <w:pPr>
              <w:rPr>
                <w:rFonts w:hint="eastAsia"/>
              </w:rPr>
            </w:pPr>
            <w:r w:rsidRPr="007A79DD">
              <w:rPr>
                <w:b/>
                <w:sz w:val="20"/>
              </w:rPr>
              <w:t>Signification</w:t>
            </w:r>
          </w:p>
        </w:tc>
      </w:tr>
      <w:tr w:rsidR="00B44D94" w:rsidRPr="007A79DD" w14:paraId="0EA6488C" w14:textId="77777777">
        <w:trPr>
          <w:jc w:val="center"/>
        </w:trPr>
        <w:tc>
          <w:tcPr>
            <w:tcW w:w="4320" w:type="dxa"/>
          </w:tcPr>
          <w:p w14:paraId="05C87998" w14:textId="77777777" w:rsidR="00B44D94" w:rsidRPr="007A79DD" w:rsidRDefault="00000000">
            <w:pPr>
              <w:rPr>
                <w:rFonts w:hint="eastAsia"/>
              </w:rPr>
            </w:pPr>
            <w:r w:rsidRPr="007A79DD">
              <w:rPr>
                <w:sz w:val="18"/>
              </w:rPr>
              <w:t>**Nom**</w:t>
            </w:r>
          </w:p>
        </w:tc>
        <w:tc>
          <w:tcPr>
            <w:tcW w:w="4320" w:type="dxa"/>
          </w:tcPr>
          <w:p w14:paraId="76ED74C9" w14:textId="77777777" w:rsidR="00B44D94" w:rsidRPr="007A79DD" w:rsidRDefault="00000000">
            <w:pPr>
              <w:rPr>
                <w:rFonts w:hint="eastAsia"/>
              </w:rPr>
            </w:pPr>
            <w:r w:rsidRPr="007A79DD">
              <w:rPr>
                <w:sz w:val="18"/>
              </w:rPr>
              <w:t>Libellé de l'emplacement (ex : Bureau du directeur)</w:t>
            </w:r>
          </w:p>
        </w:tc>
      </w:tr>
      <w:tr w:rsidR="00B44D94" w:rsidRPr="007A79DD" w14:paraId="5EA325E4" w14:textId="77777777">
        <w:trPr>
          <w:jc w:val="center"/>
        </w:trPr>
        <w:tc>
          <w:tcPr>
            <w:tcW w:w="4320" w:type="dxa"/>
          </w:tcPr>
          <w:p w14:paraId="1C39CA59" w14:textId="77777777" w:rsidR="00B44D94" w:rsidRPr="007A79DD" w:rsidRDefault="00000000">
            <w:pPr>
              <w:rPr>
                <w:rFonts w:hint="eastAsia"/>
              </w:rPr>
            </w:pPr>
            <w:r w:rsidRPr="007A79DD">
              <w:rPr>
                <w:sz w:val="18"/>
              </w:rPr>
              <w:t>**Type**</w:t>
            </w:r>
          </w:p>
        </w:tc>
        <w:tc>
          <w:tcPr>
            <w:tcW w:w="4320" w:type="dxa"/>
          </w:tcPr>
          <w:p w14:paraId="7014879B" w14:textId="77777777" w:rsidR="00B44D94" w:rsidRPr="007A79DD" w:rsidRDefault="00000000">
            <w:pPr>
              <w:rPr>
                <w:rFonts w:hint="eastAsia"/>
              </w:rPr>
            </w:pPr>
            <w:r w:rsidRPr="007A79DD">
              <w:rPr>
                <w:sz w:val="18"/>
              </w:rPr>
              <w:t>Bureau / Salle de classe / Laboratoire / Autre</w:t>
            </w:r>
          </w:p>
        </w:tc>
      </w:tr>
      <w:tr w:rsidR="00B44D94" w:rsidRPr="007A79DD" w14:paraId="2B1F237C" w14:textId="77777777">
        <w:trPr>
          <w:jc w:val="center"/>
        </w:trPr>
        <w:tc>
          <w:tcPr>
            <w:tcW w:w="4320" w:type="dxa"/>
          </w:tcPr>
          <w:p w14:paraId="33F17AEA" w14:textId="77777777" w:rsidR="00B44D94" w:rsidRPr="007A79DD" w:rsidRDefault="00000000">
            <w:pPr>
              <w:rPr>
                <w:rFonts w:hint="eastAsia"/>
              </w:rPr>
            </w:pPr>
            <w:r w:rsidRPr="007A79DD">
              <w:rPr>
                <w:sz w:val="18"/>
              </w:rPr>
              <w:t>**Bâtiment**</w:t>
            </w:r>
          </w:p>
        </w:tc>
        <w:tc>
          <w:tcPr>
            <w:tcW w:w="4320" w:type="dxa"/>
          </w:tcPr>
          <w:p w14:paraId="520529BD" w14:textId="77777777" w:rsidR="00B44D94" w:rsidRPr="007A79DD" w:rsidRDefault="00000000">
            <w:pPr>
              <w:rPr>
                <w:rFonts w:hint="eastAsia"/>
              </w:rPr>
            </w:pPr>
            <w:r w:rsidRPr="007A79DD">
              <w:rPr>
                <w:sz w:val="18"/>
              </w:rPr>
              <w:t>Nom du bâtiment ou du bloc (optionnel)</w:t>
            </w:r>
          </w:p>
        </w:tc>
      </w:tr>
      <w:tr w:rsidR="00B44D94" w:rsidRPr="007A79DD" w14:paraId="777FC3C3" w14:textId="77777777">
        <w:trPr>
          <w:jc w:val="center"/>
        </w:trPr>
        <w:tc>
          <w:tcPr>
            <w:tcW w:w="4320" w:type="dxa"/>
          </w:tcPr>
          <w:p w14:paraId="64A10E22" w14:textId="77777777" w:rsidR="00B44D94" w:rsidRPr="007A79DD" w:rsidRDefault="00000000">
            <w:pPr>
              <w:rPr>
                <w:rFonts w:hint="eastAsia"/>
              </w:rPr>
            </w:pPr>
            <w:r w:rsidRPr="007A79DD">
              <w:rPr>
                <w:sz w:val="18"/>
              </w:rPr>
              <w:t>**Étage / N°**</w:t>
            </w:r>
          </w:p>
        </w:tc>
        <w:tc>
          <w:tcPr>
            <w:tcW w:w="4320" w:type="dxa"/>
          </w:tcPr>
          <w:p w14:paraId="11A81023" w14:textId="77777777" w:rsidR="00B44D94" w:rsidRPr="007A79DD" w:rsidRDefault="00000000">
            <w:pPr>
              <w:rPr>
                <w:rFonts w:hint="eastAsia"/>
              </w:rPr>
            </w:pPr>
            <w:r w:rsidRPr="007A79DD">
              <w:rPr>
                <w:sz w:val="18"/>
              </w:rPr>
              <w:t>Étage (0 = rez-de-chaussée) et numéro de local</w:t>
            </w:r>
          </w:p>
        </w:tc>
      </w:tr>
      <w:tr w:rsidR="00B44D94" w:rsidRPr="007A79DD" w14:paraId="1B0AC2C3" w14:textId="77777777">
        <w:trPr>
          <w:jc w:val="center"/>
        </w:trPr>
        <w:tc>
          <w:tcPr>
            <w:tcW w:w="4320" w:type="dxa"/>
          </w:tcPr>
          <w:p w14:paraId="7B8600C1" w14:textId="77777777" w:rsidR="00B44D94" w:rsidRPr="007A79DD" w:rsidRDefault="00000000">
            <w:pPr>
              <w:rPr>
                <w:rFonts w:hint="eastAsia"/>
              </w:rPr>
            </w:pPr>
            <w:r w:rsidRPr="007A79DD">
              <w:rPr>
                <w:sz w:val="18"/>
              </w:rPr>
              <w:t>**Statut**</w:t>
            </w:r>
          </w:p>
        </w:tc>
        <w:tc>
          <w:tcPr>
            <w:tcW w:w="4320" w:type="dxa"/>
          </w:tcPr>
          <w:p w14:paraId="5ED7E220" w14:textId="77777777" w:rsidR="00B44D94" w:rsidRPr="007A79DD" w:rsidRDefault="00000000">
            <w:pPr>
              <w:rPr>
                <w:rFonts w:hint="eastAsia"/>
              </w:rPr>
            </w:pPr>
            <w:r w:rsidRPr="007A79DD">
              <w:rPr>
                <w:sz w:val="18"/>
              </w:rPr>
              <w:t>Actif / Inactif</w:t>
            </w:r>
          </w:p>
        </w:tc>
      </w:tr>
    </w:tbl>
    <w:p w14:paraId="06DE8437" w14:textId="77777777" w:rsidR="00B44D94" w:rsidRPr="007A79DD" w:rsidRDefault="00B44D94">
      <w:pPr>
        <w:rPr>
          <w:rFonts w:hint="eastAsia"/>
        </w:rPr>
      </w:pPr>
    </w:p>
    <w:p w14:paraId="2182EF80" w14:textId="77777777" w:rsidR="00B44D94" w:rsidRPr="007A79DD" w:rsidRDefault="00B44D94">
      <w:pPr>
        <w:rPr>
          <w:rFonts w:hint="eastAsia"/>
        </w:rPr>
      </w:pPr>
    </w:p>
    <w:p w14:paraId="372AB9D9" w14:textId="77777777" w:rsidR="00B44D94" w:rsidRPr="007A79DD" w:rsidRDefault="00000000">
      <w:pPr>
        <w:jc w:val="center"/>
        <w:rPr>
          <w:rFonts w:hint="eastAsia"/>
        </w:rPr>
      </w:pPr>
      <w:r w:rsidRPr="007A79DD">
        <w:rPr>
          <w:color w:val="CCCCCC"/>
          <w:sz w:val="16"/>
        </w:rPr>
        <w:t>────────────────────────────────────────────────────────────</w:t>
      </w:r>
    </w:p>
    <w:p w14:paraId="7D288415" w14:textId="77777777" w:rsidR="00B44D94" w:rsidRPr="007A79DD" w:rsidRDefault="00B44D94">
      <w:pPr>
        <w:rPr>
          <w:rFonts w:hint="eastAsia"/>
        </w:rPr>
      </w:pPr>
    </w:p>
    <w:p w14:paraId="16601A0F" w14:textId="77777777" w:rsidR="00B44D94" w:rsidRPr="007A79DD" w:rsidRDefault="00000000">
      <w:pPr>
        <w:pStyle w:val="Titre3"/>
      </w:pPr>
      <w:r w:rsidRPr="007A79DD">
        <w:t>31.2 Créer une Localisation</w:t>
      </w:r>
    </w:p>
    <w:p w14:paraId="7FD471CF" w14:textId="77777777" w:rsidR="00B44D94" w:rsidRPr="007A79DD" w:rsidRDefault="00B44D94">
      <w:pPr>
        <w:rPr>
          <w:rFonts w:hint="eastAsia"/>
        </w:rPr>
      </w:pPr>
    </w:p>
    <w:p w14:paraId="141F1387" w14:textId="77777777" w:rsidR="00B44D94" w:rsidRPr="007A79DD" w:rsidRDefault="00000000">
      <w:pPr>
        <w:pStyle w:val="Listenumros"/>
        <w:rPr>
          <w:rFonts w:hint="eastAsia"/>
        </w:rPr>
      </w:pPr>
      <w:r w:rsidRPr="007A79DD">
        <w:t>Cliquer sur **Nouvelle localisation**</w:t>
      </w:r>
    </w:p>
    <w:p w14:paraId="073CE94E" w14:textId="77777777" w:rsidR="00B44D94" w:rsidRPr="007A79DD" w:rsidRDefault="00000000">
      <w:pPr>
        <w:pStyle w:val="Listenumros"/>
        <w:rPr>
          <w:rFonts w:hint="eastAsia"/>
        </w:rPr>
      </w:pPr>
      <w:r w:rsidRPr="007A79DD">
        <w:t>Remplir le formulaire :</w:t>
      </w:r>
    </w:p>
    <w:p w14:paraId="46CEFED9" w14:textId="77777777" w:rsidR="00B44D94" w:rsidRPr="007A79DD" w:rsidRDefault="00000000">
      <w:pPr>
        <w:pStyle w:val="Listepuces"/>
        <w:rPr>
          <w:rFonts w:hint="eastAsia"/>
        </w:rPr>
      </w:pPr>
      <w:r w:rsidRPr="007A79DD">
        <w:t>**Nom** (obligatoire) — ex : *Salle des professeurs*, *Secrétariat*</w:t>
      </w:r>
    </w:p>
    <w:p w14:paraId="0E139670" w14:textId="77777777" w:rsidR="00B44D94" w:rsidRPr="007A79DD" w:rsidRDefault="00000000">
      <w:pPr>
        <w:pStyle w:val="Listepuces"/>
        <w:rPr>
          <w:rFonts w:hint="eastAsia"/>
        </w:rPr>
      </w:pPr>
      <w:r w:rsidRPr="007A79DD">
        <w:t>**Type** — sélectionner parmi Bureau / Salle de classe / Laboratoire / Autre</w:t>
      </w:r>
    </w:p>
    <w:p w14:paraId="207F04BB" w14:textId="77777777" w:rsidR="00B44D94" w:rsidRPr="007A79DD" w:rsidRDefault="00000000">
      <w:pPr>
        <w:pStyle w:val="Listepuces"/>
        <w:rPr>
          <w:rFonts w:hint="eastAsia"/>
        </w:rPr>
      </w:pPr>
      <w:r w:rsidRPr="007A79DD">
        <w:t>**Bâtiment** (optionnel) — ex : *Bloc administratif*, *Bâtiment A*</w:t>
      </w:r>
    </w:p>
    <w:p w14:paraId="43E53CB2" w14:textId="77777777" w:rsidR="00B44D94" w:rsidRPr="007A79DD" w:rsidRDefault="00000000">
      <w:pPr>
        <w:pStyle w:val="Listepuces"/>
        <w:rPr>
          <w:rFonts w:hint="eastAsia"/>
        </w:rPr>
      </w:pPr>
      <w:r w:rsidRPr="007A79DD">
        <w:t>**Étage** — 0 par défaut (rez-de-chaussée)</w:t>
      </w:r>
    </w:p>
    <w:p w14:paraId="4C564C6F" w14:textId="77777777" w:rsidR="00B44D94" w:rsidRPr="007A79DD" w:rsidRDefault="00000000">
      <w:pPr>
        <w:pStyle w:val="Listepuces"/>
        <w:rPr>
          <w:rFonts w:hint="eastAsia"/>
        </w:rPr>
      </w:pPr>
      <w:r w:rsidRPr="007A79DD">
        <w:t>**Numéro** (optionnel) — ex : *101*, *A3*</w:t>
      </w:r>
    </w:p>
    <w:p w14:paraId="25BF1B03" w14:textId="77777777" w:rsidR="00B44D94" w:rsidRPr="007A79DD" w:rsidRDefault="00000000">
      <w:pPr>
        <w:pStyle w:val="Listenumros"/>
        <w:rPr>
          <w:rFonts w:hint="eastAsia"/>
        </w:rPr>
      </w:pPr>
      <w:r w:rsidRPr="007A79DD">
        <w:t>Cliquer **Enregistrer**</w:t>
      </w:r>
    </w:p>
    <w:p w14:paraId="2F7C1004" w14:textId="77777777" w:rsidR="00B44D94" w:rsidRPr="007A79DD" w:rsidRDefault="00B44D94">
      <w:pPr>
        <w:rPr>
          <w:rFonts w:hint="eastAsia"/>
        </w:rPr>
      </w:pPr>
    </w:p>
    <w:p w14:paraId="457F3FB2" w14:textId="77777777" w:rsidR="00B44D94" w:rsidRPr="007A79DD" w:rsidRDefault="00000000">
      <w:pPr>
        <w:jc w:val="center"/>
        <w:rPr>
          <w:rFonts w:hint="eastAsia"/>
        </w:rPr>
      </w:pPr>
      <w:r w:rsidRPr="007A79DD">
        <w:rPr>
          <w:color w:val="CCCCCC"/>
          <w:sz w:val="16"/>
        </w:rPr>
        <w:t>────────────────────────────────────────────────────────────</w:t>
      </w:r>
    </w:p>
    <w:p w14:paraId="3DBB6C20" w14:textId="77777777" w:rsidR="00B44D94" w:rsidRPr="007A79DD" w:rsidRDefault="00B44D94">
      <w:pPr>
        <w:rPr>
          <w:rFonts w:hint="eastAsia"/>
        </w:rPr>
      </w:pPr>
    </w:p>
    <w:p w14:paraId="5A2FE702" w14:textId="77777777" w:rsidR="00B44D94" w:rsidRPr="007A79DD" w:rsidRDefault="00000000">
      <w:pPr>
        <w:pStyle w:val="Titre3"/>
      </w:pPr>
      <w:r w:rsidRPr="007A79DD">
        <w:lastRenderedPageBreak/>
        <w:t>31.3 Modifier / Supprimer</w:t>
      </w:r>
    </w:p>
    <w:p w14:paraId="7ABE1A54" w14:textId="77777777" w:rsidR="00B44D94" w:rsidRPr="007A79DD" w:rsidRDefault="00B44D94">
      <w:pPr>
        <w:rPr>
          <w:rFonts w:hint="eastAsia"/>
        </w:rPr>
      </w:pPr>
    </w:p>
    <w:p w14:paraId="6A050A37" w14:textId="77777777" w:rsidR="00B44D94" w:rsidRPr="007A79DD" w:rsidRDefault="00000000">
      <w:pPr>
        <w:pStyle w:val="Listepuces"/>
        <w:rPr>
          <w:rFonts w:hint="eastAsia"/>
        </w:rPr>
      </w:pPr>
      <w:r w:rsidRPr="007A79DD">
        <w:t>**Modifier :** icône crayon → modifier les champs → Enregistrer</w:t>
      </w:r>
    </w:p>
    <w:p w14:paraId="5E65CA01" w14:textId="77777777" w:rsidR="00B44D94" w:rsidRPr="007A79DD" w:rsidRDefault="00000000">
      <w:pPr>
        <w:pStyle w:val="Listepuces"/>
        <w:rPr>
          <w:rFonts w:hint="eastAsia"/>
        </w:rPr>
      </w:pPr>
      <w:r w:rsidRPr="007A79DD">
        <w:t>**Supprimer :** icône corbeille → confirmer la suppression</w:t>
      </w:r>
    </w:p>
    <w:p w14:paraId="02036308" w14:textId="77777777" w:rsidR="00B44D94" w:rsidRPr="007A79DD" w:rsidRDefault="00B44D94">
      <w:pPr>
        <w:rPr>
          <w:rFonts w:hint="eastAsia"/>
        </w:rPr>
      </w:pPr>
    </w:p>
    <w:p w14:paraId="56FAD524" w14:textId="77777777" w:rsidR="00B44D94" w:rsidRPr="007A79DD" w:rsidRDefault="00000000">
      <w:pPr>
        <w:jc w:val="center"/>
        <w:rPr>
          <w:rFonts w:hint="eastAsia"/>
        </w:rPr>
      </w:pPr>
      <w:r w:rsidRPr="007A79DD">
        <w:rPr>
          <w:color w:val="CCCCCC"/>
          <w:sz w:val="16"/>
        </w:rPr>
        <w:t>────────────────────────────────────────────────────────────</w:t>
      </w:r>
    </w:p>
    <w:p w14:paraId="6FCF9880" w14:textId="77777777" w:rsidR="00B44D94" w:rsidRPr="007A79DD" w:rsidRDefault="00B44D94">
      <w:pPr>
        <w:rPr>
          <w:rFonts w:hint="eastAsia"/>
        </w:rPr>
      </w:pPr>
    </w:p>
    <w:p w14:paraId="0A1A4FDA" w14:textId="77777777" w:rsidR="00B44D94" w:rsidRPr="007A79DD" w:rsidRDefault="00B44D94">
      <w:pPr>
        <w:rPr>
          <w:rFonts w:hint="eastAsia"/>
        </w:rPr>
      </w:pPr>
    </w:p>
    <w:p w14:paraId="2E7620A8" w14:textId="77777777" w:rsidR="00B44D94" w:rsidRPr="007A79DD" w:rsidRDefault="00B44D94">
      <w:pPr>
        <w:rPr>
          <w:rFonts w:hint="eastAsia"/>
        </w:rPr>
      </w:pPr>
    </w:p>
    <w:p w14:paraId="04CFAB4C" w14:textId="77777777" w:rsidR="00B44D94" w:rsidRPr="007A79DD" w:rsidRDefault="00B44D94">
      <w:pPr>
        <w:rPr>
          <w:rFonts w:hint="eastAsia"/>
        </w:rPr>
      </w:pPr>
    </w:p>
    <w:p w14:paraId="2DEB230E" w14:textId="77777777" w:rsidR="00B44D94" w:rsidRPr="007A79DD" w:rsidRDefault="00B44D94">
      <w:pPr>
        <w:rPr>
          <w:rFonts w:hint="eastAsia"/>
        </w:rPr>
      </w:pPr>
    </w:p>
    <w:p w14:paraId="30AC9C84" w14:textId="77777777" w:rsidR="00B44D94" w:rsidRPr="007A79DD" w:rsidRDefault="00B44D94">
      <w:pPr>
        <w:rPr>
          <w:rFonts w:hint="eastAsia"/>
        </w:rPr>
      </w:pPr>
    </w:p>
    <w:p w14:paraId="68FD31EB" w14:textId="77777777" w:rsidR="00B44D94" w:rsidRPr="007A79DD" w:rsidRDefault="00B44D94">
      <w:pPr>
        <w:rPr>
          <w:rFonts w:hint="eastAsia"/>
        </w:rPr>
      </w:pPr>
    </w:p>
    <w:p w14:paraId="5470E687" w14:textId="77777777" w:rsidR="00B44D94" w:rsidRPr="007A79DD" w:rsidRDefault="00B44D94">
      <w:pPr>
        <w:rPr>
          <w:rFonts w:hint="eastAsia"/>
        </w:rPr>
      </w:pPr>
    </w:p>
    <w:p w14:paraId="0A48A0F0" w14:textId="77777777" w:rsidR="00B44D94" w:rsidRPr="007A79DD" w:rsidRDefault="00B44D94">
      <w:pPr>
        <w:rPr>
          <w:rFonts w:hint="eastAsia"/>
        </w:rPr>
      </w:pPr>
    </w:p>
    <w:p w14:paraId="1F52CD23" w14:textId="77777777" w:rsidR="00B44D94" w:rsidRPr="007A79DD" w:rsidRDefault="00000000">
      <w:pPr>
        <w:jc w:val="center"/>
        <w:rPr>
          <w:rFonts w:hint="eastAsia"/>
        </w:rPr>
      </w:pPr>
      <w:r w:rsidRPr="007A79DD">
        <w:rPr>
          <w:color w:val="CCCCCC"/>
          <w:sz w:val="16"/>
        </w:rPr>
        <w:t>────────────────────────────────────────────────────────────</w:t>
      </w:r>
    </w:p>
    <w:p w14:paraId="46948929" w14:textId="77777777" w:rsidR="00B44D94" w:rsidRPr="007A79DD" w:rsidRDefault="00B44D94">
      <w:pPr>
        <w:rPr>
          <w:rFonts w:hint="eastAsia"/>
        </w:rPr>
      </w:pPr>
    </w:p>
    <w:p w14:paraId="4B5ED4BE" w14:textId="77777777" w:rsidR="00B44D94" w:rsidRPr="007A79DD" w:rsidRDefault="00000000">
      <w:pPr>
        <w:pStyle w:val="Titre2"/>
      </w:pPr>
      <w:r w:rsidRPr="007A79DD">
        <w:t>10. COMMUNICATION PARENTS — SMS DIRECT</w:t>
      </w:r>
    </w:p>
    <w:p w14:paraId="1014579D" w14:textId="77777777" w:rsidR="00B44D94" w:rsidRPr="007A79DD" w:rsidRDefault="00B44D94">
      <w:pPr>
        <w:rPr>
          <w:rFonts w:hint="eastAsia"/>
        </w:rPr>
      </w:pPr>
    </w:p>
    <w:p w14:paraId="7771ECA9" w14:textId="77777777" w:rsidR="00B44D94" w:rsidRPr="007A79DD" w:rsidRDefault="00000000">
      <w:pPr>
        <w:pStyle w:val="Titre3"/>
      </w:pPr>
      <w:r w:rsidRPr="007A79DD">
        <w:t>10.1 Présentation de Parent-SMS Direct</w:t>
      </w:r>
    </w:p>
    <w:p w14:paraId="68910C4C" w14:textId="77777777" w:rsidR="00B44D94" w:rsidRPr="007A79DD" w:rsidRDefault="00B44D94">
      <w:pPr>
        <w:rPr>
          <w:rFonts w:hint="eastAsia"/>
        </w:rPr>
      </w:pPr>
    </w:p>
    <w:p w14:paraId="1F91B805" w14:textId="77777777" w:rsidR="00B44D94" w:rsidRPr="007A79DD" w:rsidRDefault="00000000">
      <w:pPr>
        <w:rPr>
          <w:rFonts w:hint="eastAsia"/>
        </w:rPr>
      </w:pPr>
      <w:r w:rsidRPr="007A79DD">
        <w:t xml:space="preserve">Le système </w:t>
      </w:r>
      <w:r w:rsidRPr="007A79DD">
        <w:rPr>
          <w:b/>
        </w:rPr>
        <w:t>Parent-SMS Direct</w:t>
      </w:r>
      <w:r w:rsidRPr="007A79DD">
        <w:t xml:space="preserve"> permet aux parents et tuteurs d'interroger YELEN SCHOOL par SMS </w:t>
      </w:r>
      <w:r w:rsidRPr="007A79DD">
        <w:rPr>
          <w:b/>
        </w:rPr>
        <w:t>sans connexion Internet</w:t>
      </w:r>
      <w:r w:rsidRPr="007A79DD">
        <w:t xml:space="preserve"> ni application mobile. Il suffit d'envoyer un SMS à partir du numéro de téléphone enregistré dans la fiche de l'élève.</w:t>
      </w:r>
    </w:p>
    <w:p w14:paraId="344D6DAF" w14:textId="77777777" w:rsidR="00B44D94" w:rsidRPr="007A79DD" w:rsidRDefault="00B44D94">
      <w:pPr>
        <w:rPr>
          <w:rFonts w:hint="eastAsia"/>
        </w:rPr>
      </w:pPr>
    </w:p>
    <w:p w14:paraId="1975B28F" w14:textId="77777777" w:rsidR="00B44D94" w:rsidRPr="007A79DD" w:rsidRDefault="00000000">
      <w:pPr>
        <w:ind w:left="567"/>
        <w:rPr>
          <w:rFonts w:hint="eastAsia"/>
        </w:rPr>
      </w:pPr>
      <w:r w:rsidRPr="007A79DD">
        <w:rPr>
          <w:i/>
          <w:color w:val="555555"/>
          <w:sz w:val="20"/>
        </w:rPr>
        <w:t>**Condition d'accès** : Seuls les numéros enregistrés dans la fiche de l'élève (`Téléphone parent`, `Téléphone tuteur`, `Téléphone d'urgence`) sont autorisés. Tout autre numéro reçoit un message de rejet.</w:t>
      </w:r>
    </w:p>
    <w:p w14:paraId="534FE593" w14:textId="77777777" w:rsidR="00B44D94" w:rsidRPr="007A79DD" w:rsidRDefault="00B44D94">
      <w:pPr>
        <w:rPr>
          <w:rFonts w:hint="eastAsia"/>
        </w:rPr>
      </w:pPr>
    </w:p>
    <w:p w14:paraId="3B271923" w14:textId="77777777" w:rsidR="00B44D94" w:rsidRPr="007A79DD" w:rsidRDefault="00000000">
      <w:pPr>
        <w:jc w:val="center"/>
        <w:rPr>
          <w:rFonts w:hint="eastAsia"/>
        </w:rPr>
      </w:pPr>
      <w:r w:rsidRPr="007A79DD">
        <w:rPr>
          <w:color w:val="CCCCCC"/>
          <w:sz w:val="16"/>
        </w:rPr>
        <w:t>────────────────────────────────────────────────────────────</w:t>
      </w:r>
    </w:p>
    <w:p w14:paraId="65FC1A4C" w14:textId="77777777" w:rsidR="00B44D94" w:rsidRPr="007A79DD" w:rsidRDefault="00B44D94">
      <w:pPr>
        <w:rPr>
          <w:rFonts w:hint="eastAsia"/>
        </w:rPr>
      </w:pPr>
    </w:p>
    <w:p w14:paraId="1389B37F" w14:textId="77777777" w:rsidR="00B44D94" w:rsidRPr="007A79DD" w:rsidRDefault="00000000">
      <w:pPr>
        <w:pStyle w:val="Titre3"/>
      </w:pPr>
      <w:r w:rsidRPr="007A79DD">
        <w:t>10.2 Commandes SMS Disponibles</w:t>
      </w:r>
    </w:p>
    <w:p w14:paraId="24B7D978" w14:textId="77777777" w:rsidR="00B44D94" w:rsidRPr="007A79DD" w:rsidRDefault="00B44D94">
      <w:pPr>
        <w:rPr>
          <w:rFonts w:hint="eastAsia"/>
        </w:rPr>
      </w:pPr>
    </w:p>
    <w:p w14:paraId="3C1E8B43" w14:textId="77777777" w:rsidR="00B44D94" w:rsidRPr="007A79DD" w:rsidRDefault="00000000">
      <w:pPr>
        <w:rPr>
          <w:rFonts w:hint="eastAsia"/>
        </w:rPr>
      </w:pPr>
      <w:r w:rsidRPr="007A79DD">
        <w:lastRenderedPageBreak/>
        <w:t xml:space="preserve">Toutes les commandes sont </w:t>
      </w:r>
      <w:r w:rsidRPr="007A79DD">
        <w:rPr>
          <w:b/>
        </w:rPr>
        <w:t>insensibles à la casse</w:t>
      </w:r>
      <w:r w:rsidRPr="007A79DD">
        <w:t xml:space="preserve"> (majuscules ou minuscules). Les réponses sont limitées à 160 caractères (1 SMS standard).</w:t>
      </w:r>
    </w:p>
    <w:p w14:paraId="7AD16BCB" w14:textId="77777777" w:rsidR="00B44D94" w:rsidRPr="007A79DD" w:rsidRDefault="00B44D94">
      <w:pPr>
        <w:rPr>
          <w:rFonts w:hint="eastAsia"/>
        </w:rPr>
      </w:pPr>
    </w:p>
    <w:p w14:paraId="4F213E82" w14:textId="77777777" w:rsidR="00B44D94" w:rsidRPr="007A79DD" w:rsidRDefault="00000000">
      <w:pPr>
        <w:pStyle w:val="Titre4"/>
      </w:pPr>
      <w:r w:rsidRPr="007A79DD">
        <w:t>📊 NOTE — Consulter la Moyenne</w:t>
      </w:r>
    </w:p>
    <w:p w14:paraId="4967F37E" w14:textId="77777777" w:rsidR="00B44D94" w:rsidRPr="007A79DD" w:rsidRDefault="00B44D94">
      <w:pPr>
        <w:rPr>
          <w:rFonts w:hint="eastAsia"/>
        </w:rPr>
      </w:pPr>
    </w:p>
    <w:p w14:paraId="33F502B0" w14:textId="77777777" w:rsidR="00B44D94" w:rsidRPr="007A79DD" w:rsidRDefault="00000000">
      <w:pPr>
        <w:pStyle w:val="CodeBlock"/>
        <w:rPr>
          <w:rFonts w:hint="eastAsia"/>
          <w:lang w:val="fr-FR"/>
        </w:rPr>
      </w:pPr>
      <w:r w:rsidRPr="007A79DD">
        <w:rPr>
          <w:lang w:val="fr-FR"/>
        </w:rPr>
        <w:t>NOTE &lt;matricule&gt; [trimestre]</w:t>
      </w:r>
    </w:p>
    <w:p w14:paraId="5974F294"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2880"/>
        <w:gridCol w:w="2880"/>
        <w:gridCol w:w="2880"/>
      </w:tblGrid>
      <w:tr w:rsidR="00B44D94" w:rsidRPr="007A79DD" w14:paraId="5139CF21" w14:textId="77777777">
        <w:trPr>
          <w:jc w:val="center"/>
        </w:trPr>
        <w:tc>
          <w:tcPr>
            <w:tcW w:w="2880" w:type="dxa"/>
          </w:tcPr>
          <w:p w14:paraId="768AED08" w14:textId="77777777" w:rsidR="00B44D94" w:rsidRPr="007A79DD" w:rsidRDefault="00000000">
            <w:pPr>
              <w:rPr>
                <w:rFonts w:hint="eastAsia"/>
              </w:rPr>
            </w:pPr>
            <w:r w:rsidRPr="007A79DD">
              <w:rPr>
                <w:b/>
                <w:sz w:val="20"/>
              </w:rPr>
              <w:t>Paramètre</w:t>
            </w:r>
          </w:p>
        </w:tc>
        <w:tc>
          <w:tcPr>
            <w:tcW w:w="2880" w:type="dxa"/>
          </w:tcPr>
          <w:p w14:paraId="4AB440DE" w14:textId="77777777" w:rsidR="00B44D94" w:rsidRPr="007A79DD" w:rsidRDefault="00000000">
            <w:pPr>
              <w:rPr>
                <w:rFonts w:hint="eastAsia"/>
              </w:rPr>
            </w:pPr>
            <w:r w:rsidRPr="007A79DD">
              <w:rPr>
                <w:b/>
                <w:sz w:val="20"/>
              </w:rPr>
              <w:t>Description</w:t>
            </w:r>
          </w:p>
        </w:tc>
        <w:tc>
          <w:tcPr>
            <w:tcW w:w="2880" w:type="dxa"/>
          </w:tcPr>
          <w:p w14:paraId="00297352" w14:textId="77777777" w:rsidR="00B44D94" w:rsidRPr="007A79DD" w:rsidRDefault="00000000">
            <w:pPr>
              <w:rPr>
                <w:rFonts w:hint="eastAsia"/>
              </w:rPr>
            </w:pPr>
            <w:r w:rsidRPr="007A79DD">
              <w:rPr>
                <w:b/>
                <w:sz w:val="20"/>
              </w:rPr>
              <w:t>Exemple</w:t>
            </w:r>
          </w:p>
        </w:tc>
      </w:tr>
      <w:tr w:rsidR="00B44D94" w:rsidRPr="007A79DD" w14:paraId="2EDE4DCD" w14:textId="77777777">
        <w:trPr>
          <w:jc w:val="center"/>
        </w:trPr>
        <w:tc>
          <w:tcPr>
            <w:tcW w:w="2880" w:type="dxa"/>
          </w:tcPr>
          <w:p w14:paraId="31CC03A0" w14:textId="77777777" w:rsidR="00B44D94" w:rsidRPr="007A79DD" w:rsidRDefault="00000000">
            <w:pPr>
              <w:rPr>
                <w:rFonts w:hint="eastAsia"/>
              </w:rPr>
            </w:pPr>
            <w:r w:rsidRPr="007A79DD">
              <w:rPr>
                <w:sz w:val="18"/>
              </w:rPr>
              <w:t>`matricule`</w:t>
            </w:r>
          </w:p>
        </w:tc>
        <w:tc>
          <w:tcPr>
            <w:tcW w:w="2880" w:type="dxa"/>
          </w:tcPr>
          <w:p w14:paraId="7AB3E2CB" w14:textId="77777777" w:rsidR="00B44D94" w:rsidRPr="007A79DD" w:rsidRDefault="00000000">
            <w:pPr>
              <w:rPr>
                <w:rFonts w:hint="eastAsia"/>
              </w:rPr>
            </w:pPr>
            <w:r w:rsidRPr="007A79DD">
              <w:rPr>
                <w:sz w:val="18"/>
              </w:rPr>
              <w:t>Matricule de l'élève (format `BF-AAAA-NNNNN`)</w:t>
            </w:r>
          </w:p>
        </w:tc>
        <w:tc>
          <w:tcPr>
            <w:tcW w:w="2880" w:type="dxa"/>
          </w:tcPr>
          <w:p w14:paraId="6210857F" w14:textId="77777777" w:rsidR="00B44D94" w:rsidRPr="007A79DD" w:rsidRDefault="00000000">
            <w:pPr>
              <w:rPr>
                <w:rFonts w:hint="eastAsia"/>
              </w:rPr>
            </w:pPr>
            <w:r w:rsidRPr="007A79DD">
              <w:rPr>
                <w:sz w:val="18"/>
              </w:rPr>
              <w:t>`BF-2026-00042`</w:t>
            </w:r>
          </w:p>
        </w:tc>
      </w:tr>
      <w:tr w:rsidR="00B44D94" w:rsidRPr="007A79DD" w14:paraId="5B6BB0E6" w14:textId="77777777">
        <w:trPr>
          <w:jc w:val="center"/>
        </w:trPr>
        <w:tc>
          <w:tcPr>
            <w:tcW w:w="2880" w:type="dxa"/>
          </w:tcPr>
          <w:p w14:paraId="215B8432" w14:textId="77777777" w:rsidR="00B44D94" w:rsidRPr="007A79DD" w:rsidRDefault="00000000">
            <w:pPr>
              <w:rPr>
                <w:rFonts w:hint="eastAsia"/>
              </w:rPr>
            </w:pPr>
            <w:r w:rsidRPr="007A79DD">
              <w:rPr>
                <w:sz w:val="18"/>
              </w:rPr>
              <w:t>`trimestre`</w:t>
            </w:r>
          </w:p>
        </w:tc>
        <w:tc>
          <w:tcPr>
            <w:tcW w:w="2880" w:type="dxa"/>
          </w:tcPr>
          <w:p w14:paraId="4EEB3A05" w14:textId="77777777" w:rsidR="00B44D94" w:rsidRPr="007A79DD" w:rsidRDefault="00000000">
            <w:pPr>
              <w:rPr>
                <w:rFonts w:hint="eastAsia"/>
              </w:rPr>
            </w:pPr>
            <w:r w:rsidRPr="007A79DD">
              <w:rPr>
                <w:sz w:val="18"/>
              </w:rPr>
              <w:t>Facultatif : `T1`, `T2`, `T3` ou un chiffre. Si absent → dernier trimestre.</w:t>
            </w:r>
          </w:p>
        </w:tc>
        <w:tc>
          <w:tcPr>
            <w:tcW w:w="2880" w:type="dxa"/>
          </w:tcPr>
          <w:p w14:paraId="311DB313" w14:textId="77777777" w:rsidR="00B44D94" w:rsidRPr="007A79DD" w:rsidRDefault="00000000">
            <w:pPr>
              <w:rPr>
                <w:rFonts w:hint="eastAsia"/>
              </w:rPr>
            </w:pPr>
            <w:r w:rsidRPr="007A79DD">
              <w:rPr>
                <w:sz w:val="18"/>
              </w:rPr>
              <w:t>`T1`</w:t>
            </w:r>
          </w:p>
        </w:tc>
      </w:tr>
    </w:tbl>
    <w:p w14:paraId="4D6E4EF5" w14:textId="77777777" w:rsidR="00B44D94" w:rsidRPr="007A79DD" w:rsidRDefault="00B44D94">
      <w:pPr>
        <w:rPr>
          <w:rFonts w:hint="eastAsia"/>
        </w:rPr>
      </w:pPr>
    </w:p>
    <w:p w14:paraId="1BD7D9F5" w14:textId="77777777" w:rsidR="00B44D94" w:rsidRPr="007A79DD" w:rsidRDefault="00B44D94">
      <w:pPr>
        <w:rPr>
          <w:rFonts w:hint="eastAsia"/>
        </w:rPr>
      </w:pPr>
    </w:p>
    <w:p w14:paraId="42D15463" w14:textId="77777777" w:rsidR="00B44D94" w:rsidRPr="007A79DD" w:rsidRDefault="00000000">
      <w:pPr>
        <w:rPr>
          <w:rFonts w:hint="eastAsia"/>
        </w:rPr>
      </w:pPr>
      <w:r w:rsidRPr="007A79DD">
        <w:rPr>
          <w:b/>
        </w:rPr>
        <w:t>Exemples :</w:t>
      </w:r>
    </w:p>
    <w:p w14:paraId="739F1F45" w14:textId="77777777" w:rsidR="00B44D94" w:rsidRPr="007A79DD" w:rsidRDefault="00000000">
      <w:pPr>
        <w:pStyle w:val="Listepuces"/>
        <w:rPr>
          <w:rFonts w:hint="eastAsia"/>
        </w:rPr>
      </w:pPr>
      <w:r w:rsidRPr="007A79DD">
        <w:t>`NOTE BF-2026-00042 T1` → Moyenne du 1er trimestre</w:t>
      </w:r>
    </w:p>
    <w:p w14:paraId="3A7F9AF2" w14:textId="77777777" w:rsidR="00B44D94" w:rsidRPr="007A79DD" w:rsidRDefault="00000000">
      <w:pPr>
        <w:pStyle w:val="Listepuces"/>
        <w:rPr>
          <w:rFonts w:hint="eastAsia"/>
        </w:rPr>
      </w:pPr>
      <w:r w:rsidRPr="007A79DD">
        <w:t>`NOTE BF-2026-00042` → Dernière moyenne disponible</w:t>
      </w:r>
    </w:p>
    <w:p w14:paraId="4C67F993" w14:textId="77777777" w:rsidR="00B44D94" w:rsidRPr="007A79DD" w:rsidRDefault="00B44D94">
      <w:pPr>
        <w:rPr>
          <w:rFonts w:hint="eastAsia"/>
        </w:rPr>
      </w:pPr>
    </w:p>
    <w:p w14:paraId="4BDE5711" w14:textId="77777777" w:rsidR="00B44D94" w:rsidRPr="007A79DD" w:rsidRDefault="00000000">
      <w:pPr>
        <w:rPr>
          <w:rFonts w:hint="eastAsia"/>
        </w:rPr>
      </w:pPr>
      <w:r w:rsidRPr="007A79DD">
        <w:rPr>
          <w:b/>
        </w:rPr>
        <w:t>Réponse type :</w:t>
      </w:r>
    </w:p>
    <w:p w14:paraId="2BBEF8C6" w14:textId="77777777" w:rsidR="00B44D94" w:rsidRPr="007A79DD" w:rsidRDefault="00000000">
      <w:pPr>
        <w:pStyle w:val="CodeBlock"/>
        <w:rPr>
          <w:rFonts w:hint="eastAsia"/>
          <w:lang w:val="fr-FR"/>
        </w:rPr>
      </w:pPr>
      <w:r w:rsidRPr="007A79DD">
        <w:rPr>
          <w:lang w:val="fr-FR"/>
        </w:rPr>
        <w:t>Yelen - Adama OUEDRAOGO (6ème A) - T1: Moy: 14.50/20, Rang: 3/32.</w:t>
      </w:r>
    </w:p>
    <w:p w14:paraId="585A965A" w14:textId="77777777" w:rsidR="00B44D94" w:rsidRPr="007A79DD" w:rsidRDefault="00B44D94">
      <w:pPr>
        <w:rPr>
          <w:rFonts w:hint="eastAsia"/>
        </w:rPr>
      </w:pPr>
    </w:p>
    <w:p w14:paraId="2646CD0B" w14:textId="77777777" w:rsidR="00B44D94" w:rsidRPr="007A79DD" w:rsidRDefault="00000000">
      <w:pPr>
        <w:jc w:val="center"/>
        <w:rPr>
          <w:rFonts w:hint="eastAsia"/>
        </w:rPr>
      </w:pPr>
      <w:r w:rsidRPr="007A79DD">
        <w:rPr>
          <w:color w:val="CCCCCC"/>
          <w:sz w:val="16"/>
        </w:rPr>
        <w:t>────────────────────────────────────────────────────────────</w:t>
      </w:r>
    </w:p>
    <w:p w14:paraId="0534EA61" w14:textId="77777777" w:rsidR="00B44D94" w:rsidRPr="007A79DD" w:rsidRDefault="00B44D94">
      <w:pPr>
        <w:rPr>
          <w:rFonts w:hint="eastAsia"/>
        </w:rPr>
      </w:pPr>
    </w:p>
    <w:p w14:paraId="5A10345F" w14:textId="77777777" w:rsidR="00B44D94" w:rsidRPr="007A79DD" w:rsidRDefault="00000000">
      <w:pPr>
        <w:pStyle w:val="Titre4"/>
      </w:pPr>
      <w:r w:rsidRPr="007A79DD">
        <w:t>💰 SOLDE — Situation Financière</w:t>
      </w:r>
    </w:p>
    <w:p w14:paraId="3AB61600" w14:textId="77777777" w:rsidR="00B44D94" w:rsidRPr="007A79DD" w:rsidRDefault="00B44D94">
      <w:pPr>
        <w:rPr>
          <w:rFonts w:hint="eastAsia"/>
        </w:rPr>
      </w:pPr>
    </w:p>
    <w:p w14:paraId="7676D0A5" w14:textId="77777777" w:rsidR="00B44D94" w:rsidRPr="007A79DD" w:rsidRDefault="00000000">
      <w:pPr>
        <w:pStyle w:val="CodeBlock"/>
        <w:rPr>
          <w:rFonts w:hint="eastAsia"/>
          <w:lang w:val="fr-FR"/>
        </w:rPr>
      </w:pPr>
      <w:r w:rsidRPr="007A79DD">
        <w:rPr>
          <w:lang w:val="fr-FR"/>
        </w:rPr>
        <w:t>SOLDE &lt;matricule&gt;</w:t>
      </w:r>
    </w:p>
    <w:p w14:paraId="472F3131" w14:textId="77777777" w:rsidR="00B44D94" w:rsidRPr="007A79DD" w:rsidRDefault="00B44D94">
      <w:pPr>
        <w:rPr>
          <w:rFonts w:hint="eastAsia"/>
        </w:rPr>
      </w:pPr>
    </w:p>
    <w:p w14:paraId="787F0A53" w14:textId="77777777" w:rsidR="00B44D94" w:rsidRPr="007A79DD" w:rsidRDefault="00000000">
      <w:pPr>
        <w:rPr>
          <w:rFonts w:hint="eastAsia"/>
        </w:rPr>
      </w:pPr>
      <w:r w:rsidRPr="007A79DD">
        <w:t xml:space="preserve">Retourne le montant dû, le total payé et le reste à payer </w:t>
      </w:r>
      <w:r w:rsidRPr="007A79DD">
        <w:rPr>
          <w:b/>
        </w:rPr>
        <w:t>en FCFA</w:t>
      </w:r>
      <w:r w:rsidRPr="007A79DD">
        <w:t>.</w:t>
      </w:r>
    </w:p>
    <w:p w14:paraId="3CBC1713" w14:textId="77777777" w:rsidR="00B44D94" w:rsidRPr="007A79DD" w:rsidRDefault="00B44D94">
      <w:pPr>
        <w:rPr>
          <w:rFonts w:hint="eastAsia"/>
        </w:rPr>
      </w:pPr>
    </w:p>
    <w:p w14:paraId="16CE16BC" w14:textId="77777777" w:rsidR="00B44D94" w:rsidRPr="007A79DD" w:rsidRDefault="00000000">
      <w:pPr>
        <w:rPr>
          <w:rFonts w:hint="eastAsia"/>
        </w:rPr>
      </w:pPr>
      <w:r w:rsidRPr="007A79DD">
        <w:rPr>
          <w:b/>
        </w:rPr>
        <w:t>Exemple :</w:t>
      </w:r>
      <w:r w:rsidRPr="007A79DD">
        <w:t xml:space="preserve"> SOLDE BF-2026-00042</w:t>
      </w:r>
    </w:p>
    <w:p w14:paraId="7B4AF42C" w14:textId="77777777" w:rsidR="00B44D94" w:rsidRPr="007A79DD" w:rsidRDefault="00B44D94">
      <w:pPr>
        <w:rPr>
          <w:rFonts w:hint="eastAsia"/>
        </w:rPr>
      </w:pPr>
    </w:p>
    <w:p w14:paraId="05863FF0" w14:textId="77777777" w:rsidR="00B44D94" w:rsidRPr="007A79DD" w:rsidRDefault="00000000">
      <w:pPr>
        <w:rPr>
          <w:rFonts w:hint="eastAsia"/>
        </w:rPr>
      </w:pPr>
      <w:r w:rsidRPr="007A79DD">
        <w:rPr>
          <w:b/>
        </w:rPr>
        <w:t>Réponse type :</w:t>
      </w:r>
    </w:p>
    <w:p w14:paraId="0A4F88B9" w14:textId="77777777" w:rsidR="00B44D94" w:rsidRPr="007A79DD" w:rsidRDefault="00000000">
      <w:pPr>
        <w:pStyle w:val="CodeBlock"/>
        <w:rPr>
          <w:rFonts w:hint="eastAsia"/>
          <w:lang w:val="fr-FR"/>
        </w:rPr>
      </w:pPr>
      <w:r w:rsidRPr="007A79DD">
        <w:rPr>
          <w:lang w:val="fr-FR"/>
        </w:rPr>
        <w:t>Yelen - Adama OUEDRAOGO (6ème A): Du 150000 FCFA, Paye 75000 FCFA, Reste 75000 FCFA.</w:t>
      </w:r>
    </w:p>
    <w:p w14:paraId="283CCCF8" w14:textId="77777777" w:rsidR="00B44D94" w:rsidRPr="007A79DD" w:rsidRDefault="00B44D94">
      <w:pPr>
        <w:rPr>
          <w:rFonts w:hint="eastAsia"/>
        </w:rPr>
      </w:pPr>
    </w:p>
    <w:p w14:paraId="3F8FFC91" w14:textId="77777777" w:rsidR="00B44D94" w:rsidRPr="007A79DD" w:rsidRDefault="00000000">
      <w:pPr>
        <w:jc w:val="center"/>
        <w:rPr>
          <w:rFonts w:hint="eastAsia"/>
        </w:rPr>
      </w:pPr>
      <w:r w:rsidRPr="007A79DD">
        <w:rPr>
          <w:color w:val="CCCCCC"/>
          <w:sz w:val="16"/>
        </w:rPr>
        <w:t>────────────────────────────────────────────────────────────</w:t>
      </w:r>
    </w:p>
    <w:p w14:paraId="11D9228A" w14:textId="77777777" w:rsidR="00B44D94" w:rsidRPr="007A79DD" w:rsidRDefault="00B44D94">
      <w:pPr>
        <w:rPr>
          <w:rFonts w:hint="eastAsia"/>
        </w:rPr>
      </w:pPr>
    </w:p>
    <w:p w14:paraId="520ED622" w14:textId="77777777" w:rsidR="00B44D94" w:rsidRPr="007A79DD" w:rsidRDefault="00000000">
      <w:pPr>
        <w:pStyle w:val="Titre4"/>
      </w:pPr>
      <w:r w:rsidRPr="007A79DD">
        <w:t>📅 ABS — Relevé d'Absences</w:t>
      </w:r>
    </w:p>
    <w:p w14:paraId="1E39B391" w14:textId="77777777" w:rsidR="00B44D94" w:rsidRPr="007A79DD" w:rsidRDefault="00B44D94">
      <w:pPr>
        <w:rPr>
          <w:rFonts w:hint="eastAsia"/>
        </w:rPr>
      </w:pPr>
    </w:p>
    <w:p w14:paraId="26AA73A8" w14:textId="77777777" w:rsidR="00B44D94" w:rsidRPr="007A79DD" w:rsidRDefault="00000000">
      <w:pPr>
        <w:pStyle w:val="CodeBlock"/>
        <w:rPr>
          <w:rFonts w:hint="eastAsia"/>
          <w:lang w:val="fr-FR"/>
        </w:rPr>
      </w:pPr>
      <w:r w:rsidRPr="007A79DD">
        <w:rPr>
          <w:lang w:val="fr-FR"/>
        </w:rPr>
        <w:t>ABS &lt;matricule&gt;</w:t>
      </w:r>
    </w:p>
    <w:p w14:paraId="7423AD6C" w14:textId="77777777" w:rsidR="00B44D94" w:rsidRPr="007A79DD" w:rsidRDefault="00B44D94">
      <w:pPr>
        <w:rPr>
          <w:rFonts w:hint="eastAsia"/>
        </w:rPr>
      </w:pPr>
    </w:p>
    <w:p w14:paraId="17C10DAF" w14:textId="77777777" w:rsidR="00B44D94" w:rsidRPr="007A79DD" w:rsidRDefault="00000000">
      <w:pPr>
        <w:rPr>
          <w:rFonts w:hint="eastAsia"/>
        </w:rPr>
      </w:pPr>
      <w:r w:rsidRPr="007A79DD">
        <w:t>Retourne le nombre d'absences non justifiées et excusées sur l'année en cours.</w:t>
      </w:r>
    </w:p>
    <w:p w14:paraId="6436B961" w14:textId="77777777" w:rsidR="00B44D94" w:rsidRPr="007A79DD" w:rsidRDefault="00B44D94">
      <w:pPr>
        <w:rPr>
          <w:rFonts w:hint="eastAsia"/>
        </w:rPr>
      </w:pPr>
    </w:p>
    <w:p w14:paraId="2272B108" w14:textId="77777777" w:rsidR="00B44D94" w:rsidRPr="007A79DD" w:rsidRDefault="00000000">
      <w:pPr>
        <w:rPr>
          <w:rFonts w:hint="eastAsia"/>
        </w:rPr>
      </w:pPr>
      <w:r w:rsidRPr="007A79DD">
        <w:rPr>
          <w:b/>
        </w:rPr>
        <w:t>Exemple :</w:t>
      </w:r>
      <w:r w:rsidRPr="007A79DD">
        <w:t xml:space="preserve"> ABS BF-2026-00042</w:t>
      </w:r>
    </w:p>
    <w:p w14:paraId="24FE3DE0" w14:textId="77777777" w:rsidR="00B44D94" w:rsidRPr="007A79DD" w:rsidRDefault="00B44D94">
      <w:pPr>
        <w:rPr>
          <w:rFonts w:hint="eastAsia"/>
        </w:rPr>
      </w:pPr>
    </w:p>
    <w:p w14:paraId="4898762B" w14:textId="77777777" w:rsidR="00B44D94" w:rsidRPr="007A79DD" w:rsidRDefault="00000000">
      <w:pPr>
        <w:rPr>
          <w:rFonts w:hint="eastAsia"/>
        </w:rPr>
      </w:pPr>
      <w:r w:rsidRPr="007A79DD">
        <w:rPr>
          <w:b/>
        </w:rPr>
        <w:t>Réponse type :</w:t>
      </w:r>
    </w:p>
    <w:p w14:paraId="1BFA2784" w14:textId="77777777" w:rsidR="00B44D94" w:rsidRPr="007A79DD" w:rsidRDefault="00000000">
      <w:pPr>
        <w:pStyle w:val="CodeBlock"/>
        <w:rPr>
          <w:rFonts w:hint="eastAsia"/>
          <w:lang w:val="fr-FR"/>
        </w:rPr>
      </w:pPr>
      <w:r w:rsidRPr="007A79DD">
        <w:rPr>
          <w:lang w:val="fr-FR"/>
        </w:rPr>
        <w:t>Yelen - Adama OUEDRAOGO (6ème A): 2 absence(s) non justifiee(s), 1 excusee(s) cette annee.</w:t>
      </w:r>
    </w:p>
    <w:p w14:paraId="66CAA8E6" w14:textId="77777777" w:rsidR="00B44D94" w:rsidRPr="007A79DD" w:rsidRDefault="00B44D94">
      <w:pPr>
        <w:rPr>
          <w:rFonts w:hint="eastAsia"/>
        </w:rPr>
      </w:pPr>
    </w:p>
    <w:p w14:paraId="07BE775E" w14:textId="77777777" w:rsidR="00B44D94" w:rsidRPr="007A79DD" w:rsidRDefault="00000000">
      <w:pPr>
        <w:jc w:val="center"/>
        <w:rPr>
          <w:rFonts w:hint="eastAsia"/>
        </w:rPr>
      </w:pPr>
      <w:r w:rsidRPr="007A79DD">
        <w:rPr>
          <w:color w:val="CCCCCC"/>
          <w:sz w:val="16"/>
        </w:rPr>
        <w:t>────────────────────────────────────────────────────────────</w:t>
      </w:r>
    </w:p>
    <w:p w14:paraId="30F615A2" w14:textId="77777777" w:rsidR="00B44D94" w:rsidRPr="007A79DD" w:rsidRDefault="00B44D94">
      <w:pPr>
        <w:rPr>
          <w:rFonts w:hint="eastAsia"/>
        </w:rPr>
      </w:pPr>
    </w:p>
    <w:p w14:paraId="6BA8C270" w14:textId="77777777" w:rsidR="00B44D94" w:rsidRPr="007A79DD" w:rsidRDefault="00000000">
      <w:pPr>
        <w:pStyle w:val="Titre4"/>
      </w:pPr>
      <w:r w:rsidRPr="007A79DD">
        <w:t>❓ AIDE — Guide des Commandes</w:t>
      </w:r>
    </w:p>
    <w:p w14:paraId="443833AE" w14:textId="77777777" w:rsidR="00B44D94" w:rsidRPr="007A79DD" w:rsidRDefault="00B44D94">
      <w:pPr>
        <w:rPr>
          <w:rFonts w:hint="eastAsia"/>
        </w:rPr>
      </w:pPr>
    </w:p>
    <w:p w14:paraId="3B2370C1" w14:textId="77777777" w:rsidR="00B44D94" w:rsidRPr="007A79DD" w:rsidRDefault="00000000">
      <w:pPr>
        <w:pStyle w:val="CodeBlock"/>
        <w:rPr>
          <w:rFonts w:hint="eastAsia"/>
          <w:lang w:val="fr-FR"/>
        </w:rPr>
      </w:pPr>
      <w:r w:rsidRPr="007A79DD">
        <w:rPr>
          <w:lang w:val="fr-FR"/>
        </w:rPr>
        <w:t>AIDE</w:t>
      </w:r>
    </w:p>
    <w:p w14:paraId="59A96E15" w14:textId="77777777" w:rsidR="00B44D94" w:rsidRPr="007A79DD" w:rsidRDefault="00000000">
      <w:pPr>
        <w:rPr>
          <w:rFonts w:hint="eastAsia"/>
        </w:rPr>
      </w:pPr>
      <w:r w:rsidRPr="007A79DD">
        <w:t>ou</w:t>
      </w:r>
    </w:p>
    <w:p w14:paraId="53F110E4" w14:textId="77777777" w:rsidR="00B44D94" w:rsidRPr="007A79DD" w:rsidRDefault="00000000">
      <w:pPr>
        <w:pStyle w:val="CodeBlock"/>
        <w:rPr>
          <w:rFonts w:hint="eastAsia"/>
          <w:lang w:val="fr-FR"/>
        </w:rPr>
      </w:pPr>
      <w:r w:rsidRPr="007A79DD">
        <w:rPr>
          <w:lang w:val="fr-FR"/>
        </w:rPr>
        <w:t>HELP</w:t>
      </w:r>
    </w:p>
    <w:p w14:paraId="6221DEEE" w14:textId="77777777" w:rsidR="00B44D94" w:rsidRPr="007A79DD" w:rsidRDefault="00B44D94">
      <w:pPr>
        <w:rPr>
          <w:rFonts w:hint="eastAsia"/>
        </w:rPr>
      </w:pPr>
    </w:p>
    <w:p w14:paraId="48724413" w14:textId="77777777" w:rsidR="00B44D94" w:rsidRPr="007A79DD" w:rsidRDefault="00000000">
      <w:pPr>
        <w:rPr>
          <w:rFonts w:hint="eastAsia"/>
        </w:rPr>
      </w:pPr>
      <w:r w:rsidRPr="007A79DD">
        <w:t xml:space="preserve">Retourne la liste résumée de toutes les commandes disponibles. Accessible depuis </w:t>
      </w:r>
      <w:r w:rsidRPr="007A79DD">
        <w:rPr>
          <w:b/>
        </w:rPr>
        <w:t>n'importe quel numéro</w:t>
      </w:r>
      <w:r w:rsidRPr="007A79DD">
        <w:t xml:space="preserve"> (pas besoin d'être enregistré).</w:t>
      </w:r>
    </w:p>
    <w:p w14:paraId="62AA7128" w14:textId="77777777" w:rsidR="00B44D94" w:rsidRPr="007A79DD" w:rsidRDefault="00B44D94">
      <w:pPr>
        <w:rPr>
          <w:rFonts w:hint="eastAsia"/>
        </w:rPr>
      </w:pPr>
    </w:p>
    <w:p w14:paraId="3FC3E6B8" w14:textId="77777777" w:rsidR="00B44D94" w:rsidRPr="007A79DD" w:rsidRDefault="00000000">
      <w:pPr>
        <w:jc w:val="center"/>
        <w:rPr>
          <w:rFonts w:hint="eastAsia"/>
        </w:rPr>
      </w:pPr>
      <w:r w:rsidRPr="007A79DD">
        <w:rPr>
          <w:color w:val="CCCCCC"/>
          <w:sz w:val="16"/>
        </w:rPr>
        <w:t>────────────────────────────────────────────────────────────</w:t>
      </w:r>
    </w:p>
    <w:p w14:paraId="5976FCDB" w14:textId="77777777" w:rsidR="00B44D94" w:rsidRPr="007A79DD" w:rsidRDefault="00B44D94">
      <w:pPr>
        <w:rPr>
          <w:rFonts w:hint="eastAsia"/>
        </w:rPr>
      </w:pPr>
    </w:p>
    <w:p w14:paraId="44CF397F" w14:textId="77777777" w:rsidR="00B44D94" w:rsidRPr="007A79DD" w:rsidRDefault="00000000">
      <w:pPr>
        <w:pStyle w:val="Titre3"/>
      </w:pPr>
      <w:r w:rsidRPr="007A79DD">
        <w:t>10.3 Codes d'Erreur et Situations Spéciales</w:t>
      </w:r>
    </w:p>
    <w:p w14:paraId="5CDD921B"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1622214E" w14:textId="77777777">
        <w:trPr>
          <w:jc w:val="center"/>
        </w:trPr>
        <w:tc>
          <w:tcPr>
            <w:tcW w:w="4320" w:type="dxa"/>
          </w:tcPr>
          <w:p w14:paraId="3B3AEEE6" w14:textId="77777777" w:rsidR="00B44D94" w:rsidRPr="007A79DD" w:rsidRDefault="00000000">
            <w:pPr>
              <w:rPr>
                <w:rFonts w:hint="eastAsia"/>
              </w:rPr>
            </w:pPr>
            <w:r w:rsidRPr="007A79DD">
              <w:rPr>
                <w:b/>
                <w:sz w:val="20"/>
              </w:rPr>
              <w:t>Situation</w:t>
            </w:r>
          </w:p>
        </w:tc>
        <w:tc>
          <w:tcPr>
            <w:tcW w:w="4320" w:type="dxa"/>
          </w:tcPr>
          <w:p w14:paraId="5EEBC645" w14:textId="77777777" w:rsidR="00B44D94" w:rsidRPr="007A79DD" w:rsidRDefault="00000000">
            <w:pPr>
              <w:rPr>
                <w:rFonts w:hint="eastAsia"/>
              </w:rPr>
            </w:pPr>
            <w:r w:rsidRPr="007A79DD">
              <w:rPr>
                <w:b/>
                <w:sz w:val="20"/>
              </w:rPr>
              <w:t>Réponse SMS reçue</w:t>
            </w:r>
          </w:p>
        </w:tc>
      </w:tr>
      <w:tr w:rsidR="00B44D94" w:rsidRPr="007A79DD" w14:paraId="2FBF1C9F" w14:textId="77777777">
        <w:trPr>
          <w:jc w:val="center"/>
        </w:trPr>
        <w:tc>
          <w:tcPr>
            <w:tcW w:w="4320" w:type="dxa"/>
          </w:tcPr>
          <w:p w14:paraId="366477D1" w14:textId="77777777" w:rsidR="00B44D94" w:rsidRPr="007A79DD" w:rsidRDefault="00000000">
            <w:pPr>
              <w:rPr>
                <w:rFonts w:hint="eastAsia"/>
              </w:rPr>
            </w:pPr>
            <w:r w:rsidRPr="007A79DD">
              <w:rPr>
                <w:sz w:val="18"/>
              </w:rPr>
              <w:t>Numéro non autorisé</w:t>
            </w:r>
          </w:p>
        </w:tc>
        <w:tc>
          <w:tcPr>
            <w:tcW w:w="4320" w:type="dxa"/>
          </w:tcPr>
          <w:p w14:paraId="47555588" w14:textId="77777777" w:rsidR="00B44D94" w:rsidRPr="007A79DD" w:rsidRDefault="00000000">
            <w:pPr>
              <w:rPr>
                <w:rFonts w:hint="eastAsia"/>
              </w:rPr>
            </w:pPr>
            <w:r w:rsidRPr="007A79DD">
              <w:rPr>
                <w:sz w:val="18"/>
              </w:rPr>
              <w:t>`Yelen - Ce numero de telephone n'est pas autorise a consulter les informations de cet eleve.`</w:t>
            </w:r>
          </w:p>
        </w:tc>
      </w:tr>
      <w:tr w:rsidR="00B44D94" w:rsidRPr="007A79DD" w14:paraId="5F6491D8" w14:textId="77777777">
        <w:trPr>
          <w:jc w:val="center"/>
        </w:trPr>
        <w:tc>
          <w:tcPr>
            <w:tcW w:w="4320" w:type="dxa"/>
          </w:tcPr>
          <w:p w14:paraId="51B9CDE9" w14:textId="77777777" w:rsidR="00B44D94" w:rsidRPr="007A79DD" w:rsidRDefault="00000000">
            <w:pPr>
              <w:rPr>
                <w:rFonts w:hint="eastAsia"/>
              </w:rPr>
            </w:pPr>
            <w:r w:rsidRPr="007A79DD">
              <w:rPr>
                <w:sz w:val="18"/>
              </w:rPr>
              <w:t>Matricule introuvable</w:t>
            </w:r>
          </w:p>
        </w:tc>
        <w:tc>
          <w:tcPr>
            <w:tcW w:w="4320" w:type="dxa"/>
          </w:tcPr>
          <w:p w14:paraId="601D4ECA" w14:textId="77777777" w:rsidR="00B44D94" w:rsidRPr="007A79DD" w:rsidRDefault="00000000">
            <w:pPr>
              <w:rPr>
                <w:rFonts w:hint="eastAsia"/>
              </w:rPr>
            </w:pPr>
            <w:r w:rsidRPr="007A79DD">
              <w:rPr>
                <w:sz w:val="18"/>
              </w:rPr>
              <w:t>`Yelen - Eleve avec le matricule XXX introuvable.`</w:t>
            </w:r>
          </w:p>
        </w:tc>
      </w:tr>
      <w:tr w:rsidR="00B44D94" w:rsidRPr="007A79DD" w14:paraId="6492BB2B" w14:textId="77777777">
        <w:trPr>
          <w:jc w:val="center"/>
        </w:trPr>
        <w:tc>
          <w:tcPr>
            <w:tcW w:w="4320" w:type="dxa"/>
          </w:tcPr>
          <w:p w14:paraId="303BEBFA" w14:textId="77777777" w:rsidR="00B44D94" w:rsidRPr="007A79DD" w:rsidRDefault="00000000">
            <w:pPr>
              <w:rPr>
                <w:rFonts w:hint="eastAsia"/>
              </w:rPr>
            </w:pPr>
            <w:r w:rsidRPr="007A79DD">
              <w:rPr>
                <w:sz w:val="18"/>
              </w:rPr>
              <w:t>Élève sans inscription active</w:t>
            </w:r>
          </w:p>
        </w:tc>
        <w:tc>
          <w:tcPr>
            <w:tcW w:w="4320" w:type="dxa"/>
          </w:tcPr>
          <w:p w14:paraId="05D8ADDD" w14:textId="77777777" w:rsidR="00B44D94" w:rsidRPr="007A79DD" w:rsidRDefault="00000000">
            <w:pPr>
              <w:rPr>
                <w:rFonts w:hint="eastAsia"/>
              </w:rPr>
            </w:pPr>
            <w:r w:rsidRPr="007A79DD">
              <w:rPr>
                <w:sz w:val="18"/>
              </w:rPr>
              <w:t>`Yelen - [Prénom] [Nom] n'est inscrit dans aucune classe.`</w:t>
            </w:r>
          </w:p>
        </w:tc>
      </w:tr>
      <w:tr w:rsidR="00B44D94" w:rsidRPr="007A79DD" w14:paraId="177485D1" w14:textId="77777777">
        <w:trPr>
          <w:jc w:val="center"/>
        </w:trPr>
        <w:tc>
          <w:tcPr>
            <w:tcW w:w="4320" w:type="dxa"/>
          </w:tcPr>
          <w:p w14:paraId="6C235030" w14:textId="77777777" w:rsidR="00B44D94" w:rsidRPr="007A79DD" w:rsidRDefault="00000000">
            <w:pPr>
              <w:rPr>
                <w:rFonts w:hint="eastAsia"/>
              </w:rPr>
            </w:pPr>
            <w:r w:rsidRPr="007A79DD">
              <w:rPr>
                <w:sz w:val="18"/>
              </w:rPr>
              <w:t>Aucune moyenne pour la période</w:t>
            </w:r>
          </w:p>
        </w:tc>
        <w:tc>
          <w:tcPr>
            <w:tcW w:w="4320" w:type="dxa"/>
          </w:tcPr>
          <w:p w14:paraId="21C82D09" w14:textId="77777777" w:rsidR="00B44D94" w:rsidRPr="007A79DD" w:rsidRDefault="00000000">
            <w:pPr>
              <w:rPr>
                <w:rFonts w:hint="eastAsia"/>
              </w:rPr>
            </w:pPr>
            <w:r w:rsidRPr="007A79DD">
              <w:rPr>
                <w:sz w:val="18"/>
              </w:rPr>
              <w:t xml:space="preserve">`Yelen - Aucune moyenne trouvee pour [Prénom] </w:t>
            </w:r>
            <w:r w:rsidRPr="007A79DD">
              <w:rPr>
                <w:sz w:val="18"/>
              </w:rPr>
              <w:lastRenderedPageBreak/>
              <w:t>[Nom] (T1).`</w:t>
            </w:r>
          </w:p>
        </w:tc>
      </w:tr>
      <w:tr w:rsidR="00B44D94" w:rsidRPr="007A79DD" w14:paraId="0EF38731" w14:textId="77777777">
        <w:trPr>
          <w:jc w:val="center"/>
        </w:trPr>
        <w:tc>
          <w:tcPr>
            <w:tcW w:w="4320" w:type="dxa"/>
          </w:tcPr>
          <w:p w14:paraId="6C3E6AB4" w14:textId="77777777" w:rsidR="00B44D94" w:rsidRPr="007A79DD" w:rsidRDefault="00000000">
            <w:pPr>
              <w:rPr>
                <w:rFonts w:hint="eastAsia"/>
              </w:rPr>
            </w:pPr>
            <w:r w:rsidRPr="007A79DD">
              <w:rPr>
                <w:sz w:val="18"/>
              </w:rPr>
              <w:lastRenderedPageBreak/>
              <w:t>Commande inconnue</w:t>
            </w:r>
          </w:p>
        </w:tc>
        <w:tc>
          <w:tcPr>
            <w:tcW w:w="4320" w:type="dxa"/>
          </w:tcPr>
          <w:p w14:paraId="31907C0B" w14:textId="77777777" w:rsidR="00B44D94" w:rsidRPr="007A79DD" w:rsidRDefault="00000000">
            <w:pPr>
              <w:rPr>
                <w:rFonts w:hint="eastAsia"/>
              </w:rPr>
            </w:pPr>
            <w:r w:rsidRPr="007A79DD">
              <w:rPr>
                <w:sz w:val="18"/>
              </w:rPr>
              <w:t>`Yelen - Commande invalide. Envoyez AIDE pour obtenir la liste des commandes disponibles.`</w:t>
            </w:r>
          </w:p>
        </w:tc>
      </w:tr>
    </w:tbl>
    <w:p w14:paraId="2F962A6F" w14:textId="77777777" w:rsidR="00B44D94" w:rsidRPr="007A79DD" w:rsidRDefault="00B44D94">
      <w:pPr>
        <w:rPr>
          <w:rFonts w:hint="eastAsia"/>
        </w:rPr>
      </w:pPr>
    </w:p>
    <w:p w14:paraId="2EE6B0AD" w14:textId="77777777" w:rsidR="00B44D94" w:rsidRPr="007A79DD" w:rsidRDefault="00B44D94">
      <w:pPr>
        <w:rPr>
          <w:rFonts w:hint="eastAsia"/>
        </w:rPr>
      </w:pPr>
    </w:p>
    <w:p w14:paraId="6314BA35" w14:textId="77777777" w:rsidR="00B44D94" w:rsidRPr="007A79DD" w:rsidRDefault="00000000">
      <w:pPr>
        <w:jc w:val="center"/>
        <w:rPr>
          <w:rFonts w:hint="eastAsia"/>
        </w:rPr>
      </w:pPr>
      <w:r w:rsidRPr="007A79DD">
        <w:rPr>
          <w:color w:val="CCCCCC"/>
          <w:sz w:val="16"/>
        </w:rPr>
        <w:t>────────────────────────────────────────────────────────────</w:t>
      </w:r>
    </w:p>
    <w:p w14:paraId="2D386988" w14:textId="77777777" w:rsidR="00B44D94" w:rsidRPr="007A79DD" w:rsidRDefault="00B44D94">
      <w:pPr>
        <w:rPr>
          <w:rFonts w:hint="eastAsia"/>
        </w:rPr>
      </w:pPr>
    </w:p>
    <w:p w14:paraId="68355DEC" w14:textId="77777777" w:rsidR="00B44D94" w:rsidRPr="007A79DD" w:rsidRDefault="00000000">
      <w:pPr>
        <w:pStyle w:val="Titre3"/>
      </w:pPr>
      <w:r w:rsidRPr="007A79DD">
        <w:t>10.4 Configuration Technique (Administrateur)</w:t>
      </w:r>
    </w:p>
    <w:p w14:paraId="62610691" w14:textId="77777777" w:rsidR="00B44D94" w:rsidRPr="007A79DD" w:rsidRDefault="00B44D94">
      <w:pPr>
        <w:rPr>
          <w:rFonts w:hint="eastAsia"/>
        </w:rPr>
      </w:pPr>
    </w:p>
    <w:p w14:paraId="3F45CEBA" w14:textId="77777777" w:rsidR="00B44D94" w:rsidRPr="007A79DD" w:rsidRDefault="00000000">
      <w:pPr>
        <w:pStyle w:val="Titre4"/>
      </w:pPr>
      <w:r w:rsidRPr="007A79DD">
        <w:t>Passerelle SMS (Android SMS Gateway)</w:t>
      </w:r>
    </w:p>
    <w:p w14:paraId="74189E8B" w14:textId="77777777" w:rsidR="00B44D94" w:rsidRPr="007A79DD" w:rsidRDefault="00000000">
      <w:pPr>
        <w:rPr>
          <w:rFonts w:hint="eastAsia"/>
        </w:rPr>
      </w:pPr>
      <w:r w:rsidRPr="007A79DD">
        <w:t>Le webhook est exposé à l'URL :</w:t>
      </w:r>
    </w:p>
    <w:p w14:paraId="6F8726B1" w14:textId="77777777" w:rsidR="00B44D94" w:rsidRPr="007A79DD" w:rsidRDefault="00000000">
      <w:pPr>
        <w:pStyle w:val="CodeBlock"/>
        <w:rPr>
          <w:rFonts w:hint="eastAsia"/>
          <w:lang w:val="fr-FR"/>
        </w:rPr>
      </w:pPr>
      <w:r w:rsidRPr="007A79DD">
        <w:rPr>
          <w:lang w:val="fr-FR"/>
        </w:rPr>
        <w:t>POST /communication/webhook/sms/</w:t>
      </w:r>
    </w:p>
    <w:p w14:paraId="2EE4393B" w14:textId="77777777" w:rsidR="00B44D94" w:rsidRPr="007A79DD" w:rsidRDefault="00B44D94">
      <w:pPr>
        <w:rPr>
          <w:rFonts w:hint="eastAsia"/>
        </w:rPr>
      </w:pPr>
    </w:p>
    <w:p w14:paraId="047459B0" w14:textId="77777777" w:rsidR="00B44D94" w:rsidRPr="007A79DD" w:rsidRDefault="00000000">
      <w:pPr>
        <w:rPr>
          <w:rFonts w:hint="eastAsia"/>
        </w:rPr>
      </w:pPr>
      <w:r w:rsidRPr="007A79DD">
        <w:t>Formats supportés :</w:t>
      </w:r>
    </w:p>
    <w:p w14:paraId="7EA172D3" w14:textId="77777777" w:rsidR="00B44D94" w:rsidRPr="007A79DD" w:rsidRDefault="00000000">
      <w:pPr>
        <w:pStyle w:val="Listepuces"/>
        <w:rPr>
          <w:rFonts w:hint="eastAsia"/>
        </w:rPr>
      </w:pPr>
      <w:r w:rsidRPr="007A79DD">
        <w:t>**JSON** (`Content-Type: application/json`) avec les champs `phoneNumber` et `message`</w:t>
      </w:r>
    </w:p>
    <w:p w14:paraId="12BF0A35" w14:textId="77777777" w:rsidR="00B44D94" w:rsidRPr="007A79DD" w:rsidRDefault="00000000">
      <w:pPr>
        <w:pStyle w:val="Listepuces"/>
        <w:rPr>
          <w:rFonts w:hint="eastAsia"/>
        </w:rPr>
      </w:pPr>
      <w:r w:rsidRPr="007A79DD">
        <w:t>**Form-data** (`POST`) avec les champs `phoneNumber`/`phone`/`sender` et `message`/`text`/`msg`</w:t>
      </w:r>
    </w:p>
    <w:p w14:paraId="45F748FA" w14:textId="77777777" w:rsidR="00B44D94" w:rsidRPr="007A79DD" w:rsidRDefault="00000000">
      <w:pPr>
        <w:pStyle w:val="Listepuces"/>
        <w:rPr>
          <w:rFonts w:hint="eastAsia"/>
        </w:rPr>
      </w:pPr>
      <w:r w:rsidRPr="007A79DD">
        <w:t>**GET** (tests uniquement) avec les mêmes paramètres en query string</w:t>
      </w:r>
    </w:p>
    <w:p w14:paraId="3AB781BA" w14:textId="77777777" w:rsidR="00B44D94" w:rsidRPr="007A79DD" w:rsidRDefault="00B44D94">
      <w:pPr>
        <w:rPr>
          <w:rFonts w:hint="eastAsia"/>
        </w:rPr>
      </w:pPr>
    </w:p>
    <w:p w14:paraId="2CF88D6B" w14:textId="77777777" w:rsidR="00B44D94" w:rsidRPr="007A79DD" w:rsidRDefault="00000000">
      <w:pPr>
        <w:pStyle w:val="Titre4"/>
      </w:pPr>
      <w:r w:rsidRPr="007A79DD">
        <w:t>Numéros Administrateurs Maîtres</w:t>
      </w:r>
    </w:p>
    <w:p w14:paraId="56561B56" w14:textId="77777777" w:rsidR="00B44D94" w:rsidRPr="007A79DD" w:rsidRDefault="00000000">
      <w:pPr>
        <w:rPr>
          <w:rFonts w:hint="eastAsia"/>
        </w:rPr>
      </w:pPr>
      <w:r w:rsidRPr="007A79DD">
        <w:t>Pour permettre à des numéros d'administration de consulter les données de n'importe quel élève, ajouter dans settings.py :</w:t>
      </w:r>
    </w:p>
    <w:p w14:paraId="40638770" w14:textId="77777777" w:rsidR="00B44D94" w:rsidRPr="007A79DD" w:rsidRDefault="00B44D94">
      <w:pPr>
        <w:rPr>
          <w:rFonts w:hint="eastAsia"/>
        </w:rPr>
      </w:pPr>
    </w:p>
    <w:p w14:paraId="454F9B52" w14:textId="77777777" w:rsidR="00B44D94" w:rsidRPr="007A79DD" w:rsidRDefault="00000000">
      <w:pPr>
        <w:pStyle w:val="CodeBlock"/>
        <w:rPr>
          <w:rFonts w:hint="eastAsia"/>
          <w:lang w:val="fr-FR"/>
        </w:rPr>
      </w:pPr>
      <w:r w:rsidRPr="007A79DD">
        <w:rPr>
          <w:lang w:val="fr-FR"/>
        </w:rPr>
        <w:t>MASTER_SMS_NUMBERS = [</w:t>
      </w:r>
    </w:p>
    <w:p w14:paraId="1A066525" w14:textId="77777777" w:rsidR="00B44D94" w:rsidRPr="007A79DD" w:rsidRDefault="00000000">
      <w:pPr>
        <w:pStyle w:val="CodeBlock"/>
        <w:rPr>
          <w:rFonts w:hint="eastAsia"/>
          <w:lang w:val="fr-FR"/>
        </w:rPr>
      </w:pPr>
      <w:r w:rsidRPr="007A79DD">
        <w:rPr>
          <w:lang w:val="fr-FR"/>
        </w:rPr>
        <w:t xml:space="preserve">    '+22670000001',  # Directeur</w:t>
      </w:r>
    </w:p>
    <w:p w14:paraId="0262F371" w14:textId="77777777" w:rsidR="00B44D94" w:rsidRPr="007A79DD" w:rsidRDefault="00000000">
      <w:pPr>
        <w:pStyle w:val="CodeBlock"/>
        <w:rPr>
          <w:rFonts w:hint="eastAsia"/>
          <w:lang w:val="fr-FR"/>
        </w:rPr>
      </w:pPr>
      <w:r w:rsidRPr="007A79DD">
        <w:rPr>
          <w:lang w:val="fr-FR"/>
        </w:rPr>
        <w:t xml:space="preserve">    '+22670000002',  # Secrétariat</w:t>
      </w:r>
    </w:p>
    <w:p w14:paraId="2921F5F7" w14:textId="77777777" w:rsidR="00B44D94" w:rsidRPr="007A79DD" w:rsidRDefault="00000000">
      <w:pPr>
        <w:pStyle w:val="CodeBlock"/>
        <w:rPr>
          <w:rFonts w:hint="eastAsia"/>
          <w:lang w:val="fr-FR"/>
        </w:rPr>
      </w:pPr>
      <w:r w:rsidRPr="007A79DD">
        <w:rPr>
          <w:lang w:val="fr-FR"/>
        </w:rPr>
        <w:t>]</w:t>
      </w:r>
    </w:p>
    <w:p w14:paraId="16E5DC40" w14:textId="77777777" w:rsidR="00B44D94" w:rsidRPr="007A79DD" w:rsidRDefault="00B44D94">
      <w:pPr>
        <w:rPr>
          <w:rFonts w:hint="eastAsia"/>
        </w:rPr>
      </w:pPr>
    </w:p>
    <w:p w14:paraId="0B3F53BA" w14:textId="77777777" w:rsidR="00B44D94" w:rsidRPr="007A79DD" w:rsidRDefault="00000000">
      <w:pPr>
        <w:jc w:val="center"/>
        <w:rPr>
          <w:rFonts w:hint="eastAsia"/>
        </w:rPr>
      </w:pPr>
      <w:r w:rsidRPr="007A79DD">
        <w:rPr>
          <w:color w:val="CCCCCC"/>
          <w:sz w:val="16"/>
        </w:rPr>
        <w:t>────────────────────────────────────────────────────────────</w:t>
      </w:r>
    </w:p>
    <w:p w14:paraId="177BBD32" w14:textId="77777777" w:rsidR="00B44D94" w:rsidRPr="007A79DD" w:rsidRDefault="00B44D94">
      <w:pPr>
        <w:rPr>
          <w:rFonts w:hint="eastAsia"/>
        </w:rPr>
      </w:pPr>
    </w:p>
    <w:p w14:paraId="0115EA9B" w14:textId="77777777" w:rsidR="00B44D94" w:rsidRPr="007A79DD" w:rsidRDefault="00000000">
      <w:pPr>
        <w:pStyle w:val="Titre3"/>
      </w:pPr>
      <w:r w:rsidRPr="007A79DD">
        <w:t>10.5 Simulateur Web (Administrateur)</w:t>
      </w:r>
    </w:p>
    <w:p w14:paraId="40D5DBB4" w14:textId="77777777" w:rsidR="00B44D94" w:rsidRPr="007A79DD" w:rsidRDefault="00B44D94">
      <w:pPr>
        <w:rPr>
          <w:rFonts w:hint="eastAsia"/>
        </w:rPr>
      </w:pPr>
    </w:p>
    <w:p w14:paraId="675A665A" w14:textId="77777777" w:rsidR="00B44D94" w:rsidRPr="007A79DD" w:rsidRDefault="00000000">
      <w:pPr>
        <w:rPr>
          <w:rFonts w:hint="eastAsia"/>
        </w:rPr>
      </w:pPr>
      <w:r w:rsidRPr="007A79DD">
        <w:t xml:space="preserve">Une interface de </w:t>
      </w:r>
      <w:r w:rsidRPr="007A79DD">
        <w:rPr>
          <w:b/>
        </w:rPr>
        <w:t>simulation</w:t>
      </w:r>
      <w:r w:rsidRPr="007A79DD">
        <w:t xml:space="preserve"> est disponible pour les administrateurs qui souhaitent tester le système SMS Direct sans passerelle SMS réelle :</w:t>
      </w:r>
    </w:p>
    <w:p w14:paraId="12156776" w14:textId="77777777" w:rsidR="00B44D94" w:rsidRPr="007A79DD" w:rsidRDefault="00B44D94">
      <w:pPr>
        <w:rPr>
          <w:rFonts w:hint="eastAsia"/>
        </w:rPr>
      </w:pPr>
    </w:p>
    <w:p w14:paraId="5A2EC865" w14:textId="77777777" w:rsidR="00B44D94" w:rsidRPr="007A79DD" w:rsidRDefault="00000000">
      <w:pPr>
        <w:pStyle w:val="Listenumros"/>
        <w:rPr>
          <w:rFonts w:hint="eastAsia"/>
        </w:rPr>
      </w:pPr>
      <w:r w:rsidRPr="007A79DD">
        <w:lastRenderedPageBreak/>
        <w:t>Aller dans **Communication → SMS Direct** (dans la barre latérale)</w:t>
      </w:r>
    </w:p>
    <w:p w14:paraId="4FCAC32D" w14:textId="77777777" w:rsidR="00B44D94" w:rsidRPr="007A79DD" w:rsidRDefault="00000000">
      <w:pPr>
        <w:pStyle w:val="Listenumros"/>
        <w:rPr>
          <w:rFonts w:hint="eastAsia"/>
        </w:rPr>
      </w:pPr>
      <w:r w:rsidRPr="007A79DD">
        <w:t>Saisir un **numéro de téléphone** (doit correspondre à un parent enregistré)</w:t>
      </w:r>
    </w:p>
    <w:p w14:paraId="30AE722F" w14:textId="77777777" w:rsidR="00B44D94" w:rsidRPr="007A79DD" w:rsidRDefault="00000000">
      <w:pPr>
        <w:pStyle w:val="Listenumros"/>
        <w:rPr>
          <w:rFonts w:hint="eastAsia"/>
        </w:rPr>
      </w:pPr>
      <w:r w:rsidRPr="007A79DD">
        <w:t>Saisir une **commande** (NOTE, SOLDE, ABS, AIDE)</w:t>
      </w:r>
    </w:p>
    <w:p w14:paraId="2F5F50F0" w14:textId="77777777" w:rsidR="00B44D94" w:rsidRPr="007A79DD" w:rsidRDefault="00000000">
      <w:pPr>
        <w:pStyle w:val="Listenumros"/>
        <w:rPr>
          <w:rFonts w:hint="eastAsia"/>
        </w:rPr>
      </w:pPr>
      <w:r w:rsidRPr="007A79DD">
        <w:t>Cliquer **Envoyer la requête SMS**</w:t>
      </w:r>
    </w:p>
    <w:p w14:paraId="76B0D52F" w14:textId="77777777" w:rsidR="00B44D94" w:rsidRPr="007A79DD" w:rsidRDefault="00B44D94">
      <w:pPr>
        <w:rPr>
          <w:rFonts w:hint="eastAsia"/>
        </w:rPr>
      </w:pPr>
    </w:p>
    <w:p w14:paraId="78EF6FA5" w14:textId="77777777" w:rsidR="00B44D94" w:rsidRPr="007A79DD" w:rsidRDefault="00000000">
      <w:pPr>
        <w:rPr>
          <w:rFonts w:hint="eastAsia"/>
        </w:rPr>
      </w:pPr>
      <w:r w:rsidRPr="007A79DD">
        <w:t>Le simulateur :</w:t>
      </w:r>
    </w:p>
    <w:p w14:paraId="149B0BA6" w14:textId="77777777" w:rsidR="00B44D94" w:rsidRPr="007A79DD" w:rsidRDefault="00000000">
      <w:pPr>
        <w:pStyle w:val="Listepuces"/>
        <w:rPr>
          <w:rFonts w:hint="eastAsia"/>
        </w:rPr>
      </w:pPr>
      <w:r w:rsidRPr="007A79DD">
        <w:t>Envoie la requête au même webhook que la passerelle SMS réelle</w:t>
      </w:r>
    </w:p>
    <w:p w14:paraId="1B1A98C7" w14:textId="77777777" w:rsidR="00B44D94" w:rsidRPr="007A79DD" w:rsidRDefault="00000000">
      <w:pPr>
        <w:pStyle w:val="Listepuces"/>
        <w:rPr>
          <w:rFonts w:hint="eastAsia"/>
        </w:rPr>
      </w:pPr>
      <w:r w:rsidRPr="007A79DD">
        <w:t>Affiche la réponse exacte que le parent recevrait par SMS</w:t>
      </w:r>
    </w:p>
    <w:p w14:paraId="6663C9FB" w14:textId="77777777" w:rsidR="00B44D94" w:rsidRPr="007A79DD" w:rsidRDefault="00000000">
      <w:pPr>
        <w:pStyle w:val="Listepuces"/>
        <w:rPr>
          <w:rFonts w:hint="eastAsia"/>
        </w:rPr>
      </w:pPr>
      <w:r w:rsidRPr="007A79DD">
        <w:t>Enregistre la requête dans le journal d'audit (`IncomingSMSLog`)</w:t>
      </w:r>
    </w:p>
    <w:p w14:paraId="1D488B29" w14:textId="77777777" w:rsidR="00B44D94" w:rsidRPr="007A79DD" w:rsidRDefault="00000000">
      <w:pPr>
        <w:pStyle w:val="Listepuces"/>
        <w:rPr>
          <w:rFonts w:hint="eastAsia"/>
        </w:rPr>
      </w:pPr>
      <w:r w:rsidRPr="007A79DD">
        <w:t>Affiche l'historique des 20 dernières requêtes</w:t>
      </w:r>
    </w:p>
    <w:p w14:paraId="030F69BB" w14:textId="77777777" w:rsidR="00B44D94" w:rsidRPr="007A79DD" w:rsidRDefault="00B44D94">
      <w:pPr>
        <w:rPr>
          <w:rFonts w:hint="eastAsia"/>
        </w:rPr>
      </w:pPr>
    </w:p>
    <w:p w14:paraId="0157E981" w14:textId="77777777" w:rsidR="00B44D94" w:rsidRPr="007A79DD" w:rsidRDefault="00000000">
      <w:pPr>
        <w:pStyle w:val="Titre3"/>
      </w:pPr>
      <w:r w:rsidRPr="007A79DD">
        <w:t>10.6 Journal des SMS (Audit Log)</w:t>
      </w:r>
    </w:p>
    <w:p w14:paraId="24A5A0AE" w14:textId="77777777" w:rsidR="00B44D94" w:rsidRPr="007A79DD" w:rsidRDefault="00B44D94">
      <w:pPr>
        <w:rPr>
          <w:rFonts w:hint="eastAsia"/>
        </w:rPr>
      </w:pPr>
    </w:p>
    <w:p w14:paraId="01120122" w14:textId="77777777" w:rsidR="00B44D94" w:rsidRPr="007A79DD" w:rsidRDefault="00000000">
      <w:pPr>
        <w:rPr>
          <w:rFonts w:hint="eastAsia"/>
        </w:rPr>
      </w:pPr>
      <w:r w:rsidRPr="007A79DD">
        <w:t>Chaque SMS entrant est enregistré dans la table IncomingSMSLog accessible via l'administration Django :</w:t>
      </w:r>
    </w:p>
    <w:p w14:paraId="2AC23874" w14:textId="77777777" w:rsidR="00B44D94" w:rsidRPr="007A79DD" w:rsidRDefault="00B44D94">
      <w:pPr>
        <w:rPr>
          <w:rFonts w:hint="eastAsia"/>
        </w:rPr>
      </w:pPr>
    </w:p>
    <w:p w14:paraId="77FC73B9" w14:textId="77777777" w:rsidR="00B44D94" w:rsidRPr="007A79DD" w:rsidRDefault="00000000">
      <w:pPr>
        <w:rPr>
          <w:rFonts w:hint="eastAsia"/>
        </w:rPr>
      </w:pPr>
      <w:r w:rsidRPr="007A79DD">
        <w:rPr>
          <w:b/>
        </w:rPr>
        <w:t>Admin → Communication → SMS Entrants</w:t>
      </w:r>
    </w:p>
    <w:p w14:paraId="2AF06909"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3D017047" w14:textId="77777777">
        <w:trPr>
          <w:jc w:val="center"/>
        </w:trPr>
        <w:tc>
          <w:tcPr>
            <w:tcW w:w="4320" w:type="dxa"/>
          </w:tcPr>
          <w:p w14:paraId="63FA363D" w14:textId="77777777" w:rsidR="00B44D94" w:rsidRPr="007A79DD" w:rsidRDefault="00000000">
            <w:pPr>
              <w:rPr>
                <w:rFonts w:hint="eastAsia"/>
              </w:rPr>
            </w:pPr>
            <w:r w:rsidRPr="007A79DD">
              <w:rPr>
                <w:b/>
                <w:sz w:val="20"/>
              </w:rPr>
              <w:t>Colonne</w:t>
            </w:r>
          </w:p>
        </w:tc>
        <w:tc>
          <w:tcPr>
            <w:tcW w:w="4320" w:type="dxa"/>
          </w:tcPr>
          <w:p w14:paraId="10FFB64D" w14:textId="77777777" w:rsidR="00B44D94" w:rsidRPr="007A79DD" w:rsidRDefault="00000000">
            <w:pPr>
              <w:rPr>
                <w:rFonts w:hint="eastAsia"/>
              </w:rPr>
            </w:pPr>
            <w:r w:rsidRPr="007A79DD">
              <w:rPr>
                <w:b/>
                <w:sz w:val="20"/>
              </w:rPr>
              <w:t>Description</w:t>
            </w:r>
          </w:p>
        </w:tc>
      </w:tr>
      <w:tr w:rsidR="00B44D94" w:rsidRPr="007A79DD" w14:paraId="6F4DF54A" w14:textId="77777777">
        <w:trPr>
          <w:jc w:val="center"/>
        </w:trPr>
        <w:tc>
          <w:tcPr>
            <w:tcW w:w="4320" w:type="dxa"/>
          </w:tcPr>
          <w:p w14:paraId="7B3D387E" w14:textId="77777777" w:rsidR="00B44D94" w:rsidRPr="007A79DD" w:rsidRDefault="00000000">
            <w:pPr>
              <w:rPr>
                <w:rFonts w:hint="eastAsia"/>
              </w:rPr>
            </w:pPr>
            <w:r w:rsidRPr="007A79DD">
              <w:rPr>
                <w:sz w:val="18"/>
              </w:rPr>
              <w:t>Numéro émetteur</w:t>
            </w:r>
          </w:p>
        </w:tc>
        <w:tc>
          <w:tcPr>
            <w:tcW w:w="4320" w:type="dxa"/>
          </w:tcPr>
          <w:p w14:paraId="76AD3EC5" w14:textId="77777777" w:rsidR="00B44D94" w:rsidRPr="007A79DD" w:rsidRDefault="00000000">
            <w:pPr>
              <w:rPr>
                <w:rFonts w:hint="eastAsia"/>
              </w:rPr>
            </w:pPr>
            <w:r w:rsidRPr="007A79DD">
              <w:rPr>
                <w:sz w:val="18"/>
              </w:rPr>
              <w:t>Numéro du téléphone ayant envoyé le SMS</w:t>
            </w:r>
          </w:p>
        </w:tc>
      </w:tr>
      <w:tr w:rsidR="00B44D94" w:rsidRPr="007A79DD" w14:paraId="7C1FAB60" w14:textId="77777777">
        <w:trPr>
          <w:jc w:val="center"/>
        </w:trPr>
        <w:tc>
          <w:tcPr>
            <w:tcW w:w="4320" w:type="dxa"/>
          </w:tcPr>
          <w:p w14:paraId="1CC7FD1D" w14:textId="77777777" w:rsidR="00B44D94" w:rsidRPr="007A79DD" w:rsidRDefault="00000000">
            <w:pPr>
              <w:rPr>
                <w:rFonts w:hint="eastAsia"/>
              </w:rPr>
            </w:pPr>
            <w:r w:rsidRPr="007A79DD">
              <w:rPr>
                <w:sz w:val="18"/>
              </w:rPr>
              <w:t>Commande</w:t>
            </w:r>
          </w:p>
        </w:tc>
        <w:tc>
          <w:tcPr>
            <w:tcW w:w="4320" w:type="dxa"/>
          </w:tcPr>
          <w:p w14:paraId="3F46044C" w14:textId="77777777" w:rsidR="00B44D94" w:rsidRPr="007A79DD" w:rsidRDefault="00000000">
            <w:pPr>
              <w:rPr>
                <w:rFonts w:hint="eastAsia"/>
              </w:rPr>
            </w:pPr>
            <w:r w:rsidRPr="007A79DD">
              <w:rPr>
                <w:sz w:val="18"/>
              </w:rPr>
              <w:t>Type de commande détectée (`NOTE`, `SOLDE`, `ABS`, `HELP`, `INVALID`)</w:t>
            </w:r>
          </w:p>
        </w:tc>
      </w:tr>
      <w:tr w:rsidR="00B44D94" w:rsidRPr="007A79DD" w14:paraId="20140A4C" w14:textId="77777777">
        <w:trPr>
          <w:jc w:val="center"/>
        </w:trPr>
        <w:tc>
          <w:tcPr>
            <w:tcW w:w="4320" w:type="dxa"/>
          </w:tcPr>
          <w:p w14:paraId="65FE84EC" w14:textId="77777777" w:rsidR="00B44D94" w:rsidRPr="007A79DD" w:rsidRDefault="00000000">
            <w:pPr>
              <w:rPr>
                <w:rFonts w:hint="eastAsia"/>
              </w:rPr>
            </w:pPr>
            <w:r w:rsidRPr="007A79DD">
              <w:rPr>
                <w:sz w:val="18"/>
              </w:rPr>
              <w:t>Élève</w:t>
            </w:r>
          </w:p>
        </w:tc>
        <w:tc>
          <w:tcPr>
            <w:tcW w:w="4320" w:type="dxa"/>
          </w:tcPr>
          <w:p w14:paraId="703E4618" w14:textId="77777777" w:rsidR="00B44D94" w:rsidRPr="007A79DD" w:rsidRDefault="00000000">
            <w:pPr>
              <w:rPr>
                <w:rFonts w:hint="eastAsia"/>
              </w:rPr>
            </w:pPr>
            <w:r w:rsidRPr="007A79DD">
              <w:rPr>
                <w:sz w:val="18"/>
              </w:rPr>
              <w:t>Élève ciblé (si identifié)</w:t>
            </w:r>
          </w:p>
        </w:tc>
      </w:tr>
      <w:tr w:rsidR="00B44D94" w:rsidRPr="007A79DD" w14:paraId="74E7D755" w14:textId="77777777">
        <w:trPr>
          <w:jc w:val="center"/>
        </w:trPr>
        <w:tc>
          <w:tcPr>
            <w:tcW w:w="4320" w:type="dxa"/>
          </w:tcPr>
          <w:p w14:paraId="3BDBB796" w14:textId="77777777" w:rsidR="00B44D94" w:rsidRPr="007A79DD" w:rsidRDefault="00000000">
            <w:pPr>
              <w:rPr>
                <w:rFonts w:hint="eastAsia"/>
              </w:rPr>
            </w:pPr>
            <w:r w:rsidRPr="007A79DD">
              <w:rPr>
                <w:sz w:val="18"/>
              </w:rPr>
              <w:t>Autorisé</w:t>
            </w:r>
          </w:p>
        </w:tc>
        <w:tc>
          <w:tcPr>
            <w:tcW w:w="4320" w:type="dxa"/>
          </w:tcPr>
          <w:p w14:paraId="771ED53F" w14:textId="77777777" w:rsidR="00B44D94" w:rsidRPr="007A79DD" w:rsidRDefault="00000000">
            <w:pPr>
              <w:rPr>
                <w:rFonts w:hint="eastAsia"/>
              </w:rPr>
            </w:pPr>
            <w:r w:rsidRPr="007A79DD">
              <w:rPr>
                <w:sz w:val="18"/>
              </w:rPr>
              <w:t>`Oui` si le numéro était autorisé à consulter les données</w:t>
            </w:r>
          </w:p>
        </w:tc>
      </w:tr>
      <w:tr w:rsidR="00B44D94" w:rsidRPr="007A79DD" w14:paraId="4CF28614" w14:textId="77777777">
        <w:trPr>
          <w:jc w:val="center"/>
        </w:trPr>
        <w:tc>
          <w:tcPr>
            <w:tcW w:w="4320" w:type="dxa"/>
          </w:tcPr>
          <w:p w14:paraId="7D3CC50C" w14:textId="77777777" w:rsidR="00B44D94" w:rsidRPr="007A79DD" w:rsidRDefault="00000000">
            <w:pPr>
              <w:rPr>
                <w:rFonts w:hint="eastAsia"/>
              </w:rPr>
            </w:pPr>
            <w:r w:rsidRPr="007A79DD">
              <w:rPr>
                <w:sz w:val="18"/>
              </w:rPr>
              <w:t>Traité</w:t>
            </w:r>
          </w:p>
        </w:tc>
        <w:tc>
          <w:tcPr>
            <w:tcW w:w="4320" w:type="dxa"/>
          </w:tcPr>
          <w:p w14:paraId="1F60503A" w14:textId="77777777" w:rsidR="00B44D94" w:rsidRPr="007A79DD" w:rsidRDefault="00000000">
            <w:pPr>
              <w:rPr>
                <w:rFonts w:hint="eastAsia"/>
              </w:rPr>
            </w:pPr>
            <w:r w:rsidRPr="007A79DD">
              <w:rPr>
                <w:sz w:val="18"/>
              </w:rPr>
              <w:t>`Oui` si la réponse a été générée avec succès</w:t>
            </w:r>
          </w:p>
        </w:tc>
      </w:tr>
      <w:tr w:rsidR="00B44D94" w:rsidRPr="007A79DD" w14:paraId="651C31C8" w14:textId="77777777">
        <w:trPr>
          <w:jc w:val="center"/>
        </w:trPr>
        <w:tc>
          <w:tcPr>
            <w:tcW w:w="4320" w:type="dxa"/>
          </w:tcPr>
          <w:p w14:paraId="0F0E9246" w14:textId="77777777" w:rsidR="00B44D94" w:rsidRPr="007A79DD" w:rsidRDefault="00000000">
            <w:pPr>
              <w:rPr>
                <w:rFonts w:hint="eastAsia"/>
              </w:rPr>
            </w:pPr>
            <w:r w:rsidRPr="007A79DD">
              <w:rPr>
                <w:sz w:val="18"/>
              </w:rPr>
              <w:t>Date</w:t>
            </w:r>
          </w:p>
        </w:tc>
        <w:tc>
          <w:tcPr>
            <w:tcW w:w="4320" w:type="dxa"/>
          </w:tcPr>
          <w:p w14:paraId="3D0E3536" w14:textId="77777777" w:rsidR="00B44D94" w:rsidRPr="007A79DD" w:rsidRDefault="00000000">
            <w:pPr>
              <w:rPr>
                <w:rFonts w:hint="eastAsia"/>
              </w:rPr>
            </w:pPr>
            <w:r w:rsidRPr="007A79DD">
              <w:rPr>
                <w:sz w:val="18"/>
              </w:rPr>
              <w:t>Horodatage automatique</w:t>
            </w:r>
          </w:p>
        </w:tc>
      </w:tr>
    </w:tbl>
    <w:p w14:paraId="05AEA558" w14:textId="77777777" w:rsidR="00B44D94" w:rsidRPr="007A79DD" w:rsidRDefault="00B44D94">
      <w:pPr>
        <w:rPr>
          <w:rFonts w:hint="eastAsia"/>
        </w:rPr>
      </w:pPr>
    </w:p>
    <w:p w14:paraId="1809D2B9" w14:textId="77777777" w:rsidR="00B44D94" w:rsidRPr="007A79DD" w:rsidRDefault="00B44D94">
      <w:pPr>
        <w:rPr>
          <w:rFonts w:hint="eastAsia"/>
        </w:rPr>
      </w:pPr>
    </w:p>
    <w:p w14:paraId="4BE5CE0F" w14:textId="77777777" w:rsidR="00B44D94" w:rsidRPr="007A79DD" w:rsidRDefault="00000000">
      <w:pPr>
        <w:jc w:val="center"/>
        <w:rPr>
          <w:rFonts w:hint="eastAsia"/>
        </w:rPr>
      </w:pPr>
      <w:r w:rsidRPr="007A79DD">
        <w:rPr>
          <w:color w:val="CCCCCC"/>
          <w:sz w:val="16"/>
        </w:rPr>
        <w:t>────────────────────────────────────────────────────────────</w:t>
      </w:r>
    </w:p>
    <w:p w14:paraId="4A1F00E5" w14:textId="77777777" w:rsidR="00B44D94" w:rsidRPr="007A79DD" w:rsidRDefault="00B44D94">
      <w:pPr>
        <w:rPr>
          <w:rFonts w:hint="eastAsia"/>
        </w:rPr>
      </w:pPr>
    </w:p>
    <w:p w14:paraId="22723D2A" w14:textId="77777777" w:rsidR="00B44D94" w:rsidRPr="007A79DD" w:rsidRDefault="00000000">
      <w:pPr>
        <w:pStyle w:val="Titre2"/>
      </w:pPr>
      <w:r w:rsidRPr="007A79DD">
        <w:t>18.8 Galerie de Captures d'Écran</w:t>
      </w:r>
    </w:p>
    <w:p w14:paraId="13A14449" w14:textId="77777777" w:rsidR="00B44D94" w:rsidRPr="007A79DD" w:rsidRDefault="00B44D94">
      <w:pPr>
        <w:rPr>
          <w:rFonts w:hint="eastAsia"/>
        </w:rPr>
      </w:pPr>
    </w:p>
    <w:p w14:paraId="2CC557B2" w14:textId="77777777" w:rsidR="00B44D94" w:rsidRPr="007A79DD" w:rsidRDefault="00000000">
      <w:pPr>
        <w:ind w:left="567"/>
        <w:rPr>
          <w:rFonts w:hint="eastAsia"/>
        </w:rPr>
      </w:pPr>
      <w:r w:rsidRPr="007A79DD">
        <w:rPr>
          <w:i/>
          <w:color w:val="555555"/>
          <w:sz w:val="20"/>
        </w:rPr>
        <w:t>Les captures d'écran ci-dessous montrent l'interface réelle de YELEN SCHOOL. Elles sont situées dans le dossier `docs/screenshots/`.</w:t>
      </w:r>
    </w:p>
    <w:p w14:paraId="29C223D4" w14:textId="77777777" w:rsidR="00B44D94" w:rsidRPr="007A79DD" w:rsidRDefault="00B44D94">
      <w:pPr>
        <w:rPr>
          <w:rFonts w:hint="eastAsia"/>
        </w:rPr>
      </w:pPr>
    </w:p>
    <w:p w14:paraId="17E53F87" w14:textId="77777777" w:rsidR="00B44D94" w:rsidRPr="007A79DD" w:rsidRDefault="00000000">
      <w:pPr>
        <w:pStyle w:val="Titre3"/>
      </w:pPr>
      <w:r w:rsidRPr="007A79DD">
        <w:t>18.8.1 Page de Connexion</w:t>
      </w:r>
    </w:p>
    <w:p w14:paraId="50C2EAC5" w14:textId="77777777" w:rsidR="00B44D94" w:rsidRPr="007A79DD" w:rsidRDefault="00B44D94">
      <w:pPr>
        <w:rPr>
          <w:rFonts w:hint="eastAsia"/>
        </w:rPr>
      </w:pPr>
    </w:p>
    <w:p w14:paraId="60B56167" w14:textId="77777777" w:rsidR="00B44D94" w:rsidRPr="007A79DD" w:rsidRDefault="00000000">
      <w:pPr>
        <w:rPr>
          <w:rFonts w:hint="eastAsia"/>
        </w:rPr>
      </w:pPr>
      <w:r w:rsidRPr="007A79DD">
        <w:t>Écran de connexion</w:t>
      </w:r>
    </w:p>
    <w:p w14:paraId="2966A474" w14:textId="77777777" w:rsidR="00B44D94" w:rsidRPr="007A79DD" w:rsidRDefault="00000000">
      <w:pPr>
        <w:jc w:val="center"/>
        <w:rPr>
          <w:rFonts w:hint="eastAsia"/>
        </w:rPr>
      </w:pPr>
      <w:r w:rsidRPr="007A79DD">
        <w:drawing>
          <wp:inline distT="0" distB="0" distL="0" distR="0" wp14:anchorId="36DEFBF7" wp14:editId="23750933">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6"/>
                    <a:stretch>
                      <a:fillRect/>
                    </a:stretch>
                  </pic:blipFill>
                  <pic:spPr>
                    <a:xfrm>
                      <a:off x="0" y="0"/>
                      <a:ext cx="5303520" cy="3314700"/>
                    </a:xfrm>
                    <a:prstGeom prst="rect">
                      <a:avLst/>
                    </a:prstGeom>
                  </pic:spPr>
                </pic:pic>
              </a:graphicData>
            </a:graphic>
          </wp:inline>
        </w:drawing>
      </w:r>
    </w:p>
    <w:p w14:paraId="61BFCF87" w14:textId="77777777" w:rsidR="00B44D94" w:rsidRPr="007A79DD" w:rsidRDefault="00B44D94">
      <w:pPr>
        <w:rPr>
          <w:rFonts w:hint="eastAsia"/>
        </w:rPr>
      </w:pPr>
    </w:p>
    <w:p w14:paraId="168962A2" w14:textId="77777777" w:rsidR="00B44D94" w:rsidRPr="007A79DD" w:rsidRDefault="00B44D94">
      <w:pPr>
        <w:rPr>
          <w:rFonts w:hint="eastAsia"/>
        </w:rPr>
      </w:pPr>
    </w:p>
    <w:p w14:paraId="2F99AC9B" w14:textId="77777777" w:rsidR="00B44D94" w:rsidRPr="007A79DD" w:rsidRDefault="00000000">
      <w:pPr>
        <w:pStyle w:val="Titre3"/>
      </w:pPr>
      <w:r w:rsidRPr="007A79DD">
        <w:t>18.8.2 Tableau de Bord</w:t>
      </w:r>
    </w:p>
    <w:p w14:paraId="357F8249" w14:textId="77777777" w:rsidR="00B44D94" w:rsidRPr="007A79DD" w:rsidRDefault="00B44D94">
      <w:pPr>
        <w:rPr>
          <w:rFonts w:hint="eastAsia"/>
        </w:rPr>
      </w:pPr>
    </w:p>
    <w:p w14:paraId="77B60B66" w14:textId="77777777" w:rsidR="00B44D94" w:rsidRPr="007A79DD" w:rsidRDefault="00000000">
      <w:pPr>
        <w:rPr>
          <w:rFonts w:hint="eastAsia"/>
        </w:rPr>
      </w:pPr>
      <w:r w:rsidRPr="007A79DD">
        <w:t>Tableau de bord</w:t>
      </w:r>
    </w:p>
    <w:p w14:paraId="1DE042F1" w14:textId="77777777" w:rsidR="00B44D94" w:rsidRPr="007A79DD" w:rsidRDefault="00000000">
      <w:pPr>
        <w:jc w:val="center"/>
        <w:rPr>
          <w:rFonts w:hint="eastAsia"/>
        </w:rPr>
      </w:pPr>
      <w:r w:rsidRPr="007A79DD">
        <w:lastRenderedPageBreak/>
        <w:drawing>
          <wp:inline distT="0" distB="0" distL="0" distR="0" wp14:anchorId="5BEEB487" wp14:editId="6F90986D">
            <wp:extent cx="5303520" cy="6169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7"/>
                    <a:stretch>
                      <a:fillRect/>
                    </a:stretch>
                  </pic:blipFill>
                  <pic:spPr>
                    <a:xfrm>
                      <a:off x="0" y="0"/>
                      <a:ext cx="5303520" cy="6169025"/>
                    </a:xfrm>
                    <a:prstGeom prst="rect">
                      <a:avLst/>
                    </a:prstGeom>
                  </pic:spPr>
                </pic:pic>
              </a:graphicData>
            </a:graphic>
          </wp:inline>
        </w:drawing>
      </w:r>
    </w:p>
    <w:p w14:paraId="3F74C6D5" w14:textId="77777777" w:rsidR="00B44D94" w:rsidRPr="007A79DD" w:rsidRDefault="00B44D94">
      <w:pPr>
        <w:rPr>
          <w:rFonts w:hint="eastAsia"/>
        </w:rPr>
      </w:pPr>
    </w:p>
    <w:p w14:paraId="7DFCA474" w14:textId="77777777" w:rsidR="00B44D94" w:rsidRPr="007A79DD" w:rsidRDefault="00B44D94">
      <w:pPr>
        <w:rPr>
          <w:rFonts w:hint="eastAsia"/>
        </w:rPr>
      </w:pPr>
    </w:p>
    <w:p w14:paraId="603DF67E" w14:textId="77777777" w:rsidR="00B44D94" w:rsidRPr="007A79DD" w:rsidRDefault="00000000">
      <w:pPr>
        <w:pStyle w:val="Titre3"/>
      </w:pPr>
      <w:r w:rsidRPr="007A79DD">
        <w:t>18.8.3 Gestion des Élèves</w:t>
      </w:r>
    </w:p>
    <w:p w14:paraId="44261F75" w14:textId="77777777" w:rsidR="00B44D94" w:rsidRPr="007A79DD" w:rsidRDefault="00B44D94">
      <w:pPr>
        <w:rPr>
          <w:rFonts w:hint="eastAsia"/>
        </w:rPr>
      </w:pPr>
    </w:p>
    <w:p w14:paraId="0591A3A0" w14:textId="77777777" w:rsidR="00B44D94" w:rsidRPr="007A79DD" w:rsidRDefault="00000000">
      <w:pPr>
        <w:rPr>
          <w:rFonts w:hint="eastAsia"/>
        </w:rPr>
      </w:pPr>
      <w:r w:rsidRPr="007A79DD">
        <w:t>Liste des élèves</w:t>
      </w:r>
    </w:p>
    <w:p w14:paraId="3F3ED59E" w14:textId="77777777" w:rsidR="00B44D94" w:rsidRPr="007A79DD" w:rsidRDefault="00000000">
      <w:pPr>
        <w:jc w:val="center"/>
        <w:rPr>
          <w:rFonts w:hint="eastAsia"/>
        </w:rPr>
      </w:pPr>
      <w:r w:rsidRPr="007A79DD">
        <w:lastRenderedPageBreak/>
        <w:drawing>
          <wp:inline distT="0" distB="0" distL="0" distR="0" wp14:anchorId="19347154" wp14:editId="0BEC745E">
            <wp:extent cx="5303520" cy="5763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leves-list.png"/>
                    <pic:cNvPicPr/>
                  </pic:nvPicPr>
                  <pic:blipFill>
                    <a:blip r:embed="rId8"/>
                    <a:stretch>
                      <a:fillRect/>
                    </a:stretch>
                  </pic:blipFill>
                  <pic:spPr>
                    <a:xfrm>
                      <a:off x="0" y="0"/>
                      <a:ext cx="5303520" cy="5763895"/>
                    </a:xfrm>
                    <a:prstGeom prst="rect">
                      <a:avLst/>
                    </a:prstGeom>
                  </pic:spPr>
                </pic:pic>
              </a:graphicData>
            </a:graphic>
          </wp:inline>
        </w:drawing>
      </w:r>
    </w:p>
    <w:p w14:paraId="6895D37B" w14:textId="77777777" w:rsidR="00B44D94" w:rsidRPr="007A79DD" w:rsidRDefault="00B44D94">
      <w:pPr>
        <w:rPr>
          <w:rFonts w:hint="eastAsia"/>
        </w:rPr>
      </w:pPr>
    </w:p>
    <w:p w14:paraId="56DF01A7" w14:textId="77777777" w:rsidR="00B44D94" w:rsidRPr="007A79DD" w:rsidRDefault="00B44D94">
      <w:pPr>
        <w:rPr>
          <w:rFonts w:hint="eastAsia"/>
        </w:rPr>
      </w:pPr>
    </w:p>
    <w:p w14:paraId="444F5A0E" w14:textId="77777777" w:rsidR="00B44D94" w:rsidRPr="007A79DD" w:rsidRDefault="00000000">
      <w:pPr>
        <w:rPr>
          <w:rFonts w:hint="eastAsia"/>
        </w:rPr>
      </w:pPr>
      <w:r w:rsidRPr="007A79DD">
        <w:t>Fiche détail d'un élève</w:t>
      </w:r>
    </w:p>
    <w:p w14:paraId="333EA4A0" w14:textId="77777777" w:rsidR="00B44D94" w:rsidRPr="007A79DD" w:rsidRDefault="00000000">
      <w:pPr>
        <w:jc w:val="center"/>
        <w:rPr>
          <w:rFonts w:hint="eastAsia"/>
        </w:rPr>
      </w:pPr>
      <w:r w:rsidRPr="007A79DD">
        <w:lastRenderedPageBreak/>
        <w:drawing>
          <wp:inline distT="0" distB="0" distL="0" distR="0" wp14:anchorId="0938ED41" wp14:editId="67F28571">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leve-detail.png"/>
                    <pic:cNvPicPr/>
                  </pic:nvPicPr>
                  <pic:blipFill>
                    <a:blip r:embed="rId9"/>
                    <a:stretch>
                      <a:fillRect/>
                    </a:stretch>
                  </pic:blipFill>
                  <pic:spPr>
                    <a:xfrm>
                      <a:off x="0" y="0"/>
                      <a:ext cx="5303520" cy="3314700"/>
                    </a:xfrm>
                    <a:prstGeom prst="rect">
                      <a:avLst/>
                    </a:prstGeom>
                  </pic:spPr>
                </pic:pic>
              </a:graphicData>
            </a:graphic>
          </wp:inline>
        </w:drawing>
      </w:r>
    </w:p>
    <w:p w14:paraId="053E6A4A" w14:textId="77777777" w:rsidR="00B44D94" w:rsidRPr="007A79DD" w:rsidRDefault="00B44D94">
      <w:pPr>
        <w:rPr>
          <w:rFonts w:hint="eastAsia"/>
        </w:rPr>
      </w:pPr>
    </w:p>
    <w:p w14:paraId="46805C65" w14:textId="77777777" w:rsidR="00B44D94" w:rsidRPr="007A79DD" w:rsidRDefault="00B44D94">
      <w:pPr>
        <w:rPr>
          <w:rFonts w:hint="eastAsia"/>
        </w:rPr>
      </w:pPr>
    </w:p>
    <w:p w14:paraId="45655B6B" w14:textId="77777777" w:rsidR="00B44D94" w:rsidRPr="007A79DD" w:rsidRDefault="00000000">
      <w:pPr>
        <w:pStyle w:val="Titre3"/>
      </w:pPr>
      <w:r w:rsidRPr="007A79DD">
        <w:t>18.8.4 Paramètres — Classes</w:t>
      </w:r>
    </w:p>
    <w:p w14:paraId="5C70F1B5" w14:textId="77777777" w:rsidR="00B44D94" w:rsidRPr="007A79DD" w:rsidRDefault="00B44D94">
      <w:pPr>
        <w:rPr>
          <w:rFonts w:hint="eastAsia"/>
        </w:rPr>
      </w:pPr>
    </w:p>
    <w:p w14:paraId="73F5A4C9" w14:textId="77777777" w:rsidR="00B44D94" w:rsidRPr="007A79DD" w:rsidRDefault="00000000">
      <w:pPr>
        <w:rPr>
          <w:rFonts w:hint="eastAsia"/>
        </w:rPr>
      </w:pPr>
      <w:r w:rsidRPr="007A79DD">
        <w:t>Liste des classes</w:t>
      </w:r>
    </w:p>
    <w:p w14:paraId="31BFB2C6" w14:textId="77777777" w:rsidR="00B44D94" w:rsidRPr="007A79DD" w:rsidRDefault="00000000">
      <w:pPr>
        <w:jc w:val="center"/>
        <w:rPr>
          <w:rFonts w:hint="eastAsia"/>
        </w:rPr>
      </w:pPr>
      <w:r w:rsidRPr="007A79DD">
        <w:drawing>
          <wp:inline distT="0" distB="0" distL="0" distR="0" wp14:anchorId="5DF62E0B" wp14:editId="48514EB6">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list.png"/>
                    <pic:cNvPicPr/>
                  </pic:nvPicPr>
                  <pic:blipFill>
                    <a:blip r:embed="rId10"/>
                    <a:stretch>
                      <a:fillRect/>
                    </a:stretch>
                  </pic:blipFill>
                  <pic:spPr>
                    <a:xfrm>
                      <a:off x="0" y="0"/>
                      <a:ext cx="5303520" cy="3314700"/>
                    </a:xfrm>
                    <a:prstGeom prst="rect">
                      <a:avLst/>
                    </a:prstGeom>
                  </pic:spPr>
                </pic:pic>
              </a:graphicData>
            </a:graphic>
          </wp:inline>
        </w:drawing>
      </w:r>
    </w:p>
    <w:p w14:paraId="223A243B" w14:textId="77777777" w:rsidR="00B44D94" w:rsidRPr="007A79DD" w:rsidRDefault="00B44D94">
      <w:pPr>
        <w:rPr>
          <w:rFonts w:hint="eastAsia"/>
        </w:rPr>
      </w:pPr>
    </w:p>
    <w:p w14:paraId="2B8CBE28" w14:textId="77777777" w:rsidR="00B44D94" w:rsidRPr="007A79DD" w:rsidRDefault="00B44D94">
      <w:pPr>
        <w:rPr>
          <w:rFonts w:hint="eastAsia"/>
        </w:rPr>
      </w:pPr>
    </w:p>
    <w:p w14:paraId="5167CC63" w14:textId="77777777" w:rsidR="00B44D94" w:rsidRPr="007A79DD" w:rsidRDefault="00000000">
      <w:pPr>
        <w:pStyle w:val="Titre3"/>
      </w:pPr>
      <w:r w:rsidRPr="007A79DD">
        <w:t>18.8.5 Pédagogie — Matières</w:t>
      </w:r>
    </w:p>
    <w:p w14:paraId="1618D33A" w14:textId="77777777" w:rsidR="00B44D94" w:rsidRPr="007A79DD" w:rsidRDefault="00B44D94">
      <w:pPr>
        <w:rPr>
          <w:rFonts w:hint="eastAsia"/>
        </w:rPr>
      </w:pPr>
    </w:p>
    <w:p w14:paraId="516C02B4" w14:textId="77777777" w:rsidR="00B44D94" w:rsidRPr="007A79DD" w:rsidRDefault="00000000">
      <w:pPr>
        <w:rPr>
          <w:rFonts w:hint="eastAsia"/>
        </w:rPr>
      </w:pPr>
      <w:r w:rsidRPr="007A79DD">
        <w:t>Liste des matières</w:t>
      </w:r>
    </w:p>
    <w:p w14:paraId="37B09ACB" w14:textId="77777777" w:rsidR="00B44D94" w:rsidRPr="007A79DD" w:rsidRDefault="00000000">
      <w:pPr>
        <w:jc w:val="center"/>
        <w:rPr>
          <w:rFonts w:hint="eastAsia"/>
        </w:rPr>
      </w:pPr>
      <w:r w:rsidRPr="007A79DD">
        <w:drawing>
          <wp:inline distT="0" distB="0" distL="0" distR="0" wp14:anchorId="7245797A" wp14:editId="6E522398">
            <wp:extent cx="5303520" cy="3425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atieres.png"/>
                    <pic:cNvPicPr/>
                  </pic:nvPicPr>
                  <pic:blipFill>
                    <a:blip r:embed="rId11"/>
                    <a:stretch>
                      <a:fillRect/>
                    </a:stretch>
                  </pic:blipFill>
                  <pic:spPr>
                    <a:xfrm>
                      <a:off x="0" y="0"/>
                      <a:ext cx="5303520" cy="3425190"/>
                    </a:xfrm>
                    <a:prstGeom prst="rect">
                      <a:avLst/>
                    </a:prstGeom>
                  </pic:spPr>
                </pic:pic>
              </a:graphicData>
            </a:graphic>
          </wp:inline>
        </w:drawing>
      </w:r>
    </w:p>
    <w:p w14:paraId="0D2F2AB3" w14:textId="77777777" w:rsidR="00B44D94" w:rsidRPr="007A79DD" w:rsidRDefault="00B44D94">
      <w:pPr>
        <w:rPr>
          <w:rFonts w:hint="eastAsia"/>
        </w:rPr>
      </w:pPr>
    </w:p>
    <w:p w14:paraId="6585DD68" w14:textId="77777777" w:rsidR="00B44D94" w:rsidRPr="007A79DD" w:rsidRDefault="00B44D94">
      <w:pPr>
        <w:rPr>
          <w:rFonts w:hint="eastAsia"/>
        </w:rPr>
      </w:pPr>
    </w:p>
    <w:p w14:paraId="5B8BCA74" w14:textId="77777777" w:rsidR="00B44D94" w:rsidRPr="007A79DD" w:rsidRDefault="00000000">
      <w:pPr>
        <w:pStyle w:val="Titre3"/>
      </w:pPr>
      <w:r w:rsidRPr="007A79DD">
        <w:t>18.8.6 Gestion du Personnel</w:t>
      </w:r>
    </w:p>
    <w:p w14:paraId="1CE29EA8" w14:textId="77777777" w:rsidR="00B44D94" w:rsidRPr="007A79DD" w:rsidRDefault="00B44D94">
      <w:pPr>
        <w:rPr>
          <w:rFonts w:hint="eastAsia"/>
        </w:rPr>
      </w:pPr>
    </w:p>
    <w:p w14:paraId="3CED56B1" w14:textId="77777777" w:rsidR="00B44D94" w:rsidRPr="007A79DD" w:rsidRDefault="00000000">
      <w:pPr>
        <w:rPr>
          <w:rFonts w:hint="eastAsia"/>
        </w:rPr>
      </w:pPr>
      <w:r w:rsidRPr="007A79DD">
        <w:t>Liste du personnel</w:t>
      </w:r>
    </w:p>
    <w:p w14:paraId="78239EF6" w14:textId="77777777" w:rsidR="00B44D94" w:rsidRPr="007A79DD" w:rsidRDefault="00000000">
      <w:pPr>
        <w:jc w:val="center"/>
        <w:rPr>
          <w:rFonts w:hint="eastAsia"/>
        </w:rPr>
      </w:pPr>
      <w:r w:rsidRPr="007A79DD">
        <w:lastRenderedPageBreak/>
        <w:drawing>
          <wp:inline distT="0" distB="0" distL="0" distR="0" wp14:anchorId="602C7C2C" wp14:editId="25A48ADD">
            <wp:extent cx="5303520" cy="54250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ersonnel.png"/>
                    <pic:cNvPicPr/>
                  </pic:nvPicPr>
                  <pic:blipFill>
                    <a:blip r:embed="rId12"/>
                    <a:stretch>
                      <a:fillRect/>
                    </a:stretch>
                  </pic:blipFill>
                  <pic:spPr>
                    <a:xfrm>
                      <a:off x="0" y="0"/>
                      <a:ext cx="5303520" cy="5425059"/>
                    </a:xfrm>
                    <a:prstGeom prst="rect">
                      <a:avLst/>
                    </a:prstGeom>
                  </pic:spPr>
                </pic:pic>
              </a:graphicData>
            </a:graphic>
          </wp:inline>
        </w:drawing>
      </w:r>
    </w:p>
    <w:p w14:paraId="09963B55" w14:textId="77777777" w:rsidR="00B44D94" w:rsidRPr="007A79DD" w:rsidRDefault="00B44D94">
      <w:pPr>
        <w:rPr>
          <w:rFonts w:hint="eastAsia"/>
        </w:rPr>
      </w:pPr>
    </w:p>
    <w:p w14:paraId="636ED803" w14:textId="77777777" w:rsidR="00B44D94" w:rsidRPr="007A79DD" w:rsidRDefault="00B44D94">
      <w:pPr>
        <w:rPr>
          <w:rFonts w:hint="eastAsia"/>
        </w:rPr>
      </w:pPr>
    </w:p>
    <w:p w14:paraId="2E61C468" w14:textId="77777777" w:rsidR="00B44D94" w:rsidRPr="007A79DD" w:rsidRDefault="00000000">
      <w:pPr>
        <w:pStyle w:val="Titre3"/>
      </w:pPr>
      <w:r w:rsidRPr="007A79DD">
        <w:t>18.8.7 Finances</w:t>
      </w:r>
    </w:p>
    <w:p w14:paraId="77B89109" w14:textId="77777777" w:rsidR="00B44D94" w:rsidRPr="007A79DD" w:rsidRDefault="00B44D94">
      <w:pPr>
        <w:rPr>
          <w:rFonts w:hint="eastAsia"/>
        </w:rPr>
      </w:pPr>
    </w:p>
    <w:p w14:paraId="7EA0FC81" w14:textId="77777777" w:rsidR="00B44D94" w:rsidRPr="007A79DD" w:rsidRDefault="00000000">
      <w:pPr>
        <w:rPr>
          <w:rFonts w:hint="eastAsia"/>
        </w:rPr>
      </w:pPr>
      <w:r w:rsidRPr="007A79DD">
        <w:t>Paiements et finances</w:t>
      </w:r>
    </w:p>
    <w:p w14:paraId="0103D2FC" w14:textId="77777777" w:rsidR="00B44D94" w:rsidRPr="007A79DD" w:rsidRDefault="00000000">
      <w:pPr>
        <w:jc w:val="center"/>
        <w:rPr>
          <w:rFonts w:hint="eastAsia"/>
        </w:rPr>
      </w:pPr>
      <w:r w:rsidRPr="007A79DD">
        <w:lastRenderedPageBreak/>
        <w:drawing>
          <wp:inline distT="0" distB="0" distL="0" distR="0" wp14:anchorId="347002D3" wp14:editId="48291784">
            <wp:extent cx="5303520" cy="42796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aiements.png"/>
                    <pic:cNvPicPr/>
                  </pic:nvPicPr>
                  <pic:blipFill>
                    <a:blip r:embed="rId13"/>
                    <a:stretch>
                      <a:fillRect/>
                    </a:stretch>
                  </pic:blipFill>
                  <pic:spPr>
                    <a:xfrm>
                      <a:off x="0" y="0"/>
                      <a:ext cx="5303520" cy="4279646"/>
                    </a:xfrm>
                    <a:prstGeom prst="rect">
                      <a:avLst/>
                    </a:prstGeom>
                  </pic:spPr>
                </pic:pic>
              </a:graphicData>
            </a:graphic>
          </wp:inline>
        </w:drawing>
      </w:r>
    </w:p>
    <w:p w14:paraId="0AC1B33D" w14:textId="77777777" w:rsidR="00B44D94" w:rsidRPr="007A79DD" w:rsidRDefault="00B44D94">
      <w:pPr>
        <w:rPr>
          <w:rFonts w:hint="eastAsia"/>
        </w:rPr>
      </w:pPr>
    </w:p>
    <w:p w14:paraId="4405ECA6" w14:textId="77777777" w:rsidR="00B44D94" w:rsidRPr="007A79DD" w:rsidRDefault="00B44D94">
      <w:pPr>
        <w:rPr>
          <w:rFonts w:hint="eastAsia"/>
        </w:rPr>
      </w:pPr>
    </w:p>
    <w:p w14:paraId="32547835" w14:textId="77777777" w:rsidR="00B44D94" w:rsidRPr="007A79DD" w:rsidRDefault="00000000">
      <w:pPr>
        <w:pStyle w:val="Titre3"/>
      </w:pPr>
      <w:r w:rsidRPr="007A79DD">
        <w:t>18.8.8 Documents</w:t>
      </w:r>
    </w:p>
    <w:p w14:paraId="6D944797" w14:textId="77777777" w:rsidR="00B44D94" w:rsidRPr="007A79DD" w:rsidRDefault="00B44D94">
      <w:pPr>
        <w:rPr>
          <w:rFonts w:hint="eastAsia"/>
        </w:rPr>
      </w:pPr>
    </w:p>
    <w:p w14:paraId="6C8B70DA" w14:textId="77777777" w:rsidR="00B44D94" w:rsidRPr="007A79DD" w:rsidRDefault="00000000">
      <w:pPr>
        <w:rPr>
          <w:rFonts w:hint="eastAsia"/>
        </w:rPr>
      </w:pPr>
      <w:r w:rsidRPr="007A79DD">
        <w:t>Documents administratifs</w:t>
      </w:r>
    </w:p>
    <w:p w14:paraId="3C7544EB" w14:textId="77777777" w:rsidR="00B44D94" w:rsidRPr="007A79DD" w:rsidRDefault="00000000">
      <w:pPr>
        <w:jc w:val="center"/>
        <w:rPr>
          <w:rFonts w:hint="eastAsia"/>
        </w:rPr>
      </w:pPr>
      <w:r w:rsidRPr="007A79DD">
        <w:lastRenderedPageBreak/>
        <w:drawing>
          <wp:inline distT="0" distB="0" distL="0" distR="0" wp14:anchorId="6B780C00" wp14:editId="77714F29">
            <wp:extent cx="5303520" cy="81652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ocuments.png"/>
                    <pic:cNvPicPr/>
                  </pic:nvPicPr>
                  <pic:blipFill>
                    <a:blip r:embed="rId14"/>
                    <a:stretch>
                      <a:fillRect/>
                    </a:stretch>
                  </pic:blipFill>
                  <pic:spPr>
                    <a:xfrm>
                      <a:off x="0" y="0"/>
                      <a:ext cx="5303520" cy="8165211"/>
                    </a:xfrm>
                    <a:prstGeom prst="rect">
                      <a:avLst/>
                    </a:prstGeom>
                  </pic:spPr>
                </pic:pic>
              </a:graphicData>
            </a:graphic>
          </wp:inline>
        </w:drawing>
      </w:r>
    </w:p>
    <w:p w14:paraId="79E1D099" w14:textId="77777777" w:rsidR="00B44D94" w:rsidRPr="007A79DD" w:rsidRDefault="00B44D94">
      <w:pPr>
        <w:rPr>
          <w:rFonts w:hint="eastAsia"/>
        </w:rPr>
      </w:pPr>
    </w:p>
    <w:p w14:paraId="670C66A1" w14:textId="77777777" w:rsidR="00B44D94" w:rsidRPr="007A79DD" w:rsidRDefault="00B44D94">
      <w:pPr>
        <w:rPr>
          <w:rFonts w:hint="eastAsia"/>
        </w:rPr>
      </w:pPr>
    </w:p>
    <w:p w14:paraId="61CA21CD" w14:textId="77777777" w:rsidR="00B44D94" w:rsidRPr="007A79DD" w:rsidRDefault="00000000">
      <w:pPr>
        <w:pStyle w:val="Titre3"/>
      </w:pPr>
      <w:r w:rsidRPr="007A79DD">
        <w:t>18.8.9 Présences</w:t>
      </w:r>
    </w:p>
    <w:p w14:paraId="227FA438" w14:textId="77777777" w:rsidR="00B44D94" w:rsidRPr="007A79DD" w:rsidRDefault="00B44D94">
      <w:pPr>
        <w:rPr>
          <w:rFonts w:hint="eastAsia"/>
        </w:rPr>
      </w:pPr>
    </w:p>
    <w:p w14:paraId="15CBBDA8" w14:textId="77777777" w:rsidR="00B44D94" w:rsidRPr="007A79DD" w:rsidRDefault="00000000">
      <w:pPr>
        <w:rPr>
          <w:rFonts w:hint="eastAsia"/>
        </w:rPr>
      </w:pPr>
      <w:r w:rsidRPr="007A79DD">
        <w:t>Présences et appels</w:t>
      </w:r>
    </w:p>
    <w:p w14:paraId="44378A2E" w14:textId="77777777" w:rsidR="00B44D94" w:rsidRPr="007A79DD" w:rsidRDefault="00000000">
      <w:pPr>
        <w:jc w:val="center"/>
        <w:rPr>
          <w:rFonts w:hint="eastAsia"/>
        </w:rPr>
      </w:pPr>
      <w:r w:rsidRPr="007A79DD">
        <w:drawing>
          <wp:inline distT="0" distB="0" distL="0" distR="0" wp14:anchorId="50F6DF24" wp14:editId="29DB3CAD">
            <wp:extent cx="5303520" cy="3314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esences.png"/>
                    <pic:cNvPicPr/>
                  </pic:nvPicPr>
                  <pic:blipFill>
                    <a:blip r:embed="rId15"/>
                    <a:stretch>
                      <a:fillRect/>
                    </a:stretch>
                  </pic:blipFill>
                  <pic:spPr>
                    <a:xfrm>
                      <a:off x="0" y="0"/>
                      <a:ext cx="5303520" cy="3314700"/>
                    </a:xfrm>
                    <a:prstGeom prst="rect">
                      <a:avLst/>
                    </a:prstGeom>
                  </pic:spPr>
                </pic:pic>
              </a:graphicData>
            </a:graphic>
          </wp:inline>
        </w:drawing>
      </w:r>
    </w:p>
    <w:p w14:paraId="21BCF0BD" w14:textId="77777777" w:rsidR="00B44D94" w:rsidRPr="007A79DD" w:rsidRDefault="00B44D94">
      <w:pPr>
        <w:rPr>
          <w:rFonts w:hint="eastAsia"/>
        </w:rPr>
      </w:pPr>
    </w:p>
    <w:p w14:paraId="686C36F5" w14:textId="77777777" w:rsidR="00B44D94" w:rsidRPr="007A79DD" w:rsidRDefault="00B44D94">
      <w:pPr>
        <w:rPr>
          <w:rFonts w:hint="eastAsia"/>
        </w:rPr>
      </w:pPr>
    </w:p>
    <w:p w14:paraId="1A854CF7" w14:textId="77777777" w:rsidR="00B44D94" w:rsidRPr="007A79DD" w:rsidRDefault="00000000">
      <w:pPr>
        <w:jc w:val="center"/>
        <w:rPr>
          <w:rFonts w:hint="eastAsia"/>
        </w:rPr>
      </w:pPr>
      <w:r w:rsidRPr="007A79DD">
        <w:rPr>
          <w:color w:val="CCCCCC"/>
          <w:sz w:val="16"/>
        </w:rPr>
        <w:t>────────────────────────────────────────────────────────────</w:t>
      </w:r>
    </w:p>
    <w:p w14:paraId="06E67228" w14:textId="77777777" w:rsidR="00B44D94" w:rsidRPr="007A79DD" w:rsidRDefault="00B44D94">
      <w:pPr>
        <w:rPr>
          <w:rFonts w:hint="eastAsia"/>
        </w:rPr>
      </w:pPr>
    </w:p>
    <w:p w14:paraId="51B61483" w14:textId="77777777" w:rsidR="00B44D94" w:rsidRPr="007A79DD" w:rsidRDefault="00000000">
      <w:pPr>
        <w:pStyle w:val="Titre2"/>
      </w:pPr>
      <w:r w:rsidRPr="007A79DD">
        <w:t>19. SÉCURITÉ DE L'APPLICATION</w:t>
      </w:r>
    </w:p>
    <w:p w14:paraId="513DD755" w14:textId="77777777" w:rsidR="00B44D94" w:rsidRPr="007A79DD" w:rsidRDefault="00B44D94">
      <w:pPr>
        <w:rPr>
          <w:rFonts w:hint="eastAsia"/>
        </w:rPr>
      </w:pPr>
    </w:p>
    <w:p w14:paraId="4C7AA761" w14:textId="77777777" w:rsidR="00B44D94" w:rsidRPr="007A79DD" w:rsidRDefault="00000000">
      <w:pPr>
        <w:pStyle w:val="Titre3"/>
      </w:pPr>
      <w:r w:rsidRPr="007A79DD">
        <w:t>19.1 Rapport d'Audit de Sécurité</w:t>
      </w:r>
    </w:p>
    <w:p w14:paraId="1874035E" w14:textId="77777777" w:rsidR="00B44D94" w:rsidRPr="007A79DD" w:rsidRDefault="00B44D94">
      <w:pPr>
        <w:rPr>
          <w:rFonts w:hint="eastAsia"/>
        </w:rPr>
      </w:pPr>
    </w:p>
    <w:p w14:paraId="35B1D96F" w14:textId="77777777" w:rsidR="00B44D94" w:rsidRPr="007A79DD" w:rsidRDefault="00000000">
      <w:pPr>
        <w:rPr>
          <w:rFonts w:hint="eastAsia"/>
        </w:rPr>
      </w:pPr>
      <w:r w:rsidRPr="007A79DD">
        <w:t>YELEN SCHOOL fait l'objet d'audits de sécurité réguliers. Le rapport complet est disponible dans docs/AUDIT_SECURITE.md.</w:t>
      </w:r>
    </w:p>
    <w:p w14:paraId="02EF3837" w14:textId="77777777" w:rsidR="00B44D94" w:rsidRPr="007A79DD" w:rsidRDefault="00B44D94">
      <w:pPr>
        <w:rPr>
          <w:rFonts w:hint="eastAsia"/>
        </w:rPr>
      </w:pPr>
    </w:p>
    <w:p w14:paraId="2E4C54FF" w14:textId="77777777" w:rsidR="00B44D94" w:rsidRPr="007A79DD" w:rsidRDefault="00000000">
      <w:pPr>
        <w:rPr>
          <w:rFonts w:hint="eastAsia"/>
        </w:rPr>
      </w:pPr>
      <w:r w:rsidRPr="007A79DD">
        <w:rPr>
          <w:b/>
        </w:rPr>
        <w:t>Version actuelle du rapport :</w:t>
      </w:r>
      <w:r w:rsidRPr="007A79DD">
        <w:t xml:space="preserve"> v6.0 — 23 juin 2026</w:t>
      </w:r>
    </w:p>
    <w:p w14:paraId="41658B43" w14:textId="77777777" w:rsidR="00B44D94" w:rsidRPr="007A79DD" w:rsidRDefault="00B44D94">
      <w:pPr>
        <w:rPr>
          <w:rFonts w:hint="eastAsia"/>
        </w:rPr>
      </w:pPr>
    </w:p>
    <w:tbl>
      <w:tblPr>
        <w:tblStyle w:val="Grilledutableau"/>
        <w:tblW w:w="0" w:type="auto"/>
        <w:jc w:val="center"/>
        <w:tblLook w:val="04A0" w:firstRow="1" w:lastRow="0" w:firstColumn="1" w:lastColumn="0" w:noHBand="0" w:noVBand="1"/>
      </w:tblPr>
      <w:tblGrid>
        <w:gridCol w:w="4320"/>
        <w:gridCol w:w="4320"/>
      </w:tblGrid>
      <w:tr w:rsidR="00B44D94" w:rsidRPr="007A79DD" w14:paraId="3A7CE58D" w14:textId="77777777">
        <w:trPr>
          <w:jc w:val="center"/>
        </w:trPr>
        <w:tc>
          <w:tcPr>
            <w:tcW w:w="4320" w:type="dxa"/>
          </w:tcPr>
          <w:p w14:paraId="6F9C64E6" w14:textId="77777777" w:rsidR="00B44D94" w:rsidRPr="007A79DD" w:rsidRDefault="00000000">
            <w:pPr>
              <w:rPr>
                <w:rFonts w:hint="eastAsia"/>
              </w:rPr>
            </w:pPr>
            <w:r w:rsidRPr="007A79DD">
              <w:rPr>
                <w:b/>
                <w:sz w:val="20"/>
              </w:rPr>
              <w:lastRenderedPageBreak/>
              <w:t>Niveau</w:t>
            </w:r>
          </w:p>
        </w:tc>
        <w:tc>
          <w:tcPr>
            <w:tcW w:w="4320" w:type="dxa"/>
          </w:tcPr>
          <w:p w14:paraId="5DD7CA68" w14:textId="77777777" w:rsidR="00B44D94" w:rsidRPr="007A79DD" w:rsidRDefault="00000000">
            <w:pPr>
              <w:rPr>
                <w:rFonts w:hint="eastAsia"/>
              </w:rPr>
            </w:pPr>
            <w:r w:rsidRPr="007A79DD">
              <w:rPr>
                <w:b/>
                <w:sz w:val="20"/>
              </w:rPr>
              <w:t>Statut</w:t>
            </w:r>
          </w:p>
        </w:tc>
      </w:tr>
      <w:tr w:rsidR="00B44D94" w:rsidRPr="007A79DD" w14:paraId="25B9E1A5" w14:textId="77777777">
        <w:trPr>
          <w:jc w:val="center"/>
        </w:trPr>
        <w:tc>
          <w:tcPr>
            <w:tcW w:w="4320" w:type="dxa"/>
          </w:tcPr>
          <w:p w14:paraId="647F3008" w14:textId="77777777" w:rsidR="00B44D94" w:rsidRPr="007A79DD" w:rsidRDefault="00000000">
            <w:pPr>
              <w:rPr>
                <w:rFonts w:hint="eastAsia"/>
              </w:rPr>
            </w:pPr>
            <w:r w:rsidRPr="007A79DD">
              <w:rPr>
                <w:sz w:val="18"/>
              </w:rPr>
              <w:t>🔴 Critiques</w:t>
            </w:r>
          </w:p>
        </w:tc>
        <w:tc>
          <w:tcPr>
            <w:tcW w:w="4320" w:type="dxa"/>
          </w:tcPr>
          <w:p w14:paraId="7E628CA0" w14:textId="77777777" w:rsidR="00B44D94" w:rsidRPr="007A79DD" w:rsidRDefault="00000000">
            <w:pPr>
              <w:rPr>
                <w:rFonts w:hint="eastAsia"/>
              </w:rPr>
            </w:pPr>
            <w:r w:rsidRPr="007A79DD">
              <w:rPr>
                <w:sz w:val="18"/>
              </w:rPr>
              <w:t>1 ouvert — Action immédiate requise</w:t>
            </w:r>
          </w:p>
        </w:tc>
      </w:tr>
      <w:tr w:rsidR="00B44D94" w:rsidRPr="007A79DD" w14:paraId="280C2DA4" w14:textId="77777777">
        <w:trPr>
          <w:jc w:val="center"/>
        </w:trPr>
        <w:tc>
          <w:tcPr>
            <w:tcW w:w="4320" w:type="dxa"/>
          </w:tcPr>
          <w:p w14:paraId="671232CF" w14:textId="77777777" w:rsidR="00B44D94" w:rsidRPr="007A79DD" w:rsidRDefault="00000000">
            <w:pPr>
              <w:rPr>
                <w:rFonts w:hint="eastAsia"/>
              </w:rPr>
            </w:pPr>
            <w:r w:rsidRPr="007A79DD">
              <w:rPr>
                <w:sz w:val="18"/>
              </w:rPr>
              <w:t>🟠 Hautes</w:t>
            </w:r>
          </w:p>
        </w:tc>
        <w:tc>
          <w:tcPr>
            <w:tcW w:w="4320" w:type="dxa"/>
          </w:tcPr>
          <w:p w14:paraId="40340E0F" w14:textId="77777777" w:rsidR="00B44D94" w:rsidRPr="007A79DD" w:rsidRDefault="00000000">
            <w:pPr>
              <w:rPr>
                <w:rFonts w:hint="eastAsia"/>
              </w:rPr>
            </w:pPr>
            <w:r w:rsidRPr="007A79DD">
              <w:rPr>
                <w:sz w:val="18"/>
              </w:rPr>
              <w:t>3 ouvertes</w:t>
            </w:r>
          </w:p>
        </w:tc>
      </w:tr>
      <w:tr w:rsidR="00B44D94" w:rsidRPr="007A79DD" w14:paraId="4CCB13A9" w14:textId="77777777">
        <w:trPr>
          <w:jc w:val="center"/>
        </w:trPr>
        <w:tc>
          <w:tcPr>
            <w:tcW w:w="4320" w:type="dxa"/>
          </w:tcPr>
          <w:p w14:paraId="763FBE66" w14:textId="77777777" w:rsidR="00B44D94" w:rsidRPr="007A79DD" w:rsidRDefault="00000000">
            <w:pPr>
              <w:rPr>
                <w:rFonts w:hint="eastAsia"/>
              </w:rPr>
            </w:pPr>
            <w:r w:rsidRPr="007A79DD">
              <w:rPr>
                <w:sz w:val="18"/>
              </w:rPr>
              <w:t>🟡 Moyennes</w:t>
            </w:r>
          </w:p>
        </w:tc>
        <w:tc>
          <w:tcPr>
            <w:tcW w:w="4320" w:type="dxa"/>
          </w:tcPr>
          <w:p w14:paraId="06783662" w14:textId="77777777" w:rsidR="00B44D94" w:rsidRPr="007A79DD" w:rsidRDefault="00000000">
            <w:pPr>
              <w:rPr>
                <w:rFonts w:hint="eastAsia"/>
              </w:rPr>
            </w:pPr>
            <w:r w:rsidRPr="007A79DD">
              <w:rPr>
                <w:sz w:val="18"/>
              </w:rPr>
              <w:t>4 ouvertes</w:t>
            </w:r>
          </w:p>
        </w:tc>
      </w:tr>
      <w:tr w:rsidR="00B44D94" w:rsidRPr="007A79DD" w14:paraId="74659346" w14:textId="77777777">
        <w:trPr>
          <w:jc w:val="center"/>
        </w:trPr>
        <w:tc>
          <w:tcPr>
            <w:tcW w:w="4320" w:type="dxa"/>
          </w:tcPr>
          <w:p w14:paraId="25BE0DDE" w14:textId="77777777" w:rsidR="00B44D94" w:rsidRPr="007A79DD" w:rsidRDefault="00000000">
            <w:pPr>
              <w:rPr>
                <w:rFonts w:hint="eastAsia"/>
              </w:rPr>
            </w:pPr>
            <w:r w:rsidRPr="007A79DD">
              <w:rPr>
                <w:sz w:val="18"/>
              </w:rPr>
              <w:t>✅ Score global</w:t>
            </w:r>
          </w:p>
        </w:tc>
        <w:tc>
          <w:tcPr>
            <w:tcW w:w="4320" w:type="dxa"/>
          </w:tcPr>
          <w:p w14:paraId="0726BE77" w14:textId="77777777" w:rsidR="00B44D94" w:rsidRPr="007A79DD" w:rsidRDefault="00000000">
            <w:pPr>
              <w:rPr>
                <w:rFonts w:hint="eastAsia"/>
              </w:rPr>
            </w:pPr>
            <w:r w:rsidRPr="007A79DD">
              <w:rPr>
                <w:sz w:val="18"/>
              </w:rPr>
              <w:t>6.5/10</w:t>
            </w:r>
          </w:p>
        </w:tc>
      </w:tr>
    </w:tbl>
    <w:p w14:paraId="77CFDF89" w14:textId="77777777" w:rsidR="00B44D94" w:rsidRPr="007A79DD" w:rsidRDefault="00B44D94">
      <w:pPr>
        <w:rPr>
          <w:rFonts w:hint="eastAsia"/>
        </w:rPr>
      </w:pPr>
    </w:p>
    <w:p w14:paraId="7CBF7564" w14:textId="77777777" w:rsidR="00B44D94" w:rsidRPr="007A79DD" w:rsidRDefault="00B44D94">
      <w:pPr>
        <w:rPr>
          <w:rFonts w:hint="eastAsia"/>
        </w:rPr>
      </w:pPr>
    </w:p>
    <w:p w14:paraId="58076973" w14:textId="77777777" w:rsidR="00B44D94" w:rsidRPr="007A79DD" w:rsidRDefault="00000000">
      <w:pPr>
        <w:pStyle w:val="Titre3"/>
      </w:pPr>
      <w:r w:rsidRPr="007A79DD">
        <w:t>19.2 Bonnes Pratiques pour les Administrateurs</w:t>
      </w:r>
    </w:p>
    <w:p w14:paraId="2F653ED0" w14:textId="77777777" w:rsidR="00B44D94" w:rsidRPr="007A79DD" w:rsidRDefault="00B44D94">
      <w:pPr>
        <w:rPr>
          <w:rFonts w:hint="eastAsia"/>
        </w:rPr>
      </w:pPr>
    </w:p>
    <w:p w14:paraId="5A2789D4" w14:textId="77777777" w:rsidR="00B44D94" w:rsidRPr="007A79DD" w:rsidRDefault="00000000">
      <w:pPr>
        <w:rPr>
          <w:rFonts w:hint="eastAsia"/>
        </w:rPr>
      </w:pPr>
      <w:r w:rsidRPr="007A79DD">
        <w:rPr>
          <w:b/>
        </w:rPr>
        <w:t>Ne jamais :</w:t>
      </w:r>
    </w:p>
    <w:p w14:paraId="39DF62CE" w14:textId="77777777" w:rsidR="00B44D94" w:rsidRPr="007A79DD" w:rsidRDefault="00000000">
      <w:pPr>
        <w:pStyle w:val="Listepuces"/>
        <w:rPr>
          <w:rFonts w:hint="eastAsia"/>
        </w:rPr>
      </w:pPr>
      <w:r w:rsidRPr="007A79DD">
        <w:t>Partager ou afficher la clé `SECRET_KEY` Django ni les clés API</w:t>
      </w:r>
    </w:p>
    <w:p w14:paraId="49DE5C0A" w14:textId="77777777" w:rsidR="00B44D94" w:rsidRPr="007A79DD" w:rsidRDefault="00000000">
      <w:pPr>
        <w:pStyle w:val="Listepuces"/>
        <w:rPr>
          <w:rFonts w:hint="eastAsia"/>
        </w:rPr>
      </w:pPr>
      <w:r w:rsidRPr="007A79DD">
        <w:t>Utiliser `DEBUG=True` en production</w:t>
      </w:r>
    </w:p>
    <w:p w14:paraId="727DD85A" w14:textId="77777777" w:rsidR="00B44D94" w:rsidRPr="007A79DD" w:rsidRDefault="00000000">
      <w:pPr>
        <w:pStyle w:val="Listepuces"/>
        <w:rPr>
          <w:rFonts w:hint="eastAsia"/>
        </w:rPr>
      </w:pPr>
      <w:r w:rsidRPr="007A79DD">
        <w:t>Créer des comptes avec des mots de passe faibles (minimum 12 caractères)</w:t>
      </w:r>
    </w:p>
    <w:p w14:paraId="60E1E409" w14:textId="77777777" w:rsidR="00B44D94" w:rsidRPr="007A79DD" w:rsidRDefault="00000000">
      <w:pPr>
        <w:pStyle w:val="Listepuces"/>
        <w:rPr>
          <w:rFonts w:hint="eastAsia"/>
        </w:rPr>
      </w:pPr>
      <w:r w:rsidRPr="007A79DD">
        <w:t>Donner le rôle SUPER_ADMIN à des utilisateurs sans nécessité absolue</w:t>
      </w:r>
    </w:p>
    <w:p w14:paraId="54F62A79" w14:textId="77777777" w:rsidR="00B44D94" w:rsidRPr="007A79DD" w:rsidRDefault="00B44D94">
      <w:pPr>
        <w:rPr>
          <w:rFonts w:hint="eastAsia"/>
        </w:rPr>
      </w:pPr>
    </w:p>
    <w:p w14:paraId="02C851CE" w14:textId="77777777" w:rsidR="00B44D94" w:rsidRPr="007A79DD" w:rsidRDefault="00000000">
      <w:pPr>
        <w:rPr>
          <w:rFonts w:hint="eastAsia"/>
        </w:rPr>
      </w:pPr>
      <w:r w:rsidRPr="007A79DD">
        <w:rPr>
          <w:b/>
        </w:rPr>
        <w:t>À faire régulièrement :</w:t>
      </w:r>
    </w:p>
    <w:p w14:paraId="59F70A40" w14:textId="77777777" w:rsidR="00B44D94" w:rsidRPr="007A79DD" w:rsidRDefault="00000000">
      <w:pPr>
        <w:pStyle w:val="Listepuces"/>
        <w:rPr>
          <w:rFonts w:hint="eastAsia"/>
        </w:rPr>
      </w:pPr>
      <w:r w:rsidRPr="007A79DD">
        <w:t>Vérifier les tentatives de connexion échouées dans la liste des utilisateurs</w:t>
      </w:r>
    </w:p>
    <w:p w14:paraId="75511EDA" w14:textId="77777777" w:rsidR="00B44D94" w:rsidRPr="007A79DD" w:rsidRDefault="00000000">
      <w:pPr>
        <w:pStyle w:val="Listepuces"/>
        <w:rPr>
          <w:rFonts w:hint="eastAsia"/>
        </w:rPr>
      </w:pPr>
      <w:r w:rsidRPr="007A79DD">
        <w:t>Révoquer les comptes du personnel qui quitte l'établissement</w:t>
      </w:r>
    </w:p>
    <w:p w14:paraId="44198DBA" w14:textId="77777777" w:rsidR="00B44D94" w:rsidRPr="007A79DD" w:rsidRDefault="00000000">
      <w:pPr>
        <w:pStyle w:val="Listepuces"/>
        <w:rPr>
          <w:rFonts w:hint="eastAsia"/>
        </w:rPr>
      </w:pPr>
      <w:r w:rsidRPr="007A79DD">
        <w:t>Contrôler les logs SMS entrants pour détecter des tentatives d'énumération</w:t>
      </w:r>
    </w:p>
    <w:p w14:paraId="235EEE37" w14:textId="77777777" w:rsidR="00B44D94" w:rsidRPr="007A79DD" w:rsidRDefault="00000000">
      <w:pPr>
        <w:pStyle w:val="Listepuces"/>
        <w:rPr>
          <w:rFonts w:hint="eastAsia"/>
        </w:rPr>
      </w:pPr>
      <w:r w:rsidRPr="007A79DD">
        <w:t>Mettre à jour les dépendances Python (`pip-audit`)</w:t>
      </w:r>
    </w:p>
    <w:p w14:paraId="0BE57F10" w14:textId="77777777" w:rsidR="00B44D94" w:rsidRPr="007A79DD" w:rsidRDefault="00B44D94">
      <w:pPr>
        <w:rPr>
          <w:rFonts w:hint="eastAsia"/>
        </w:rPr>
      </w:pPr>
    </w:p>
    <w:p w14:paraId="7E483C6F" w14:textId="77777777" w:rsidR="00B44D94" w:rsidRPr="007A79DD" w:rsidRDefault="00000000">
      <w:pPr>
        <w:pStyle w:val="Titre3"/>
      </w:pPr>
      <w:r w:rsidRPr="007A79DD">
        <w:t>19.3 Vulnérabilité en Cours — Action Requise</w:t>
      </w:r>
    </w:p>
    <w:p w14:paraId="3443744C" w14:textId="77777777" w:rsidR="00B44D94" w:rsidRPr="007A79DD" w:rsidRDefault="00B44D94">
      <w:pPr>
        <w:rPr>
          <w:rFonts w:hint="eastAsia"/>
        </w:rPr>
      </w:pPr>
    </w:p>
    <w:p w14:paraId="1AD158C2" w14:textId="77777777" w:rsidR="00B44D94" w:rsidRPr="007A79DD" w:rsidRDefault="00000000">
      <w:pPr>
        <w:ind w:left="567"/>
        <w:rPr>
          <w:rFonts w:hint="eastAsia"/>
        </w:rPr>
      </w:pPr>
      <w:r w:rsidRPr="007A79DD">
        <w:rPr>
          <w:i/>
          <w:color w:val="555555"/>
          <w:sz w:val="20"/>
        </w:rPr>
        <w:t>⚠️ **CRITIQUE (juin 2026)** : Si vous utilisez l'intégration Anthropic AI,</w:t>
      </w:r>
    </w:p>
    <w:p w14:paraId="6C46D973" w14:textId="77777777" w:rsidR="00B44D94" w:rsidRPr="007A79DD" w:rsidRDefault="00000000">
      <w:pPr>
        <w:ind w:left="567"/>
        <w:rPr>
          <w:rFonts w:hint="eastAsia"/>
        </w:rPr>
      </w:pPr>
      <w:r w:rsidRPr="007A79DD">
        <w:rPr>
          <w:i/>
          <w:color w:val="555555"/>
          <w:sz w:val="20"/>
        </w:rPr>
        <w:t>la clé API doit être révoquée et remplacée immédiatement. Contacter l'administrateur technique.</w:t>
      </w:r>
    </w:p>
    <w:p w14:paraId="7510FBD9" w14:textId="77777777" w:rsidR="00B44D94" w:rsidRPr="007A79DD" w:rsidRDefault="00B44D94">
      <w:pPr>
        <w:rPr>
          <w:rFonts w:hint="eastAsia"/>
        </w:rPr>
      </w:pPr>
    </w:p>
    <w:p w14:paraId="279AA367" w14:textId="77777777" w:rsidR="00B44D94" w:rsidRPr="007A79DD" w:rsidRDefault="00000000">
      <w:pPr>
        <w:jc w:val="center"/>
        <w:rPr>
          <w:rFonts w:hint="eastAsia"/>
        </w:rPr>
      </w:pPr>
      <w:r w:rsidRPr="007A79DD">
        <w:rPr>
          <w:color w:val="CCCCCC"/>
          <w:sz w:val="16"/>
        </w:rPr>
        <w:t>────────────────────────────────────────────────────────────</w:t>
      </w:r>
    </w:p>
    <w:p w14:paraId="727B6BB9" w14:textId="77777777" w:rsidR="00B44D94" w:rsidRPr="007A79DD" w:rsidRDefault="00B44D94">
      <w:pPr>
        <w:rPr>
          <w:rFonts w:hint="eastAsia"/>
        </w:rPr>
      </w:pPr>
    </w:p>
    <w:p w14:paraId="03E09916" w14:textId="77777777" w:rsidR="00B44D94" w:rsidRPr="007A79DD" w:rsidRDefault="00B44D94">
      <w:pPr>
        <w:rPr>
          <w:rFonts w:hint="eastAsia"/>
        </w:rPr>
      </w:pPr>
    </w:p>
    <w:p w14:paraId="5A5DA4A7" w14:textId="77777777" w:rsidR="00B44D94" w:rsidRDefault="00B44D94">
      <w:pPr>
        <w:rPr>
          <w:rFonts w:hint="eastAsia"/>
        </w:rPr>
      </w:pPr>
    </w:p>
    <w:sectPr w:rsidR="00B44D9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utfi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20B0609030804020204"/>
    <w:charset w:val="00"/>
    <w:family w:val="modern"/>
    <w:pitch w:val="fixed"/>
    <w:sig w:usb0="E70026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54096486">
    <w:abstractNumId w:val="8"/>
  </w:num>
  <w:num w:numId="2" w16cid:durableId="1331715986">
    <w:abstractNumId w:val="6"/>
  </w:num>
  <w:num w:numId="3" w16cid:durableId="518659605">
    <w:abstractNumId w:val="5"/>
  </w:num>
  <w:num w:numId="4" w16cid:durableId="2001346360">
    <w:abstractNumId w:val="4"/>
  </w:num>
  <w:num w:numId="5" w16cid:durableId="1372267966">
    <w:abstractNumId w:val="7"/>
  </w:num>
  <w:num w:numId="6" w16cid:durableId="1970427130">
    <w:abstractNumId w:val="3"/>
  </w:num>
  <w:num w:numId="7" w16cid:durableId="658583169">
    <w:abstractNumId w:val="2"/>
  </w:num>
  <w:num w:numId="8" w16cid:durableId="666520040">
    <w:abstractNumId w:val="1"/>
  </w:num>
  <w:num w:numId="9" w16cid:durableId="149614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79DD"/>
    <w:rsid w:val="00AA1D8D"/>
    <w:rsid w:val="00B44D94"/>
    <w:rsid w:val="00B47730"/>
    <w:rsid w:val="00CB0664"/>
    <w:rsid w:val="00F61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FC8B9"/>
  <w14:defaultImageDpi w14:val="330"/>
  <w15:docId w15:val="{52C36982-F87F-470D-BCAC-92624D65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Outfit" w:hAnsi="Outfit"/>
      <w:lang w:val="fr-FR"/>
    </w:rPr>
  </w:style>
  <w:style w:type="paragraph" w:styleId="Titre1">
    <w:name w:val="heading 1"/>
    <w:basedOn w:val="Normal"/>
    <w:next w:val="Normal"/>
    <w:link w:val="Titre1Car"/>
    <w:uiPriority w:val="9"/>
    <w:qFormat/>
    <w:rsid w:val="00FC693F"/>
    <w:pPr>
      <w:keepNext/>
      <w:keepLines/>
      <w:spacing w:before="360" w:after="160"/>
      <w:outlineLvl w:val="0"/>
    </w:pPr>
    <w:rPr>
      <w:rFonts w:asciiTheme="majorHAnsi" w:eastAsiaTheme="majorEastAsia" w:hAnsiTheme="majorHAnsi" w:cstheme="majorBidi"/>
      <w:b/>
      <w:bCs/>
      <w:color w:val="003366"/>
      <w:sz w:val="44"/>
      <w:szCs w:val="28"/>
    </w:rPr>
  </w:style>
  <w:style w:type="paragraph" w:styleId="Titre2">
    <w:name w:val="heading 2"/>
    <w:basedOn w:val="Normal"/>
    <w:next w:val="Normal"/>
    <w:link w:val="Titre2Car"/>
    <w:uiPriority w:val="9"/>
    <w:unhideWhenUsed/>
    <w:qFormat/>
    <w:rsid w:val="00FC693F"/>
    <w:pPr>
      <w:keepNext/>
      <w:keepLines/>
      <w:spacing w:before="280" w:after="160"/>
      <w:outlineLvl w:val="1"/>
    </w:pPr>
    <w:rPr>
      <w:rFonts w:asciiTheme="majorHAnsi" w:eastAsiaTheme="majorEastAsia" w:hAnsiTheme="majorHAnsi" w:cstheme="majorBidi"/>
      <w:b/>
      <w:bCs/>
      <w:color w:val="0055A5"/>
      <w:sz w:val="34"/>
      <w:szCs w:val="26"/>
    </w:rPr>
  </w:style>
  <w:style w:type="paragraph" w:styleId="Titre3">
    <w:name w:val="heading 3"/>
    <w:basedOn w:val="Normal"/>
    <w:next w:val="Normal"/>
    <w:link w:val="Titre3Car"/>
    <w:uiPriority w:val="9"/>
    <w:unhideWhenUsed/>
    <w:qFormat/>
    <w:rsid w:val="00FC693F"/>
    <w:pPr>
      <w:keepNext/>
      <w:keepLines/>
      <w:spacing w:before="280" w:after="160"/>
      <w:outlineLvl w:val="2"/>
    </w:pPr>
    <w:rPr>
      <w:rFonts w:asciiTheme="majorHAnsi" w:eastAsiaTheme="majorEastAsia" w:hAnsiTheme="majorHAnsi" w:cstheme="majorBidi"/>
      <w:b/>
      <w:bCs/>
      <w:color w:val="111111"/>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DejaVu Sans Mono" w:hAnsi="DejaVu Sans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179</Pages>
  <Words>38336</Words>
  <Characters>210850</Characters>
  <Application>Microsoft Office Word</Application>
  <DocSecurity>0</DocSecurity>
  <Lines>1757</Lines>
  <Paragraphs>497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Vini Vinauls</cp:lastModifiedBy>
  <cp:revision>2</cp:revision>
  <dcterms:created xsi:type="dcterms:W3CDTF">2013-12-23T23:15:00Z</dcterms:created>
  <dcterms:modified xsi:type="dcterms:W3CDTF">2026-06-24T14:28:00Z</dcterms:modified>
  <cp:category/>
</cp:coreProperties>
</file>